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99EEE0A" w14:textId="77777777" w:rsidR="00D64A39" w:rsidRPr="00920EBB" w:rsidRDefault="00D64A39" w:rsidP="00D64A39">
      <w:pPr>
        <w:spacing w:before="60" w:after="60"/>
        <w:rPr>
          <w:rFonts w:cs="Times New Roman"/>
        </w:rPr>
      </w:pPr>
      <w:r w:rsidRPr="00920EBB">
        <w:rPr>
          <w:rFonts w:cs="Times New Roman"/>
        </w:rPr>
        <w:br w:type="page"/>
      </w:r>
      <w:r w:rsidRPr="00920EBB">
        <w:rPr>
          <w:rFonts w:cs="Times New Roman"/>
          <w:noProof/>
          <w:sz w:val="26"/>
          <w:szCs w:val="26"/>
        </w:rPr>
        <mc:AlternateContent>
          <mc:Choice Requires="wps">
            <w:drawing>
              <wp:anchor distT="0" distB="0" distL="114300" distR="114300" simplePos="0" relativeHeight="251658752" behindDoc="0" locked="0" layoutInCell="1" allowOverlap="1" wp14:anchorId="1DAD3273" wp14:editId="18751CA1">
                <wp:simplePos x="0" y="0"/>
                <wp:positionH relativeFrom="margin">
                  <wp:posOffset>-381000</wp:posOffset>
                </wp:positionH>
                <wp:positionV relativeFrom="paragraph">
                  <wp:posOffset>-492760</wp:posOffset>
                </wp:positionV>
                <wp:extent cx="6705600" cy="9154160"/>
                <wp:effectExtent l="38100" t="38100" r="19050" b="27940"/>
                <wp:wrapNone/>
                <wp:docPr id="1665246291" name="Text Box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705600" cy="9154160"/>
                        </a:xfrm>
                        <a:prstGeom prst="rect">
                          <a:avLst/>
                        </a:prstGeom>
                        <a:solidFill>
                          <a:schemeClr val="lt1">
                            <a:lumMod val="100000"/>
                            <a:lumOff val="0"/>
                          </a:schemeClr>
                        </a:solidFill>
                        <a:ln w="76200" cmpd="thickThin">
                          <a:solidFill>
                            <a:srgbClr val="000000">
                              <a:alpha val="90195"/>
                            </a:srgbClr>
                          </a:solidFill>
                          <a:miter lim="800000"/>
                          <a:headEnd/>
                          <a:tailEnd/>
                        </a:ln>
                      </wps:spPr>
                      <wps:txbx>
                        <w:txbxContent>
                          <w:p w14:paraId="1E1C9461" w14:textId="77777777" w:rsidR="00D64A39" w:rsidRPr="002618A8" w:rsidRDefault="00D64A39" w:rsidP="00D64A39"/>
                          <w:p w14:paraId="4975171E" w14:textId="77777777" w:rsidR="00D64A39" w:rsidRPr="002618A8" w:rsidRDefault="00D64A39" w:rsidP="00D64A39"/>
                          <w:p w14:paraId="2C04B77C" w14:textId="77777777" w:rsidR="00D64A39" w:rsidRPr="00DD2494" w:rsidRDefault="00D64A39" w:rsidP="00D64A39">
                            <w:pPr>
                              <w:tabs>
                                <w:tab w:val="center" w:pos="5103"/>
                              </w:tabs>
                              <w:rPr>
                                <w:b/>
                                <w:bCs/>
                                <w:sz w:val="32"/>
                                <w:szCs w:val="32"/>
                              </w:rPr>
                            </w:pPr>
                            <w:r w:rsidRPr="002618A8">
                              <w:tab/>
                            </w:r>
                            <w:r w:rsidRPr="00DD2494">
                              <w:rPr>
                                <w:b/>
                                <w:bCs/>
                                <w:sz w:val="32"/>
                                <w:szCs w:val="32"/>
                              </w:rPr>
                              <w:t>HỌC VIỆN CÔNG NGHỆ BƯU CHÍNH VIỄN THÔNG</w:t>
                            </w:r>
                          </w:p>
                          <w:p w14:paraId="4BFFE4DE" w14:textId="77777777" w:rsidR="00D64A39" w:rsidRPr="00DD2494" w:rsidRDefault="00D64A39" w:rsidP="00D64A39">
                            <w:pPr>
                              <w:tabs>
                                <w:tab w:val="center" w:pos="5103"/>
                              </w:tabs>
                              <w:rPr>
                                <w:b/>
                                <w:bCs/>
                                <w:sz w:val="32"/>
                                <w:szCs w:val="32"/>
                              </w:rPr>
                            </w:pPr>
                            <w:r w:rsidRPr="00DD2494">
                              <w:rPr>
                                <w:b/>
                                <w:bCs/>
                                <w:sz w:val="32"/>
                                <w:szCs w:val="32"/>
                              </w:rPr>
                              <w:tab/>
                              <w:t>KHOA CÔNG NGHỆ THÔNG TIN I</w:t>
                            </w:r>
                          </w:p>
                          <w:p w14:paraId="32FBE3CD" w14:textId="77777777" w:rsidR="00D64A39" w:rsidRPr="002618A8" w:rsidRDefault="00D64A39" w:rsidP="00D64A39">
                            <w:pPr>
                              <w:tabs>
                                <w:tab w:val="center" w:pos="5103"/>
                              </w:tabs>
                              <w:rPr>
                                <w:b/>
                                <w:bCs/>
                                <w:sz w:val="26"/>
                                <w:szCs w:val="26"/>
                              </w:rPr>
                            </w:pPr>
                          </w:p>
                          <w:p w14:paraId="045F106F" w14:textId="77777777" w:rsidR="00D64A39" w:rsidRPr="002618A8" w:rsidRDefault="00D64A39" w:rsidP="00D64A39">
                            <w:pPr>
                              <w:tabs>
                                <w:tab w:val="center" w:pos="5103"/>
                              </w:tabs>
                              <w:rPr>
                                <w:b/>
                                <w:bCs/>
                                <w:sz w:val="26"/>
                                <w:szCs w:val="26"/>
                              </w:rPr>
                            </w:pPr>
                          </w:p>
                          <w:p w14:paraId="4E062773" w14:textId="77777777" w:rsidR="00D64A39" w:rsidRDefault="00D64A39" w:rsidP="00D64A39">
                            <w:pPr>
                              <w:tabs>
                                <w:tab w:val="center" w:pos="5103"/>
                              </w:tabs>
                              <w:rPr>
                                <w:b/>
                                <w:bCs/>
                                <w:sz w:val="26"/>
                                <w:szCs w:val="26"/>
                              </w:rPr>
                            </w:pPr>
                            <w:r w:rsidRPr="002618A8">
                              <w:rPr>
                                <w:b/>
                                <w:bCs/>
                                <w:sz w:val="26"/>
                                <w:szCs w:val="26"/>
                              </w:rPr>
                              <w:tab/>
                            </w:r>
                            <w:r w:rsidRPr="002618A8">
                              <w:rPr>
                                <w:noProof/>
                                <w:sz w:val="20"/>
                                <w:szCs w:val="20"/>
                              </w:rPr>
                              <w:drawing>
                                <wp:inline distT="0" distB="0" distL="0" distR="0" wp14:anchorId="03C48409" wp14:editId="2509F908">
                                  <wp:extent cx="3333750" cy="1943100"/>
                                  <wp:effectExtent l="0" t="0" r="0" b="0"/>
                                  <wp:docPr id="2028011958" name="Picture 662156256" descr="HỌC VIỆN CÔNG NGHỆ BƯU CHÍNH VIỄN THÔNG (CS TP.HCM) - PTI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HỌC VIỆN CÔNG NGHỆ BƯU CHÍNH VIỄN THÔNG (CS TP.HCM) - PTIT"/>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3333750" cy="1943100"/>
                                          </a:xfrm>
                                          <a:prstGeom prst="rect">
                                            <a:avLst/>
                                          </a:prstGeom>
                                          <a:noFill/>
                                          <a:ln>
                                            <a:noFill/>
                                          </a:ln>
                                        </pic:spPr>
                                      </pic:pic>
                                    </a:graphicData>
                                  </a:graphic>
                                </wp:inline>
                              </w:drawing>
                            </w:r>
                          </w:p>
                          <w:p w14:paraId="5D24384C" w14:textId="77777777" w:rsidR="00D64A39" w:rsidRPr="00E1348A" w:rsidRDefault="00D64A39" w:rsidP="00D64A39">
                            <w:pPr>
                              <w:tabs>
                                <w:tab w:val="center" w:pos="5103"/>
                              </w:tabs>
                              <w:rPr>
                                <w:b/>
                                <w:bCs/>
                                <w:sz w:val="26"/>
                                <w:szCs w:val="26"/>
                              </w:rPr>
                            </w:pPr>
                          </w:p>
                          <w:p w14:paraId="5190AD6D" w14:textId="77777777" w:rsidR="00D64A39" w:rsidRPr="00E04887" w:rsidRDefault="00D64A39" w:rsidP="00D64A39">
                            <w:pPr>
                              <w:tabs>
                                <w:tab w:val="center" w:pos="5103"/>
                              </w:tabs>
                              <w:jc w:val="center"/>
                              <w:rPr>
                                <w:sz w:val="28"/>
                                <w:szCs w:val="28"/>
                              </w:rPr>
                            </w:pPr>
                            <w:r w:rsidRPr="00E04887">
                              <w:rPr>
                                <w:b/>
                                <w:bCs/>
                                <w:sz w:val="28"/>
                                <w:szCs w:val="28"/>
                              </w:rPr>
                              <w:t>BÁO CÁO TÌM HIỂU CÔNG NGHỆ AI</w:t>
                            </w:r>
                          </w:p>
                          <w:p w14:paraId="365A0511" w14:textId="77777777" w:rsidR="00D64A39" w:rsidRPr="00E04887" w:rsidRDefault="00D64A39" w:rsidP="00D64A39">
                            <w:pPr>
                              <w:tabs>
                                <w:tab w:val="center" w:pos="5103"/>
                              </w:tabs>
                              <w:rPr>
                                <w:sz w:val="28"/>
                                <w:szCs w:val="28"/>
                              </w:rPr>
                            </w:pPr>
                          </w:p>
                          <w:p w14:paraId="3681282E" w14:textId="77777777" w:rsidR="00D64A39" w:rsidRPr="00E04887" w:rsidRDefault="00D64A39" w:rsidP="00D64A39">
                            <w:pPr>
                              <w:tabs>
                                <w:tab w:val="center" w:pos="5103"/>
                              </w:tabs>
                              <w:rPr>
                                <w:sz w:val="28"/>
                                <w:szCs w:val="28"/>
                              </w:rPr>
                            </w:pPr>
                          </w:p>
                          <w:tbl>
                            <w:tblPr>
                              <w:tblStyle w:val="TableGrid"/>
                              <w:tblW w:w="0" w:type="auto"/>
                              <w:tblInd w:w="137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105"/>
                              <w:gridCol w:w="4308"/>
                            </w:tblGrid>
                            <w:tr w:rsidR="00D64A39" w:rsidRPr="00E04887" w14:paraId="3F0E41E7" w14:textId="77777777" w:rsidTr="006C5BFE">
                              <w:trPr>
                                <w:trHeight w:val="164"/>
                              </w:trPr>
                              <w:tc>
                                <w:tcPr>
                                  <w:tcW w:w="3105" w:type="dxa"/>
                                </w:tcPr>
                                <w:p w14:paraId="13EF3FBC" w14:textId="77777777" w:rsidR="00D64A39" w:rsidRPr="00E04887" w:rsidRDefault="00D64A39" w:rsidP="00E04887">
                                  <w:pPr>
                                    <w:spacing w:line="360" w:lineRule="auto"/>
                                    <w:ind w:right="49"/>
                                    <w:rPr>
                                      <w:rFonts w:cs="Times New Roman"/>
                                      <w:b/>
                                      <w:bCs/>
                                      <w:iCs/>
                                      <w:sz w:val="28"/>
                                      <w:szCs w:val="28"/>
                                    </w:rPr>
                                  </w:pPr>
                                  <w:r w:rsidRPr="00E04887">
                                    <w:rPr>
                                      <w:rFonts w:cs="Times New Roman"/>
                                      <w:b/>
                                      <w:bCs/>
                                      <w:iCs/>
                                      <w:sz w:val="28"/>
                                      <w:szCs w:val="28"/>
                                    </w:rPr>
                                    <w:t>Giảng viên hướng dẫn:</w:t>
                                  </w:r>
                                </w:p>
                                <w:p w14:paraId="5C6CCCA9" w14:textId="77777777" w:rsidR="00D64A39" w:rsidRPr="00E04887" w:rsidRDefault="00D64A39" w:rsidP="00E04887">
                                  <w:pPr>
                                    <w:spacing w:line="360" w:lineRule="auto"/>
                                    <w:ind w:right="49"/>
                                    <w:rPr>
                                      <w:rFonts w:cs="Times New Roman"/>
                                      <w:b/>
                                      <w:bCs/>
                                      <w:iCs/>
                                      <w:sz w:val="28"/>
                                      <w:szCs w:val="28"/>
                                    </w:rPr>
                                  </w:pPr>
                                  <w:r w:rsidRPr="00E04887">
                                    <w:rPr>
                                      <w:rFonts w:cs="Times New Roman"/>
                                      <w:b/>
                                      <w:bCs/>
                                      <w:iCs/>
                                      <w:sz w:val="28"/>
                                      <w:szCs w:val="28"/>
                                    </w:rPr>
                                    <w:t>Nhóm thực hiện:</w:t>
                                  </w:r>
                                </w:p>
                              </w:tc>
                              <w:tc>
                                <w:tcPr>
                                  <w:tcW w:w="4308" w:type="dxa"/>
                                </w:tcPr>
                                <w:p w14:paraId="54F46688" w14:textId="77777777" w:rsidR="00D64A39" w:rsidRPr="00E04887" w:rsidRDefault="00D64A39" w:rsidP="00E04887">
                                  <w:pPr>
                                    <w:spacing w:line="360" w:lineRule="auto"/>
                                    <w:ind w:right="49"/>
                                    <w:rPr>
                                      <w:rFonts w:cs="Times New Roman"/>
                                      <w:b/>
                                      <w:bCs/>
                                      <w:iCs/>
                                      <w:sz w:val="28"/>
                                      <w:szCs w:val="28"/>
                                    </w:rPr>
                                  </w:pPr>
                                  <w:r>
                                    <w:rPr>
                                      <w:rFonts w:cs="Times New Roman"/>
                                      <w:b/>
                                      <w:bCs/>
                                      <w:iCs/>
                                      <w:sz w:val="28"/>
                                      <w:szCs w:val="28"/>
                                    </w:rPr>
                                    <w:t xml:space="preserve">TS </w:t>
                                  </w:r>
                                  <w:r w:rsidRPr="00E04887">
                                    <w:rPr>
                                      <w:rFonts w:cs="Times New Roman"/>
                                      <w:b/>
                                      <w:bCs/>
                                      <w:iCs/>
                                      <w:sz w:val="28"/>
                                      <w:szCs w:val="28"/>
                                    </w:rPr>
                                    <w:t>Đỗ Thị Liên</w:t>
                                  </w:r>
                                </w:p>
                              </w:tc>
                            </w:tr>
                            <w:tr w:rsidR="00D64A39" w:rsidRPr="00E04887" w14:paraId="69367C7E" w14:textId="77777777" w:rsidTr="006C5BFE">
                              <w:trPr>
                                <w:trHeight w:val="1761"/>
                              </w:trPr>
                              <w:tc>
                                <w:tcPr>
                                  <w:tcW w:w="3105" w:type="dxa"/>
                                </w:tcPr>
                                <w:p w14:paraId="2103143C" w14:textId="77777777" w:rsidR="00D64A39" w:rsidRPr="00E04887" w:rsidRDefault="00D64A39" w:rsidP="00E04887">
                                  <w:pPr>
                                    <w:spacing w:line="360" w:lineRule="auto"/>
                                    <w:ind w:right="49"/>
                                    <w:rPr>
                                      <w:rFonts w:cs="Times New Roman"/>
                                      <w:iCs/>
                                      <w:sz w:val="28"/>
                                      <w:szCs w:val="28"/>
                                    </w:rPr>
                                  </w:pPr>
                                  <w:r w:rsidRPr="00E04887">
                                    <w:rPr>
                                      <w:rFonts w:cs="Times New Roman"/>
                                      <w:iCs/>
                                      <w:sz w:val="28"/>
                                      <w:szCs w:val="28"/>
                                    </w:rPr>
                                    <w:t>Nguyễn Đức Bảo</w:t>
                                  </w:r>
                                </w:p>
                                <w:p w14:paraId="0E2C090F" w14:textId="77777777" w:rsidR="00D64A39" w:rsidRPr="00E04887" w:rsidRDefault="00D64A39" w:rsidP="00E04887">
                                  <w:pPr>
                                    <w:spacing w:line="360" w:lineRule="auto"/>
                                    <w:ind w:right="49"/>
                                    <w:rPr>
                                      <w:rFonts w:cs="Times New Roman"/>
                                      <w:iCs/>
                                      <w:sz w:val="28"/>
                                      <w:szCs w:val="28"/>
                                    </w:rPr>
                                  </w:pPr>
                                  <w:r w:rsidRPr="00E04887">
                                    <w:rPr>
                                      <w:rFonts w:cs="Times New Roman"/>
                                      <w:iCs/>
                                      <w:sz w:val="28"/>
                                      <w:szCs w:val="28"/>
                                    </w:rPr>
                                    <w:t>Nguyễn Mạnh Cường</w:t>
                                  </w:r>
                                </w:p>
                                <w:p w14:paraId="4A642DF6" w14:textId="77777777" w:rsidR="00D64A39" w:rsidRPr="00E04887" w:rsidRDefault="00D64A39" w:rsidP="00E04887">
                                  <w:pPr>
                                    <w:spacing w:line="360" w:lineRule="auto"/>
                                    <w:ind w:right="49"/>
                                    <w:rPr>
                                      <w:rFonts w:cs="Times New Roman"/>
                                      <w:iCs/>
                                      <w:sz w:val="28"/>
                                      <w:szCs w:val="28"/>
                                    </w:rPr>
                                  </w:pPr>
                                  <w:r w:rsidRPr="00E04887">
                                    <w:rPr>
                                      <w:rFonts w:cs="Times New Roman"/>
                                      <w:iCs/>
                                      <w:sz w:val="28"/>
                                      <w:szCs w:val="28"/>
                                    </w:rPr>
                                    <w:t>Lớp:</w:t>
                                  </w:r>
                                </w:p>
                              </w:tc>
                              <w:tc>
                                <w:tcPr>
                                  <w:tcW w:w="4308" w:type="dxa"/>
                                </w:tcPr>
                                <w:p w14:paraId="004401F9" w14:textId="77777777" w:rsidR="00D64A39" w:rsidRPr="00E04887" w:rsidRDefault="00D64A39" w:rsidP="00E04887">
                                  <w:pPr>
                                    <w:spacing w:line="360" w:lineRule="auto"/>
                                    <w:ind w:right="49"/>
                                    <w:rPr>
                                      <w:rFonts w:cs="Times New Roman"/>
                                      <w:iCs/>
                                      <w:sz w:val="28"/>
                                      <w:szCs w:val="28"/>
                                    </w:rPr>
                                  </w:pPr>
                                  <w:r w:rsidRPr="00E04887">
                                    <w:rPr>
                                      <w:rFonts w:cs="Times New Roman"/>
                                      <w:iCs/>
                                      <w:sz w:val="28"/>
                                      <w:szCs w:val="28"/>
                                    </w:rPr>
                                    <w:t>B22DCCN064</w:t>
                                  </w:r>
                                </w:p>
                                <w:p w14:paraId="4C0C6B7F" w14:textId="77777777" w:rsidR="00D64A39" w:rsidRPr="00E04887" w:rsidRDefault="00D64A39" w:rsidP="00E04887">
                                  <w:pPr>
                                    <w:spacing w:line="360" w:lineRule="auto"/>
                                    <w:ind w:right="49"/>
                                    <w:rPr>
                                      <w:rFonts w:cs="Times New Roman"/>
                                      <w:iCs/>
                                      <w:sz w:val="28"/>
                                      <w:szCs w:val="28"/>
                                    </w:rPr>
                                  </w:pPr>
                                  <w:r w:rsidRPr="00E04887">
                                    <w:rPr>
                                      <w:rFonts w:cs="Times New Roman"/>
                                      <w:iCs/>
                                      <w:sz w:val="28"/>
                                      <w:szCs w:val="28"/>
                                    </w:rPr>
                                    <w:t>B22DCCN100</w:t>
                                  </w:r>
                                </w:p>
                                <w:p w14:paraId="1384D044" w14:textId="77777777" w:rsidR="00D64A39" w:rsidRPr="00E04887" w:rsidRDefault="00D64A39" w:rsidP="00E04887">
                                  <w:pPr>
                                    <w:spacing w:line="360" w:lineRule="auto"/>
                                    <w:ind w:right="49"/>
                                    <w:rPr>
                                      <w:rFonts w:cs="Times New Roman"/>
                                      <w:iCs/>
                                      <w:sz w:val="28"/>
                                      <w:szCs w:val="28"/>
                                    </w:rPr>
                                  </w:pPr>
                                  <w:r w:rsidRPr="00E04887">
                                    <w:rPr>
                                      <w:rFonts w:cs="Times New Roman"/>
                                      <w:iCs/>
                                      <w:sz w:val="28"/>
                                      <w:szCs w:val="28"/>
                                    </w:rPr>
                                    <w:t>D22CNPM02</w:t>
                                  </w:r>
                                </w:p>
                              </w:tc>
                            </w:tr>
                          </w:tbl>
                          <w:p w14:paraId="6A52EC06" w14:textId="77777777" w:rsidR="00D64A39" w:rsidRPr="009D5CA4" w:rsidRDefault="00D64A39" w:rsidP="00D64A39">
                            <w:pPr>
                              <w:tabs>
                                <w:tab w:val="center" w:pos="5103"/>
                              </w:tabs>
                              <w:rPr>
                                <w:sz w:val="26"/>
                                <w:szCs w:val="26"/>
                              </w:rPr>
                            </w:pPr>
                          </w:p>
                          <w:p w14:paraId="0A35A4DC" w14:textId="77777777" w:rsidR="00D64A39" w:rsidRPr="009D5CA4" w:rsidRDefault="00D64A39" w:rsidP="00D64A39">
                            <w:pPr>
                              <w:tabs>
                                <w:tab w:val="center" w:pos="5103"/>
                              </w:tabs>
                              <w:rPr>
                                <w:sz w:val="26"/>
                                <w:szCs w:val="26"/>
                              </w:rPr>
                            </w:pPr>
                          </w:p>
                          <w:p w14:paraId="47023701" w14:textId="77777777" w:rsidR="00D64A39" w:rsidRPr="009D5CA4" w:rsidRDefault="00D64A39" w:rsidP="00D64A39">
                            <w:pPr>
                              <w:tabs>
                                <w:tab w:val="center" w:pos="5103"/>
                              </w:tabs>
                              <w:rPr>
                                <w:sz w:val="26"/>
                                <w:szCs w:val="26"/>
                              </w:rPr>
                            </w:pPr>
                          </w:p>
                          <w:p w14:paraId="3B050C36" w14:textId="77777777" w:rsidR="00D64A39" w:rsidRDefault="00D64A39" w:rsidP="00D64A39">
                            <w:pPr>
                              <w:tabs>
                                <w:tab w:val="center" w:pos="5103"/>
                              </w:tabs>
                              <w:rPr>
                                <w:i/>
                                <w:iCs/>
                                <w:sz w:val="26"/>
                                <w:szCs w:val="26"/>
                              </w:rPr>
                            </w:pPr>
                          </w:p>
                          <w:p w14:paraId="4BB24E35" w14:textId="77777777" w:rsidR="00D64A39" w:rsidRDefault="00D64A39" w:rsidP="00D64A39">
                            <w:pPr>
                              <w:tabs>
                                <w:tab w:val="center" w:pos="5103"/>
                              </w:tabs>
                              <w:rPr>
                                <w:i/>
                                <w:iCs/>
                                <w:sz w:val="26"/>
                                <w:szCs w:val="26"/>
                              </w:rPr>
                            </w:pPr>
                          </w:p>
                          <w:p w14:paraId="126F11E3" w14:textId="77777777" w:rsidR="00D64A39" w:rsidRPr="007E0FD2" w:rsidRDefault="00D64A39" w:rsidP="00D64A39">
                            <w:pPr>
                              <w:tabs>
                                <w:tab w:val="center" w:pos="5103"/>
                              </w:tabs>
                              <w:rPr>
                                <w:b/>
                                <w:bCs/>
                                <w:sz w:val="26"/>
                                <w:szCs w:val="26"/>
                              </w:rPr>
                            </w:pPr>
                            <w:r w:rsidRPr="007E0FD2">
                              <w:rPr>
                                <w:b/>
                                <w:bCs/>
                                <w:i/>
                                <w:iCs/>
                                <w:sz w:val="26"/>
                                <w:szCs w:val="26"/>
                              </w:rPr>
                              <w:tab/>
                            </w:r>
                            <w:r w:rsidRPr="007E0FD2">
                              <w:rPr>
                                <w:b/>
                                <w:bCs/>
                                <w:sz w:val="26"/>
                                <w:szCs w:val="26"/>
                              </w:rPr>
                              <w:t xml:space="preserve">Hà Nội, tháng </w:t>
                            </w:r>
                            <w:r>
                              <w:rPr>
                                <w:b/>
                                <w:bCs/>
                                <w:sz w:val="26"/>
                                <w:szCs w:val="26"/>
                              </w:rPr>
                              <w:t>7</w:t>
                            </w:r>
                            <w:r w:rsidRPr="007E0FD2">
                              <w:rPr>
                                <w:b/>
                                <w:bCs/>
                                <w:sz w:val="26"/>
                                <w:szCs w:val="26"/>
                              </w:rPr>
                              <w:t xml:space="preserve"> năm 2026</w:t>
                            </w:r>
                          </w:p>
                          <w:p w14:paraId="4A0DE1A5" w14:textId="77777777" w:rsidR="00D64A39" w:rsidRDefault="00D64A39" w:rsidP="00D64A39">
                            <w:pPr>
                              <w:tabs>
                                <w:tab w:val="center" w:pos="5103"/>
                              </w:tabs>
                              <w:rPr>
                                <w:i/>
                                <w:iCs/>
                                <w:sz w:val="26"/>
                                <w:szCs w:val="26"/>
                              </w:rPr>
                            </w:pPr>
                          </w:p>
                          <w:p w14:paraId="119648EB" w14:textId="77777777" w:rsidR="00D64A39" w:rsidRDefault="00D64A39" w:rsidP="00D64A39">
                            <w:pPr>
                              <w:tabs>
                                <w:tab w:val="center" w:pos="5103"/>
                              </w:tabs>
                              <w:rPr>
                                <w:i/>
                                <w:iCs/>
                                <w:sz w:val="26"/>
                                <w:szCs w:val="26"/>
                              </w:rPr>
                            </w:pPr>
                          </w:p>
                          <w:p w14:paraId="4D7807E8" w14:textId="77777777" w:rsidR="00D64A39" w:rsidRDefault="00D64A39" w:rsidP="00D64A39">
                            <w:pPr>
                              <w:tabs>
                                <w:tab w:val="center" w:pos="5103"/>
                              </w:tabs>
                              <w:rPr>
                                <w:i/>
                                <w:iCs/>
                                <w:sz w:val="26"/>
                                <w:szCs w:val="26"/>
                              </w:rPr>
                            </w:pPr>
                          </w:p>
                          <w:p w14:paraId="10D43363" w14:textId="77777777" w:rsidR="00D64A39" w:rsidRDefault="00D64A39" w:rsidP="00D64A39">
                            <w:pPr>
                              <w:tabs>
                                <w:tab w:val="center" w:pos="5103"/>
                              </w:tabs>
                              <w:rPr>
                                <w:i/>
                                <w:iCs/>
                                <w:sz w:val="26"/>
                                <w:szCs w:val="26"/>
                              </w:rPr>
                            </w:pPr>
                          </w:p>
                          <w:p w14:paraId="37C42A37" w14:textId="77777777" w:rsidR="00D64A39" w:rsidRDefault="00D64A39" w:rsidP="00D64A39">
                            <w:pPr>
                              <w:tabs>
                                <w:tab w:val="center" w:pos="5103"/>
                              </w:tabs>
                              <w:rPr>
                                <w:i/>
                                <w:iCs/>
                                <w:sz w:val="26"/>
                                <w:szCs w:val="26"/>
                              </w:rPr>
                            </w:pPr>
                          </w:p>
                          <w:p w14:paraId="7B94643B" w14:textId="77777777" w:rsidR="00D64A39" w:rsidRDefault="00D64A39" w:rsidP="00D64A39">
                            <w:pPr>
                              <w:tabs>
                                <w:tab w:val="center" w:pos="5103"/>
                              </w:tabs>
                              <w:rPr>
                                <w:i/>
                                <w:iCs/>
                                <w:sz w:val="26"/>
                                <w:szCs w:val="26"/>
                              </w:rPr>
                            </w:pPr>
                          </w:p>
                          <w:p w14:paraId="06D62CFD" w14:textId="77777777" w:rsidR="00D64A39" w:rsidRDefault="00D64A39" w:rsidP="00D64A39">
                            <w:pPr>
                              <w:tabs>
                                <w:tab w:val="center" w:pos="5103"/>
                              </w:tabs>
                              <w:rPr>
                                <w:i/>
                                <w:iCs/>
                                <w:sz w:val="26"/>
                                <w:szCs w:val="26"/>
                              </w:rPr>
                            </w:pPr>
                          </w:p>
                          <w:p w14:paraId="61889BA2" w14:textId="77777777" w:rsidR="00D64A39" w:rsidRDefault="00D64A39" w:rsidP="00D64A39">
                            <w:pPr>
                              <w:tabs>
                                <w:tab w:val="center" w:pos="5103"/>
                              </w:tabs>
                              <w:rPr>
                                <w:i/>
                                <w:iCs/>
                                <w:sz w:val="26"/>
                                <w:szCs w:val="26"/>
                              </w:rPr>
                            </w:pPr>
                          </w:p>
                          <w:p w14:paraId="50C778C2" w14:textId="77777777" w:rsidR="00D64A39" w:rsidRDefault="00D64A39" w:rsidP="00D64A39">
                            <w:pPr>
                              <w:tabs>
                                <w:tab w:val="center" w:pos="5103"/>
                              </w:tabs>
                              <w:rPr>
                                <w:i/>
                                <w:iCs/>
                                <w:sz w:val="26"/>
                                <w:szCs w:val="26"/>
                              </w:rPr>
                            </w:pPr>
                          </w:p>
                          <w:p w14:paraId="0F707B54" w14:textId="77777777" w:rsidR="00D64A39" w:rsidRDefault="00D64A39" w:rsidP="00D64A39">
                            <w:pPr>
                              <w:tabs>
                                <w:tab w:val="center" w:pos="5103"/>
                              </w:tabs>
                              <w:rPr>
                                <w:i/>
                                <w:iCs/>
                                <w:sz w:val="26"/>
                                <w:szCs w:val="26"/>
                              </w:rPr>
                            </w:pPr>
                          </w:p>
                          <w:p w14:paraId="6937F89D" w14:textId="77777777" w:rsidR="00D64A39" w:rsidRPr="007E0FD2" w:rsidRDefault="00D64A39" w:rsidP="00D64A39">
                            <w:pPr>
                              <w:tabs>
                                <w:tab w:val="center" w:pos="5103"/>
                              </w:tabs>
                              <w:rPr>
                                <w:b/>
                                <w:bCs/>
                                <w:sz w:val="26"/>
                                <w:szCs w:val="26"/>
                              </w:rPr>
                            </w:pPr>
                            <w:r w:rsidRPr="007E0FD2">
                              <w:rPr>
                                <w:b/>
                                <w:bCs/>
                                <w:i/>
                                <w:iCs/>
                                <w:sz w:val="26"/>
                                <w:szCs w:val="26"/>
                              </w:rPr>
                              <w:tab/>
                            </w:r>
                            <w:r w:rsidRPr="007E0FD2">
                              <w:rPr>
                                <w:b/>
                                <w:bCs/>
                                <w:sz w:val="26"/>
                                <w:szCs w:val="26"/>
                              </w:rPr>
                              <w:t xml:space="preserve">Hà Nội, tháng </w:t>
                            </w:r>
                            <w:r>
                              <w:rPr>
                                <w:b/>
                                <w:bCs/>
                                <w:sz w:val="26"/>
                                <w:szCs w:val="26"/>
                              </w:rPr>
                              <w:t>7</w:t>
                            </w:r>
                            <w:r w:rsidRPr="007E0FD2">
                              <w:rPr>
                                <w:b/>
                                <w:bCs/>
                                <w:sz w:val="26"/>
                                <w:szCs w:val="26"/>
                              </w:rPr>
                              <w:t xml:space="preserve"> năm 2026</w:t>
                            </w:r>
                          </w:p>
                          <w:p w14:paraId="23499A98" w14:textId="77777777" w:rsidR="00D64A39" w:rsidRDefault="00D64A39" w:rsidP="00D64A39">
                            <w:pPr>
                              <w:tabs>
                                <w:tab w:val="center" w:pos="5103"/>
                              </w:tabs>
                              <w:rPr>
                                <w:b/>
                                <w:bCs/>
                                <w:sz w:val="26"/>
                                <w:szCs w:val="26"/>
                              </w:rPr>
                            </w:pPr>
                          </w:p>
                          <w:p w14:paraId="59BC80D9" w14:textId="77777777" w:rsidR="00D64A39" w:rsidRDefault="00D64A39" w:rsidP="00D64A39">
                            <w:pPr>
                              <w:tabs>
                                <w:tab w:val="center" w:pos="5103"/>
                              </w:tabs>
                              <w:rPr>
                                <w:b/>
                                <w:bCs/>
                                <w:sz w:val="26"/>
                                <w:szCs w:val="26"/>
                              </w:rPr>
                            </w:pPr>
                          </w:p>
                          <w:p w14:paraId="2FA7F78C" w14:textId="77777777" w:rsidR="00D64A39" w:rsidRDefault="00D64A39" w:rsidP="00D64A39">
                            <w:pPr>
                              <w:tabs>
                                <w:tab w:val="center" w:pos="5103"/>
                              </w:tabs>
                              <w:rPr>
                                <w:b/>
                                <w:bCs/>
                                <w:sz w:val="26"/>
                                <w:szCs w:val="26"/>
                              </w:rPr>
                            </w:pPr>
                          </w:p>
                          <w:p w14:paraId="59D09338" w14:textId="77777777" w:rsidR="00D64A39" w:rsidRDefault="00D64A39" w:rsidP="00D64A39">
                            <w:pPr>
                              <w:tabs>
                                <w:tab w:val="center" w:pos="5103"/>
                              </w:tabs>
                              <w:rPr>
                                <w:b/>
                                <w:bCs/>
                                <w:sz w:val="26"/>
                                <w:szCs w:val="26"/>
                              </w:rPr>
                            </w:pPr>
                          </w:p>
                          <w:p w14:paraId="31ACB19F" w14:textId="77777777" w:rsidR="00D64A39" w:rsidRPr="00240A78" w:rsidRDefault="00D64A39" w:rsidP="00D64A39">
                            <w:pPr>
                              <w:tabs>
                                <w:tab w:val="center" w:pos="5103"/>
                              </w:tabs>
                              <w:rPr>
                                <w:b/>
                                <w:bCs/>
                                <w:sz w:val="26"/>
                                <w:szCs w:val="26"/>
                              </w:rPr>
                            </w:pPr>
                            <w:r>
                              <w:rPr>
                                <w:b/>
                                <w:bCs/>
                                <w:sz w:val="26"/>
                                <w:szCs w:val="26"/>
                              </w:rPr>
                              <w:tab/>
                            </w:r>
                          </w:p>
                          <w:p w14:paraId="4926F847" w14:textId="77777777" w:rsidR="00D64A39" w:rsidRDefault="00D64A39" w:rsidP="00D64A39">
                            <w:pPr>
                              <w:tabs>
                                <w:tab w:val="center" w:pos="5103"/>
                              </w:tabs>
                              <w:rPr>
                                <w:b/>
                                <w:bCs/>
                                <w:sz w:val="26"/>
                                <w:szCs w:val="26"/>
                              </w:rPr>
                            </w:pPr>
                            <w:r>
                              <w:rPr>
                                <w:b/>
                                <w:bCs/>
                                <w:sz w:val="26"/>
                                <w:szCs w:val="26"/>
                              </w:rPr>
                              <w:t xml:space="preserve">                          </w:t>
                            </w:r>
                          </w:p>
                          <w:p w14:paraId="770F9BA0" w14:textId="77777777" w:rsidR="00D64A39" w:rsidRDefault="00D64A39" w:rsidP="00D64A39">
                            <w:pPr>
                              <w:tabs>
                                <w:tab w:val="center" w:pos="5103"/>
                              </w:tabs>
                              <w:rPr>
                                <w:b/>
                                <w:bCs/>
                                <w:sz w:val="26"/>
                                <w:szCs w:val="26"/>
                              </w:rPr>
                            </w:pPr>
                          </w:p>
                          <w:p w14:paraId="2CD22F2E" w14:textId="77777777" w:rsidR="00D64A39" w:rsidRDefault="00D64A39" w:rsidP="00D64A39">
                            <w:pPr>
                              <w:tabs>
                                <w:tab w:val="center" w:pos="5103"/>
                              </w:tabs>
                              <w:rPr>
                                <w:b/>
                                <w:bCs/>
                                <w:sz w:val="26"/>
                                <w:szCs w:val="26"/>
                              </w:rPr>
                            </w:pPr>
                          </w:p>
                          <w:p w14:paraId="1668BA7A" w14:textId="77777777" w:rsidR="00D64A39" w:rsidRDefault="00D64A39" w:rsidP="00D64A39">
                            <w:pPr>
                              <w:tabs>
                                <w:tab w:val="center" w:pos="5103"/>
                              </w:tabs>
                              <w:rPr>
                                <w:b/>
                                <w:bCs/>
                                <w:sz w:val="26"/>
                                <w:szCs w:val="26"/>
                              </w:rPr>
                            </w:pPr>
                          </w:p>
                          <w:p w14:paraId="4AC687BA" w14:textId="77777777" w:rsidR="00D64A39" w:rsidRDefault="00D64A39" w:rsidP="00D64A39">
                            <w:pPr>
                              <w:tabs>
                                <w:tab w:val="center" w:pos="5103"/>
                              </w:tabs>
                              <w:rPr>
                                <w:b/>
                                <w:bCs/>
                                <w:sz w:val="26"/>
                                <w:szCs w:val="26"/>
                              </w:rPr>
                            </w:pPr>
                          </w:p>
                          <w:p w14:paraId="3D51C742" w14:textId="77777777" w:rsidR="00D64A39" w:rsidRDefault="00D64A39" w:rsidP="00D64A39">
                            <w:pPr>
                              <w:tabs>
                                <w:tab w:val="center" w:pos="5103"/>
                              </w:tabs>
                              <w:rPr>
                                <w:b/>
                                <w:bCs/>
                                <w:sz w:val="26"/>
                                <w:szCs w:val="26"/>
                              </w:rPr>
                            </w:pPr>
                          </w:p>
                          <w:p w14:paraId="0555FCE8" w14:textId="77777777" w:rsidR="00D64A39" w:rsidRDefault="00D64A39" w:rsidP="00D64A39">
                            <w:pPr>
                              <w:tabs>
                                <w:tab w:val="center" w:pos="5103"/>
                              </w:tabs>
                              <w:rPr>
                                <w:b/>
                                <w:bCs/>
                                <w:sz w:val="26"/>
                                <w:szCs w:val="26"/>
                              </w:rPr>
                            </w:pPr>
                          </w:p>
                          <w:p w14:paraId="4ED40029" w14:textId="77777777" w:rsidR="00D64A39" w:rsidRDefault="00D64A39" w:rsidP="00D64A39">
                            <w:pPr>
                              <w:tabs>
                                <w:tab w:val="center" w:pos="5103"/>
                              </w:tabs>
                              <w:rPr>
                                <w:b/>
                                <w:bCs/>
                                <w:sz w:val="26"/>
                                <w:szCs w:val="26"/>
                              </w:rPr>
                            </w:pPr>
                          </w:p>
                          <w:p w14:paraId="3617015B" w14:textId="77777777" w:rsidR="00D64A39" w:rsidRDefault="00D64A39" w:rsidP="00D64A39">
                            <w:pPr>
                              <w:tabs>
                                <w:tab w:val="center" w:pos="5103"/>
                              </w:tabs>
                              <w:rPr>
                                <w:b/>
                                <w:bCs/>
                                <w:sz w:val="26"/>
                                <w:szCs w:val="26"/>
                              </w:rPr>
                            </w:pPr>
                          </w:p>
                          <w:p w14:paraId="2B9BDF72" w14:textId="77777777" w:rsidR="00D64A39" w:rsidRDefault="00D64A39" w:rsidP="00D64A39">
                            <w:pPr>
                              <w:tabs>
                                <w:tab w:val="center" w:pos="5103"/>
                              </w:tabs>
                              <w:rPr>
                                <w:b/>
                                <w:bCs/>
                                <w:sz w:val="26"/>
                                <w:szCs w:val="26"/>
                              </w:rPr>
                            </w:pPr>
                          </w:p>
                          <w:p w14:paraId="15D7D4A9" w14:textId="77777777" w:rsidR="00D64A39" w:rsidRDefault="00D64A39" w:rsidP="00D64A39">
                            <w:pPr>
                              <w:tabs>
                                <w:tab w:val="center" w:pos="5103"/>
                              </w:tabs>
                              <w:rPr>
                                <w:b/>
                                <w:bCs/>
                                <w:sz w:val="26"/>
                                <w:szCs w:val="26"/>
                              </w:rPr>
                            </w:pPr>
                          </w:p>
                          <w:p w14:paraId="14060C5F" w14:textId="77777777" w:rsidR="00D64A39" w:rsidRDefault="00D64A39" w:rsidP="00D64A39">
                            <w:pPr>
                              <w:tabs>
                                <w:tab w:val="center" w:pos="5103"/>
                              </w:tabs>
                              <w:rPr>
                                <w:b/>
                                <w:bCs/>
                                <w:sz w:val="26"/>
                                <w:szCs w:val="26"/>
                              </w:rPr>
                            </w:pPr>
                          </w:p>
                          <w:p w14:paraId="47155C19" w14:textId="77777777" w:rsidR="00D64A39" w:rsidRDefault="00D64A39" w:rsidP="00D64A39">
                            <w:pPr>
                              <w:tabs>
                                <w:tab w:val="center" w:pos="5103"/>
                              </w:tabs>
                              <w:rPr>
                                <w:b/>
                                <w:bCs/>
                                <w:sz w:val="26"/>
                                <w:szCs w:val="26"/>
                              </w:rPr>
                            </w:pPr>
                          </w:p>
                          <w:p w14:paraId="197AFEC8" w14:textId="77777777" w:rsidR="00D64A39" w:rsidRDefault="00D64A39" w:rsidP="00D64A39">
                            <w:pPr>
                              <w:tabs>
                                <w:tab w:val="center" w:pos="5103"/>
                              </w:tabs>
                              <w:rPr>
                                <w:b/>
                                <w:bCs/>
                                <w:sz w:val="26"/>
                                <w:szCs w:val="26"/>
                              </w:rPr>
                            </w:pPr>
                          </w:p>
                          <w:p w14:paraId="1E8CEE03" w14:textId="77777777" w:rsidR="00D64A39" w:rsidRDefault="00D64A39" w:rsidP="00D64A39">
                            <w:pPr>
                              <w:tabs>
                                <w:tab w:val="center" w:pos="5103"/>
                              </w:tabs>
                              <w:rPr>
                                <w:b/>
                                <w:bCs/>
                                <w:sz w:val="26"/>
                                <w:szCs w:val="26"/>
                              </w:rPr>
                            </w:pPr>
                          </w:p>
                          <w:p w14:paraId="1F93BB23" w14:textId="77777777" w:rsidR="00D64A39" w:rsidRDefault="00D64A39" w:rsidP="00D64A39">
                            <w:pPr>
                              <w:tabs>
                                <w:tab w:val="center" w:pos="5103"/>
                              </w:tabs>
                              <w:rPr>
                                <w:b/>
                                <w:bCs/>
                                <w:sz w:val="26"/>
                                <w:szCs w:val="26"/>
                              </w:rPr>
                            </w:pPr>
                          </w:p>
                          <w:p w14:paraId="017F0396" w14:textId="77777777" w:rsidR="00D64A39" w:rsidRDefault="00D64A39" w:rsidP="00D64A39">
                            <w:pPr>
                              <w:tabs>
                                <w:tab w:val="center" w:pos="5103"/>
                              </w:tabs>
                              <w:rPr>
                                <w:b/>
                                <w:bCs/>
                                <w:sz w:val="26"/>
                                <w:szCs w:val="26"/>
                              </w:rPr>
                            </w:pPr>
                          </w:p>
                          <w:p w14:paraId="00B94B1E" w14:textId="77777777" w:rsidR="00D64A39" w:rsidRDefault="00D64A39" w:rsidP="00D64A39">
                            <w:pPr>
                              <w:tabs>
                                <w:tab w:val="center" w:pos="5103"/>
                              </w:tabs>
                              <w:rPr>
                                <w:b/>
                                <w:bCs/>
                                <w:sz w:val="26"/>
                                <w:szCs w:val="26"/>
                              </w:rPr>
                            </w:pPr>
                          </w:p>
                          <w:p w14:paraId="5F836529" w14:textId="77777777" w:rsidR="00D64A39" w:rsidRDefault="00D64A39" w:rsidP="00D64A39">
                            <w:pPr>
                              <w:tabs>
                                <w:tab w:val="center" w:pos="5103"/>
                              </w:tabs>
                              <w:rPr>
                                <w:b/>
                                <w:bCs/>
                                <w:sz w:val="26"/>
                                <w:szCs w:val="26"/>
                              </w:rPr>
                            </w:pPr>
                          </w:p>
                          <w:p w14:paraId="4ECCC220" w14:textId="77777777" w:rsidR="00D64A39" w:rsidRDefault="00D64A39" w:rsidP="00D64A39">
                            <w:pPr>
                              <w:tabs>
                                <w:tab w:val="center" w:pos="5103"/>
                              </w:tabs>
                              <w:rPr>
                                <w:b/>
                                <w:bCs/>
                                <w:sz w:val="26"/>
                                <w:szCs w:val="26"/>
                              </w:rPr>
                            </w:pPr>
                          </w:p>
                          <w:p w14:paraId="20402A42" w14:textId="77777777" w:rsidR="00D64A39" w:rsidRDefault="00D64A39" w:rsidP="00D64A39">
                            <w:pPr>
                              <w:tabs>
                                <w:tab w:val="center" w:pos="5103"/>
                              </w:tabs>
                              <w:rPr>
                                <w:b/>
                                <w:bCs/>
                                <w:sz w:val="26"/>
                                <w:szCs w:val="26"/>
                              </w:rPr>
                            </w:pPr>
                          </w:p>
                          <w:p w14:paraId="58A1D747" w14:textId="77777777" w:rsidR="00D64A39" w:rsidRDefault="00D64A39" w:rsidP="00D64A39">
                            <w:pPr>
                              <w:tabs>
                                <w:tab w:val="center" w:pos="5103"/>
                              </w:tabs>
                              <w:rPr>
                                <w:b/>
                                <w:bCs/>
                                <w:sz w:val="26"/>
                                <w:szCs w:val="26"/>
                              </w:rPr>
                            </w:pPr>
                          </w:p>
                          <w:p w14:paraId="53CCAC90" w14:textId="77777777" w:rsidR="00D64A39" w:rsidRDefault="00D64A39" w:rsidP="00D64A39">
                            <w:pPr>
                              <w:tabs>
                                <w:tab w:val="center" w:pos="5103"/>
                              </w:tabs>
                              <w:rPr>
                                <w:b/>
                                <w:bCs/>
                                <w:sz w:val="26"/>
                                <w:szCs w:val="26"/>
                              </w:rPr>
                            </w:pPr>
                          </w:p>
                          <w:p w14:paraId="6E04EE1F" w14:textId="77777777" w:rsidR="00D64A39" w:rsidRDefault="00D64A39" w:rsidP="00D64A39">
                            <w:pPr>
                              <w:tabs>
                                <w:tab w:val="center" w:pos="5103"/>
                              </w:tabs>
                              <w:rPr>
                                <w:b/>
                                <w:bCs/>
                                <w:sz w:val="26"/>
                                <w:szCs w:val="26"/>
                              </w:rPr>
                            </w:pPr>
                          </w:p>
                          <w:p w14:paraId="4E3004FC" w14:textId="77777777" w:rsidR="00D64A39" w:rsidRDefault="00D64A39" w:rsidP="00D64A39">
                            <w:pPr>
                              <w:tabs>
                                <w:tab w:val="center" w:pos="5103"/>
                              </w:tabs>
                              <w:rPr>
                                <w:b/>
                                <w:bCs/>
                                <w:sz w:val="26"/>
                                <w:szCs w:val="26"/>
                              </w:rPr>
                            </w:pPr>
                          </w:p>
                          <w:p w14:paraId="233C1CC7" w14:textId="77777777" w:rsidR="00D64A39" w:rsidRDefault="00D64A39" w:rsidP="00D64A39">
                            <w:pPr>
                              <w:tabs>
                                <w:tab w:val="center" w:pos="5103"/>
                              </w:tabs>
                              <w:rPr>
                                <w:b/>
                                <w:bCs/>
                                <w:sz w:val="26"/>
                                <w:szCs w:val="26"/>
                              </w:rPr>
                            </w:pPr>
                          </w:p>
                          <w:p w14:paraId="5428C0FA" w14:textId="77777777" w:rsidR="00D64A39" w:rsidRDefault="00D64A39" w:rsidP="00D64A39">
                            <w:pPr>
                              <w:tabs>
                                <w:tab w:val="center" w:pos="5103"/>
                              </w:tabs>
                              <w:rPr>
                                <w:b/>
                                <w:bCs/>
                                <w:sz w:val="26"/>
                                <w:szCs w:val="26"/>
                              </w:rPr>
                            </w:pPr>
                          </w:p>
                          <w:p w14:paraId="3A8029FC" w14:textId="77777777" w:rsidR="00D64A39" w:rsidRDefault="00D64A39" w:rsidP="00D64A39">
                            <w:pPr>
                              <w:tabs>
                                <w:tab w:val="center" w:pos="5103"/>
                              </w:tabs>
                              <w:rPr>
                                <w:b/>
                                <w:bCs/>
                                <w:sz w:val="26"/>
                                <w:szCs w:val="26"/>
                              </w:rPr>
                            </w:pPr>
                          </w:p>
                          <w:p w14:paraId="61D7895A" w14:textId="77777777" w:rsidR="00D64A39" w:rsidRDefault="00D64A39" w:rsidP="00D64A39">
                            <w:pPr>
                              <w:tabs>
                                <w:tab w:val="center" w:pos="5103"/>
                              </w:tabs>
                              <w:rPr>
                                <w:b/>
                                <w:bCs/>
                                <w:sz w:val="26"/>
                                <w:szCs w:val="26"/>
                              </w:rPr>
                            </w:pPr>
                          </w:p>
                          <w:p w14:paraId="24BD359D" w14:textId="77777777" w:rsidR="00D64A39" w:rsidRDefault="00D64A39" w:rsidP="00D64A39">
                            <w:pPr>
                              <w:tabs>
                                <w:tab w:val="center" w:pos="5103"/>
                              </w:tabs>
                              <w:rPr>
                                <w:b/>
                                <w:bCs/>
                                <w:sz w:val="26"/>
                                <w:szCs w:val="26"/>
                              </w:rPr>
                            </w:pPr>
                          </w:p>
                          <w:p w14:paraId="09BE7B71" w14:textId="77777777" w:rsidR="00D64A39" w:rsidRDefault="00D64A39" w:rsidP="00D64A39">
                            <w:pPr>
                              <w:tabs>
                                <w:tab w:val="center" w:pos="5103"/>
                              </w:tabs>
                              <w:rPr>
                                <w:b/>
                                <w:bCs/>
                                <w:sz w:val="26"/>
                                <w:szCs w:val="26"/>
                              </w:rPr>
                            </w:pPr>
                          </w:p>
                          <w:p w14:paraId="6B924264" w14:textId="77777777" w:rsidR="00D64A39" w:rsidRDefault="00D64A39" w:rsidP="00D64A39">
                            <w:pPr>
                              <w:tabs>
                                <w:tab w:val="center" w:pos="5103"/>
                              </w:tabs>
                              <w:rPr>
                                <w:b/>
                                <w:bCs/>
                                <w:sz w:val="26"/>
                                <w:szCs w:val="26"/>
                              </w:rPr>
                            </w:pPr>
                          </w:p>
                          <w:p w14:paraId="6509D3D6" w14:textId="77777777" w:rsidR="00D64A39" w:rsidRDefault="00D64A39" w:rsidP="00D64A39">
                            <w:pPr>
                              <w:tabs>
                                <w:tab w:val="center" w:pos="5103"/>
                              </w:tabs>
                              <w:rPr>
                                <w:b/>
                                <w:bCs/>
                                <w:sz w:val="26"/>
                                <w:szCs w:val="26"/>
                              </w:rPr>
                            </w:pPr>
                          </w:p>
                          <w:p w14:paraId="4510ACF5" w14:textId="77777777" w:rsidR="00D64A39" w:rsidRDefault="00D64A39" w:rsidP="00D64A39">
                            <w:pPr>
                              <w:tabs>
                                <w:tab w:val="center" w:pos="5103"/>
                              </w:tabs>
                              <w:rPr>
                                <w:b/>
                                <w:bCs/>
                                <w:sz w:val="26"/>
                                <w:szCs w:val="26"/>
                              </w:rPr>
                            </w:pPr>
                          </w:p>
                          <w:p w14:paraId="2BC80248" w14:textId="77777777" w:rsidR="00D64A39" w:rsidRDefault="00D64A39" w:rsidP="00D64A39">
                            <w:pPr>
                              <w:tabs>
                                <w:tab w:val="center" w:pos="5103"/>
                              </w:tabs>
                              <w:rPr>
                                <w:b/>
                                <w:bCs/>
                                <w:sz w:val="26"/>
                                <w:szCs w:val="26"/>
                              </w:rPr>
                            </w:pPr>
                          </w:p>
                          <w:p w14:paraId="330C3E60" w14:textId="77777777" w:rsidR="00D64A39" w:rsidRPr="00DC63C5" w:rsidRDefault="00D64A39" w:rsidP="00D64A39">
                            <w:pPr>
                              <w:tabs>
                                <w:tab w:val="center" w:pos="5103"/>
                              </w:tabs>
                              <w:rPr>
                                <w:b/>
                                <w:bCs/>
                                <w:sz w:val="26"/>
                                <w:szCs w:val="26"/>
                              </w:rPr>
                            </w:pPr>
                          </w:p>
                          <w:p w14:paraId="77C1C7E2" w14:textId="77777777" w:rsidR="00D64A39" w:rsidRDefault="00D64A39" w:rsidP="00D64A39">
                            <w:pPr>
                              <w:tabs>
                                <w:tab w:val="center" w:pos="5103"/>
                              </w:tabs>
                              <w:rPr>
                                <w:b/>
                                <w:bCs/>
                                <w:sz w:val="26"/>
                                <w:szCs w:val="26"/>
                              </w:rPr>
                            </w:pPr>
                          </w:p>
                          <w:p w14:paraId="601E0F3A" w14:textId="77777777" w:rsidR="00D64A39" w:rsidRDefault="00D64A39" w:rsidP="00D64A39">
                            <w:pPr>
                              <w:tabs>
                                <w:tab w:val="center" w:pos="5103"/>
                              </w:tabs>
                              <w:rPr>
                                <w:b/>
                                <w:bCs/>
                                <w:sz w:val="26"/>
                                <w:szCs w:val="26"/>
                              </w:rPr>
                            </w:pPr>
                            <w:r>
                              <w:rPr>
                                <w:b/>
                                <w:bCs/>
                                <w:sz w:val="26"/>
                                <w:szCs w:val="26"/>
                              </w:rPr>
                              <w:tab/>
                            </w:r>
                            <w:r>
                              <w:rPr>
                                <w:b/>
                                <w:bCs/>
                                <w:sz w:val="26"/>
                                <w:szCs w:val="26"/>
                              </w:rPr>
                              <w:tab/>
                            </w:r>
                            <w:r>
                              <w:rPr>
                                <w:b/>
                                <w:bCs/>
                                <w:sz w:val="26"/>
                                <w:szCs w:val="26"/>
                              </w:rPr>
                              <w:tab/>
                            </w:r>
                            <w:r>
                              <w:rPr>
                                <w:b/>
                                <w:bCs/>
                                <w:sz w:val="26"/>
                                <w:szCs w:val="26"/>
                              </w:rPr>
                              <w:tab/>
                            </w:r>
                            <w:r>
                              <w:rPr>
                                <w:b/>
                                <w:bCs/>
                                <w:sz w:val="26"/>
                                <w:szCs w:val="26"/>
                              </w:rPr>
                              <w:tab/>
                            </w:r>
                            <w:r>
                              <w:rPr>
                                <w:b/>
                                <w:bCs/>
                                <w:sz w:val="26"/>
                                <w:szCs w:val="26"/>
                              </w:rPr>
                              <w:tab/>
                            </w:r>
                            <w:r>
                              <w:rPr>
                                <w:b/>
                                <w:bCs/>
                                <w:sz w:val="26"/>
                                <w:szCs w:val="26"/>
                              </w:rPr>
                              <w:tab/>
                            </w:r>
                            <w:r>
                              <w:rPr>
                                <w:b/>
                                <w:bCs/>
                                <w:sz w:val="26"/>
                                <w:szCs w:val="26"/>
                              </w:rPr>
                              <w:tab/>
                            </w:r>
                            <w:r>
                              <w:rPr>
                                <w:b/>
                                <w:bCs/>
                                <w:sz w:val="26"/>
                                <w:szCs w:val="26"/>
                              </w:rPr>
                              <w:tab/>
                            </w:r>
                            <w:r>
                              <w:rPr>
                                <w:b/>
                                <w:bCs/>
                                <w:sz w:val="26"/>
                                <w:szCs w:val="26"/>
                              </w:rPr>
                              <w:tab/>
                            </w:r>
                          </w:p>
                          <w:p w14:paraId="7C3B1416" w14:textId="77777777" w:rsidR="00D64A39" w:rsidRDefault="00D64A39" w:rsidP="00D64A39">
                            <w:pPr>
                              <w:tabs>
                                <w:tab w:val="center" w:pos="5103"/>
                              </w:tabs>
                              <w:rPr>
                                <w:b/>
                                <w:bCs/>
                                <w:sz w:val="26"/>
                                <w:szCs w:val="26"/>
                              </w:rPr>
                            </w:pPr>
                          </w:p>
                          <w:p w14:paraId="017E7F0A" w14:textId="77777777" w:rsidR="00D64A39" w:rsidRDefault="00D64A39" w:rsidP="00D64A39">
                            <w:pPr>
                              <w:tabs>
                                <w:tab w:val="center" w:pos="5103"/>
                              </w:tabs>
                              <w:rPr>
                                <w:b/>
                                <w:bCs/>
                                <w:sz w:val="26"/>
                                <w:szCs w:val="26"/>
                              </w:rPr>
                            </w:pPr>
                          </w:p>
                          <w:p w14:paraId="6CDC5D99" w14:textId="77777777" w:rsidR="00D64A39" w:rsidRDefault="00D64A39" w:rsidP="00D64A39">
                            <w:pPr>
                              <w:tabs>
                                <w:tab w:val="center" w:pos="5103"/>
                              </w:tabs>
                              <w:rPr>
                                <w:b/>
                                <w:bCs/>
                                <w:sz w:val="26"/>
                                <w:szCs w:val="26"/>
                              </w:rPr>
                            </w:pPr>
                          </w:p>
                          <w:p w14:paraId="5CFFB4E9" w14:textId="77777777" w:rsidR="00D64A39" w:rsidRDefault="00D64A39" w:rsidP="00D64A39">
                            <w:pPr>
                              <w:tabs>
                                <w:tab w:val="center" w:pos="5103"/>
                              </w:tabs>
                              <w:rPr>
                                <w:b/>
                                <w:bCs/>
                                <w:sz w:val="26"/>
                                <w:szCs w:val="26"/>
                              </w:rPr>
                            </w:pPr>
                          </w:p>
                          <w:p w14:paraId="58CC3D76" w14:textId="77777777" w:rsidR="00D64A39" w:rsidRDefault="00D64A39" w:rsidP="00D64A39">
                            <w:pPr>
                              <w:tabs>
                                <w:tab w:val="center" w:pos="5103"/>
                              </w:tabs>
                              <w:rPr>
                                <w:b/>
                                <w:bCs/>
                                <w:sz w:val="26"/>
                                <w:szCs w:val="26"/>
                              </w:rPr>
                            </w:pPr>
                          </w:p>
                          <w:p w14:paraId="2E5ECA82" w14:textId="77777777" w:rsidR="00D64A39" w:rsidRDefault="00D64A39" w:rsidP="00D64A39">
                            <w:pPr>
                              <w:tabs>
                                <w:tab w:val="center" w:pos="5103"/>
                              </w:tabs>
                              <w:rPr>
                                <w:b/>
                                <w:bCs/>
                                <w:sz w:val="26"/>
                                <w:szCs w:val="26"/>
                              </w:rPr>
                            </w:pPr>
                          </w:p>
                          <w:p w14:paraId="058BB39F" w14:textId="77777777" w:rsidR="00D64A39" w:rsidRDefault="00D64A39" w:rsidP="00D64A39">
                            <w:pPr>
                              <w:tabs>
                                <w:tab w:val="center" w:pos="5103"/>
                              </w:tabs>
                              <w:rPr>
                                <w:b/>
                                <w:bCs/>
                                <w:sz w:val="26"/>
                                <w:szCs w:val="26"/>
                              </w:rPr>
                            </w:pPr>
                          </w:p>
                          <w:p w14:paraId="5B769ECC" w14:textId="77777777" w:rsidR="00D64A39" w:rsidRDefault="00D64A39" w:rsidP="00D64A39">
                            <w:pPr>
                              <w:tabs>
                                <w:tab w:val="center" w:pos="5103"/>
                              </w:tabs>
                              <w:rPr>
                                <w:b/>
                                <w:bCs/>
                                <w:sz w:val="26"/>
                                <w:szCs w:val="26"/>
                              </w:rPr>
                            </w:pPr>
                          </w:p>
                          <w:p w14:paraId="70B6CF40" w14:textId="77777777" w:rsidR="00D64A39" w:rsidRDefault="00D64A39" w:rsidP="00D64A39">
                            <w:pPr>
                              <w:tabs>
                                <w:tab w:val="center" w:pos="5103"/>
                              </w:tabs>
                              <w:rPr>
                                <w:b/>
                                <w:bCs/>
                                <w:sz w:val="26"/>
                                <w:szCs w:val="26"/>
                              </w:rPr>
                            </w:pPr>
                          </w:p>
                          <w:p w14:paraId="3039AD9B" w14:textId="77777777" w:rsidR="00D64A39" w:rsidRDefault="00D64A39" w:rsidP="00D64A39">
                            <w:pPr>
                              <w:tabs>
                                <w:tab w:val="center" w:pos="5103"/>
                              </w:tabs>
                              <w:rPr>
                                <w:b/>
                                <w:bCs/>
                                <w:sz w:val="26"/>
                                <w:szCs w:val="26"/>
                              </w:rPr>
                            </w:pPr>
                          </w:p>
                          <w:p w14:paraId="2FC5E7C1" w14:textId="77777777" w:rsidR="00D64A39" w:rsidRDefault="00D64A39" w:rsidP="00D64A39">
                            <w:pPr>
                              <w:tabs>
                                <w:tab w:val="center" w:pos="5103"/>
                              </w:tabs>
                              <w:rPr>
                                <w:b/>
                                <w:bCs/>
                                <w:sz w:val="26"/>
                                <w:szCs w:val="26"/>
                              </w:rPr>
                            </w:pPr>
                          </w:p>
                          <w:p w14:paraId="5658A5C9" w14:textId="77777777" w:rsidR="00D64A39" w:rsidRDefault="00D64A39" w:rsidP="00D64A39">
                            <w:pPr>
                              <w:tabs>
                                <w:tab w:val="center" w:pos="5103"/>
                              </w:tabs>
                              <w:rPr>
                                <w:b/>
                                <w:bCs/>
                                <w:sz w:val="26"/>
                                <w:szCs w:val="26"/>
                              </w:rPr>
                            </w:pPr>
                          </w:p>
                          <w:p w14:paraId="21DD0596" w14:textId="77777777" w:rsidR="00D64A39" w:rsidRDefault="00D64A39" w:rsidP="00D64A39">
                            <w:pPr>
                              <w:tabs>
                                <w:tab w:val="center" w:pos="5103"/>
                              </w:tabs>
                              <w:rPr>
                                <w:b/>
                                <w:bCs/>
                                <w:sz w:val="26"/>
                                <w:szCs w:val="26"/>
                              </w:rPr>
                            </w:pPr>
                          </w:p>
                          <w:p w14:paraId="372BFEBE" w14:textId="77777777" w:rsidR="00D64A39" w:rsidRDefault="00D64A39" w:rsidP="00D64A39">
                            <w:pPr>
                              <w:tabs>
                                <w:tab w:val="center" w:pos="5103"/>
                              </w:tabs>
                              <w:rPr>
                                <w:b/>
                                <w:bCs/>
                                <w:sz w:val="26"/>
                                <w:szCs w:val="26"/>
                              </w:rPr>
                            </w:pPr>
                          </w:p>
                          <w:p w14:paraId="2DD8A228" w14:textId="77777777" w:rsidR="00D64A39" w:rsidRDefault="00D64A39" w:rsidP="00D64A39">
                            <w:pPr>
                              <w:tabs>
                                <w:tab w:val="center" w:pos="5103"/>
                              </w:tabs>
                              <w:rPr>
                                <w:b/>
                                <w:bCs/>
                                <w:sz w:val="26"/>
                                <w:szCs w:val="26"/>
                              </w:rPr>
                            </w:pPr>
                          </w:p>
                          <w:p w14:paraId="6AD197EB" w14:textId="77777777" w:rsidR="00D64A39" w:rsidRPr="00DC63C5" w:rsidRDefault="00D64A39" w:rsidP="00D64A39">
                            <w:pPr>
                              <w:tabs>
                                <w:tab w:val="center" w:pos="5103"/>
                              </w:tabs>
                              <w:rPr>
                                <w:b/>
                                <w:bCs/>
                                <w:sz w:val="26"/>
                                <w:szCs w:val="26"/>
                              </w:rPr>
                            </w:pPr>
                          </w:p>
                          <w:p w14:paraId="05BE05D7" w14:textId="77777777" w:rsidR="00D64A39" w:rsidRDefault="00D64A39" w:rsidP="00D64A39">
                            <w:pPr>
                              <w:tabs>
                                <w:tab w:val="center" w:pos="5103"/>
                              </w:tabs>
                              <w:rPr>
                                <w:b/>
                                <w:bCs/>
                                <w:sz w:val="26"/>
                                <w:szCs w:val="26"/>
                              </w:rPr>
                            </w:pPr>
                          </w:p>
                          <w:p w14:paraId="65F2B922" w14:textId="77777777" w:rsidR="00D64A39" w:rsidRDefault="00D64A39" w:rsidP="00D64A39">
                            <w:pPr>
                              <w:tabs>
                                <w:tab w:val="center" w:pos="5103"/>
                              </w:tabs>
                              <w:rPr>
                                <w:b/>
                                <w:bCs/>
                                <w:sz w:val="26"/>
                                <w:szCs w:val="26"/>
                              </w:rPr>
                            </w:pPr>
                          </w:p>
                          <w:p w14:paraId="2BB537C0" w14:textId="77777777" w:rsidR="00D64A39" w:rsidRPr="002618A8" w:rsidRDefault="00D64A39" w:rsidP="00D64A39">
                            <w:pPr>
                              <w:tabs>
                                <w:tab w:val="center" w:pos="5103"/>
                              </w:tabs>
                              <w:rPr>
                                <w:b/>
                                <w:bCs/>
                                <w:sz w:val="26"/>
                                <w:szCs w:val="26"/>
                              </w:rPr>
                            </w:pP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type w14:anchorId="1DAD3273" id="_x0000_t202" coordsize="21600,21600" o:spt="202" path="m,l,21600r21600,l21600,xe">
                <v:stroke joinstyle="miter"/>
                <v:path gradientshapeok="t" o:connecttype="rect"/>
              </v:shapetype>
              <v:shape id="Text Box 1" o:spid="_x0000_s1026" type="#_x0000_t202" style="position:absolute;margin-left:-30pt;margin-top:-38.8pt;width:528pt;height:720.8pt;z-index:25165875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" fillcolor="white [3201]" strokeweight="6pt">
                <v:stroke opacity="59110f" linestyle="thickThin"/>
                <v:textbox>
                  <w:txbxContent>
                    <w:p w14:paraId="1E1C9461" w14:textId="77777777" w:rsidR="00D64A39" w:rsidRPr="002618A8" w:rsidRDefault="00D64A39" w:rsidP="00D64A39"/>
                    <w:p w14:paraId="4975171E" w14:textId="77777777" w:rsidR="00D64A39" w:rsidRPr="002618A8" w:rsidRDefault="00D64A39" w:rsidP="00D64A39"/>
                    <w:p w14:paraId="2C04B77C" w14:textId="77777777" w:rsidR="00D64A39" w:rsidRPr="00DD2494" w:rsidRDefault="00D64A39" w:rsidP="00D64A39">
                      <w:pPr>
                        <w:tabs>
                          <w:tab w:val="center" w:pos="5103"/>
                        </w:tabs>
                        <w:rPr>
                          <w:b/>
                          <w:bCs/>
                          <w:sz w:val="32"/>
                          <w:szCs w:val="32"/>
                        </w:rPr>
                      </w:pPr>
                      <w:r w:rsidRPr="002618A8">
                        <w:tab/>
                      </w:r>
                      <w:r w:rsidRPr="00DD2494">
                        <w:rPr>
                          <w:b/>
                          <w:bCs/>
                          <w:sz w:val="32"/>
                          <w:szCs w:val="32"/>
                        </w:rPr>
                        <w:t>HỌC VIỆN CÔNG NGHỆ BƯU CHÍNH VIỄN THÔNG</w:t>
                      </w:r>
                    </w:p>
                    <w:p w14:paraId="4BFFE4DE" w14:textId="77777777" w:rsidR="00D64A39" w:rsidRPr="00DD2494" w:rsidRDefault="00D64A39" w:rsidP="00D64A39">
                      <w:pPr>
                        <w:tabs>
                          <w:tab w:val="center" w:pos="5103"/>
                        </w:tabs>
                        <w:rPr>
                          <w:b/>
                          <w:bCs/>
                          <w:sz w:val="32"/>
                          <w:szCs w:val="32"/>
                        </w:rPr>
                      </w:pPr>
                      <w:r w:rsidRPr="00DD2494">
                        <w:rPr>
                          <w:b/>
                          <w:bCs/>
                          <w:sz w:val="32"/>
                          <w:szCs w:val="32"/>
                        </w:rPr>
                        <w:tab/>
                        <w:t>KHOA CÔNG NGHỆ THÔNG TIN I</w:t>
                      </w:r>
                    </w:p>
                    <w:p w14:paraId="32FBE3CD" w14:textId="77777777" w:rsidR="00D64A39" w:rsidRPr="002618A8" w:rsidRDefault="00D64A39" w:rsidP="00D64A39">
                      <w:pPr>
                        <w:tabs>
                          <w:tab w:val="center" w:pos="5103"/>
                        </w:tabs>
                        <w:rPr>
                          <w:b/>
                          <w:bCs/>
                          <w:sz w:val="26"/>
                          <w:szCs w:val="26"/>
                        </w:rPr>
                      </w:pPr>
                    </w:p>
                    <w:p w14:paraId="045F106F" w14:textId="77777777" w:rsidR="00D64A39" w:rsidRPr="002618A8" w:rsidRDefault="00D64A39" w:rsidP="00D64A39">
                      <w:pPr>
                        <w:tabs>
                          <w:tab w:val="center" w:pos="5103"/>
                        </w:tabs>
                        <w:rPr>
                          <w:b/>
                          <w:bCs/>
                          <w:sz w:val="26"/>
                          <w:szCs w:val="26"/>
                        </w:rPr>
                      </w:pPr>
                    </w:p>
                    <w:p w14:paraId="4E062773" w14:textId="77777777" w:rsidR="00D64A39" w:rsidRDefault="00D64A39" w:rsidP="00D64A39">
                      <w:pPr>
                        <w:tabs>
                          <w:tab w:val="center" w:pos="5103"/>
                        </w:tabs>
                        <w:rPr>
                          <w:b/>
                          <w:bCs/>
                          <w:sz w:val="26"/>
                          <w:szCs w:val="26"/>
                        </w:rPr>
                      </w:pPr>
                      <w:r w:rsidRPr="002618A8">
                        <w:rPr>
                          <w:b/>
                          <w:bCs/>
                          <w:sz w:val="26"/>
                          <w:szCs w:val="26"/>
                        </w:rPr>
                        <w:tab/>
                      </w:r>
                      <w:r w:rsidRPr="002618A8">
                        <w:rPr>
                          <w:noProof/>
                          <w:sz w:val="20"/>
                          <w:szCs w:val="20"/>
                        </w:rPr>
                        <w:drawing>
                          <wp:inline distT="0" distB="0" distL="0" distR="0" wp14:anchorId="03C48409" wp14:editId="2509F908">
                            <wp:extent cx="3333750" cy="1943100"/>
                            <wp:effectExtent l="0" t="0" r="0" b="0"/>
                            <wp:docPr id="2028011958" name="Picture 662156256" descr="HỌC VIỆN CÔNG NGHỆ BƯU CHÍNH VIỄN THÔNG (CS TP.HCM) - PTI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HỌC VIỆN CÔNG NGHỆ BƯU CHÍNH VIỄN THÔNG (CS TP.HCM) - PTIT"/>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3333750" cy="1943100"/>
                                    </a:xfrm>
                                    <a:prstGeom prst="rect">
                                      <a:avLst/>
                                    </a:prstGeom>
                                    <a:noFill/>
                                    <a:ln>
                                      <a:noFill/>
                                    </a:ln>
                                  </pic:spPr>
                                </pic:pic>
                              </a:graphicData>
                            </a:graphic>
                          </wp:inline>
                        </w:drawing>
                      </w:r>
                    </w:p>
                    <w:p w14:paraId="5D24384C" w14:textId="77777777" w:rsidR="00D64A39" w:rsidRPr="00E1348A" w:rsidRDefault="00D64A39" w:rsidP="00D64A39">
                      <w:pPr>
                        <w:tabs>
                          <w:tab w:val="center" w:pos="5103"/>
                        </w:tabs>
                        <w:rPr>
                          <w:b/>
                          <w:bCs/>
                          <w:sz w:val="26"/>
                          <w:szCs w:val="26"/>
                        </w:rPr>
                      </w:pPr>
                    </w:p>
                    <w:p w14:paraId="5190AD6D" w14:textId="77777777" w:rsidR="00D64A39" w:rsidRPr="00E04887" w:rsidRDefault="00D64A39" w:rsidP="00D64A39">
                      <w:pPr>
                        <w:tabs>
                          <w:tab w:val="center" w:pos="5103"/>
                        </w:tabs>
                        <w:jc w:val="center"/>
                        <w:rPr>
                          <w:sz w:val="28"/>
                          <w:szCs w:val="28"/>
                        </w:rPr>
                      </w:pPr>
                      <w:r w:rsidRPr="00E04887">
                        <w:rPr>
                          <w:b/>
                          <w:bCs/>
                          <w:sz w:val="28"/>
                          <w:szCs w:val="28"/>
                        </w:rPr>
                        <w:t>BÁO CÁO TÌM HIỂU CÔNG NGHỆ AI</w:t>
                      </w:r>
                    </w:p>
                    <w:p w14:paraId="365A0511" w14:textId="77777777" w:rsidR="00D64A39" w:rsidRPr="00E04887" w:rsidRDefault="00D64A39" w:rsidP="00D64A39">
                      <w:pPr>
                        <w:tabs>
                          <w:tab w:val="center" w:pos="5103"/>
                        </w:tabs>
                        <w:rPr>
                          <w:sz w:val="28"/>
                          <w:szCs w:val="28"/>
                        </w:rPr>
                      </w:pPr>
                    </w:p>
                    <w:p w14:paraId="3681282E" w14:textId="77777777" w:rsidR="00D64A39" w:rsidRPr="00E04887" w:rsidRDefault="00D64A39" w:rsidP="00D64A39">
                      <w:pPr>
                        <w:tabs>
                          <w:tab w:val="center" w:pos="5103"/>
                        </w:tabs>
                        <w:rPr>
                          <w:sz w:val="28"/>
                          <w:szCs w:val="28"/>
                        </w:rPr>
                      </w:pPr>
                    </w:p>
                    <w:tbl>
                      <w:tblPr>
                        <w:tblStyle w:val="TableGrid"/>
                        <w:tblW w:w="0" w:type="auto"/>
                        <w:tblInd w:w="137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105"/>
                        <w:gridCol w:w="4308"/>
                      </w:tblGrid>
                      <w:tr w:rsidR="00D64A39" w:rsidRPr="00E04887" w14:paraId="3F0E41E7" w14:textId="77777777" w:rsidTr="006C5BFE">
                        <w:trPr>
                          <w:trHeight w:val="164"/>
                        </w:trPr>
                        <w:tc>
                          <w:tcPr>
                            <w:tcW w:w="3105" w:type="dxa"/>
                          </w:tcPr>
                          <w:p w14:paraId="13EF3FBC" w14:textId="77777777" w:rsidR="00D64A39" w:rsidRPr="00E04887" w:rsidRDefault="00D64A39" w:rsidP="00E04887">
                            <w:pPr>
                              <w:spacing w:line="360" w:lineRule="auto"/>
                              <w:ind w:right="49"/>
                              <w:rPr>
                                <w:rFonts w:cs="Times New Roman"/>
                                <w:b/>
                                <w:bCs/>
                                <w:iCs/>
                                <w:sz w:val="28"/>
                                <w:szCs w:val="28"/>
                              </w:rPr>
                            </w:pPr>
                            <w:r w:rsidRPr="00E04887">
                              <w:rPr>
                                <w:rFonts w:cs="Times New Roman"/>
                                <w:b/>
                                <w:bCs/>
                                <w:iCs/>
                                <w:sz w:val="28"/>
                                <w:szCs w:val="28"/>
                              </w:rPr>
                              <w:t>Giảng viên hướng dẫn:</w:t>
                            </w:r>
                          </w:p>
                          <w:p w14:paraId="5C6CCCA9" w14:textId="77777777" w:rsidR="00D64A39" w:rsidRPr="00E04887" w:rsidRDefault="00D64A39" w:rsidP="00E04887">
                            <w:pPr>
                              <w:spacing w:line="360" w:lineRule="auto"/>
                              <w:ind w:right="49"/>
                              <w:rPr>
                                <w:rFonts w:cs="Times New Roman"/>
                                <w:b/>
                                <w:bCs/>
                                <w:iCs/>
                                <w:sz w:val="28"/>
                                <w:szCs w:val="28"/>
                              </w:rPr>
                            </w:pPr>
                            <w:r w:rsidRPr="00E04887">
                              <w:rPr>
                                <w:rFonts w:cs="Times New Roman"/>
                                <w:b/>
                                <w:bCs/>
                                <w:iCs/>
                                <w:sz w:val="28"/>
                                <w:szCs w:val="28"/>
                              </w:rPr>
                              <w:t>Nhóm thực hiện:</w:t>
                            </w:r>
                          </w:p>
                        </w:tc>
                        <w:tc>
                          <w:tcPr>
                            <w:tcW w:w="4308" w:type="dxa"/>
                          </w:tcPr>
                          <w:p w14:paraId="54F46688" w14:textId="77777777" w:rsidR="00D64A39" w:rsidRPr="00E04887" w:rsidRDefault="00D64A39" w:rsidP="00E04887">
                            <w:pPr>
                              <w:spacing w:line="360" w:lineRule="auto"/>
                              <w:ind w:right="49"/>
                              <w:rPr>
                                <w:rFonts w:cs="Times New Roman"/>
                                <w:b/>
                                <w:bCs/>
                                <w:iCs/>
                                <w:sz w:val="28"/>
                                <w:szCs w:val="28"/>
                              </w:rPr>
                            </w:pPr>
                            <w:r>
                              <w:rPr>
                                <w:rFonts w:cs="Times New Roman"/>
                                <w:b/>
                                <w:bCs/>
                                <w:iCs/>
                                <w:sz w:val="28"/>
                                <w:szCs w:val="28"/>
                              </w:rPr>
                              <w:t xml:space="preserve">TS </w:t>
                            </w:r>
                            <w:r w:rsidRPr="00E04887">
                              <w:rPr>
                                <w:rFonts w:cs="Times New Roman"/>
                                <w:b/>
                                <w:bCs/>
                                <w:iCs/>
                                <w:sz w:val="28"/>
                                <w:szCs w:val="28"/>
                              </w:rPr>
                              <w:t>Đỗ Thị Liên</w:t>
                            </w:r>
                          </w:p>
                        </w:tc>
                      </w:tr>
                      <w:tr w:rsidR="00D64A39" w:rsidRPr="00E04887" w14:paraId="69367C7E" w14:textId="77777777" w:rsidTr="006C5BFE">
                        <w:trPr>
                          <w:trHeight w:val="1761"/>
                        </w:trPr>
                        <w:tc>
                          <w:tcPr>
                            <w:tcW w:w="3105" w:type="dxa"/>
                          </w:tcPr>
                          <w:p w14:paraId="2103143C" w14:textId="77777777" w:rsidR="00D64A39" w:rsidRPr="00E04887" w:rsidRDefault="00D64A39" w:rsidP="00E04887">
                            <w:pPr>
                              <w:spacing w:line="360" w:lineRule="auto"/>
                              <w:ind w:right="49"/>
                              <w:rPr>
                                <w:rFonts w:cs="Times New Roman"/>
                                <w:iCs/>
                                <w:sz w:val="28"/>
                                <w:szCs w:val="28"/>
                              </w:rPr>
                            </w:pPr>
                            <w:r w:rsidRPr="00E04887">
                              <w:rPr>
                                <w:rFonts w:cs="Times New Roman"/>
                                <w:iCs/>
                                <w:sz w:val="28"/>
                                <w:szCs w:val="28"/>
                              </w:rPr>
                              <w:t>Nguyễn Đức Bảo</w:t>
                            </w:r>
                          </w:p>
                          <w:p w14:paraId="0E2C090F" w14:textId="77777777" w:rsidR="00D64A39" w:rsidRPr="00E04887" w:rsidRDefault="00D64A39" w:rsidP="00E04887">
                            <w:pPr>
                              <w:spacing w:line="360" w:lineRule="auto"/>
                              <w:ind w:right="49"/>
                              <w:rPr>
                                <w:rFonts w:cs="Times New Roman"/>
                                <w:iCs/>
                                <w:sz w:val="28"/>
                                <w:szCs w:val="28"/>
                              </w:rPr>
                            </w:pPr>
                            <w:r w:rsidRPr="00E04887">
                              <w:rPr>
                                <w:rFonts w:cs="Times New Roman"/>
                                <w:iCs/>
                                <w:sz w:val="28"/>
                                <w:szCs w:val="28"/>
                              </w:rPr>
                              <w:t>Nguyễn Mạnh Cường</w:t>
                            </w:r>
                          </w:p>
                          <w:p w14:paraId="4A642DF6" w14:textId="77777777" w:rsidR="00D64A39" w:rsidRPr="00E04887" w:rsidRDefault="00D64A39" w:rsidP="00E04887">
                            <w:pPr>
                              <w:spacing w:line="360" w:lineRule="auto"/>
                              <w:ind w:right="49"/>
                              <w:rPr>
                                <w:rFonts w:cs="Times New Roman"/>
                                <w:iCs/>
                                <w:sz w:val="28"/>
                                <w:szCs w:val="28"/>
                              </w:rPr>
                            </w:pPr>
                            <w:r w:rsidRPr="00E04887">
                              <w:rPr>
                                <w:rFonts w:cs="Times New Roman"/>
                                <w:iCs/>
                                <w:sz w:val="28"/>
                                <w:szCs w:val="28"/>
                              </w:rPr>
                              <w:t>Lớp:</w:t>
                            </w:r>
                          </w:p>
                        </w:tc>
                        <w:tc>
                          <w:tcPr>
                            <w:tcW w:w="4308" w:type="dxa"/>
                          </w:tcPr>
                          <w:p w14:paraId="004401F9" w14:textId="77777777" w:rsidR="00D64A39" w:rsidRPr="00E04887" w:rsidRDefault="00D64A39" w:rsidP="00E04887">
                            <w:pPr>
                              <w:spacing w:line="360" w:lineRule="auto"/>
                              <w:ind w:right="49"/>
                              <w:rPr>
                                <w:rFonts w:cs="Times New Roman"/>
                                <w:iCs/>
                                <w:sz w:val="28"/>
                                <w:szCs w:val="28"/>
                              </w:rPr>
                            </w:pPr>
                            <w:r w:rsidRPr="00E04887">
                              <w:rPr>
                                <w:rFonts w:cs="Times New Roman"/>
                                <w:iCs/>
                                <w:sz w:val="28"/>
                                <w:szCs w:val="28"/>
                              </w:rPr>
                              <w:t>B22DCCN064</w:t>
                            </w:r>
                          </w:p>
                          <w:p w14:paraId="4C0C6B7F" w14:textId="77777777" w:rsidR="00D64A39" w:rsidRPr="00E04887" w:rsidRDefault="00D64A39" w:rsidP="00E04887">
                            <w:pPr>
                              <w:spacing w:line="360" w:lineRule="auto"/>
                              <w:ind w:right="49"/>
                              <w:rPr>
                                <w:rFonts w:cs="Times New Roman"/>
                                <w:iCs/>
                                <w:sz w:val="28"/>
                                <w:szCs w:val="28"/>
                              </w:rPr>
                            </w:pPr>
                            <w:r w:rsidRPr="00E04887">
                              <w:rPr>
                                <w:rFonts w:cs="Times New Roman"/>
                                <w:iCs/>
                                <w:sz w:val="28"/>
                                <w:szCs w:val="28"/>
                              </w:rPr>
                              <w:t>B22DCCN100</w:t>
                            </w:r>
                          </w:p>
                          <w:p w14:paraId="1384D044" w14:textId="77777777" w:rsidR="00D64A39" w:rsidRPr="00E04887" w:rsidRDefault="00D64A39" w:rsidP="00E04887">
                            <w:pPr>
                              <w:spacing w:line="360" w:lineRule="auto"/>
                              <w:ind w:right="49"/>
                              <w:rPr>
                                <w:rFonts w:cs="Times New Roman"/>
                                <w:iCs/>
                                <w:sz w:val="28"/>
                                <w:szCs w:val="28"/>
                              </w:rPr>
                            </w:pPr>
                            <w:r w:rsidRPr="00E04887">
                              <w:rPr>
                                <w:rFonts w:cs="Times New Roman"/>
                                <w:iCs/>
                                <w:sz w:val="28"/>
                                <w:szCs w:val="28"/>
                              </w:rPr>
                              <w:t>D22CNPM02</w:t>
                            </w:r>
                          </w:p>
                        </w:tc>
                      </w:tr>
                    </w:tbl>
                    <w:p w14:paraId="6A52EC06" w14:textId="77777777" w:rsidR="00D64A39" w:rsidRPr="009D5CA4" w:rsidRDefault="00D64A39" w:rsidP="00D64A39">
                      <w:pPr>
                        <w:tabs>
                          <w:tab w:val="center" w:pos="5103"/>
                        </w:tabs>
                        <w:rPr>
                          <w:sz w:val="26"/>
                          <w:szCs w:val="26"/>
                        </w:rPr>
                      </w:pPr>
                    </w:p>
                    <w:p w14:paraId="0A35A4DC" w14:textId="77777777" w:rsidR="00D64A39" w:rsidRPr="009D5CA4" w:rsidRDefault="00D64A39" w:rsidP="00D64A39">
                      <w:pPr>
                        <w:tabs>
                          <w:tab w:val="center" w:pos="5103"/>
                        </w:tabs>
                        <w:rPr>
                          <w:sz w:val="26"/>
                          <w:szCs w:val="26"/>
                        </w:rPr>
                      </w:pPr>
                    </w:p>
                    <w:p w14:paraId="47023701" w14:textId="77777777" w:rsidR="00D64A39" w:rsidRPr="009D5CA4" w:rsidRDefault="00D64A39" w:rsidP="00D64A39">
                      <w:pPr>
                        <w:tabs>
                          <w:tab w:val="center" w:pos="5103"/>
                        </w:tabs>
                        <w:rPr>
                          <w:sz w:val="26"/>
                          <w:szCs w:val="26"/>
                        </w:rPr>
                      </w:pPr>
                    </w:p>
                    <w:p w14:paraId="3B050C36" w14:textId="77777777" w:rsidR="00D64A39" w:rsidRDefault="00D64A39" w:rsidP="00D64A39">
                      <w:pPr>
                        <w:tabs>
                          <w:tab w:val="center" w:pos="5103"/>
                        </w:tabs>
                        <w:rPr>
                          <w:i/>
                          <w:iCs/>
                          <w:sz w:val="26"/>
                          <w:szCs w:val="26"/>
                        </w:rPr>
                      </w:pPr>
                    </w:p>
                    <w:p w14:paraId="4BB24E35" w14:textId="77777777" w:rsidR="00D64A39" w:rsidRDefault="00D64A39" w:rsidP="00D64A39">
                      <w:pPr>
                        <w:tabs>
                          <w:tab w:val="center" w:pos="5103"/>
                        </w:tabs>
                        <w:rPr>
                          <w:i/>
                          <w:iCs/>
                          <w:sz w:val="26"/>
                          <w:szCs w:val="26"/>
                        </w:rPr>
                      </w:pPr>
                    </w:p>
                    <w:p w14:paraId="126F11E3" w14:textId="77777777" w:rsidR="00D64A39" w:rsidRPr="007E0FD2" w:rsidRDefault="00D64A39" w:rsidP="00D64A39">
                      <w:pPr>
                        <w:tabs>
                          <w:tab w:val="center" w:pos="5103"/>
                        </w:tabs>
                        <w:rPr>
                          <w:b/>
                          <w:bCs/>
                          <w:sz w:val="26"/>
                          <w:szCs w:val="26"/>
                        </w:rPr>
                      </w:pPr>
                      <w:r w:rsidRPr="007E0FD2">
                        <w:rPr>
                          <w:b/>
                          <w:bCs/>
                          <w:i/>
                          <w:iCs/>
                          <w:sz w:val="26"/>
                          <w:szCs w:val="26"/>
                        </w:rPr>
                        <w:tab/>
                      </w:r>
                      <w:r w:rsidRPr="007E0FD2">
                        <w:rPr>
                          <w:b/>
                          <w:bCs/>
                          <w:sz w:val="26"/>
                          <w:szCs w:val="26"/>
                        </w:rPr>
                        <w:t xml:space="preserve">Hà Nội, tháng </w:t>
                      </w:r>
                      <w:r>
                        <w:rPr>
                          <w:b/>
                          <w:bCs/>
                          <w:sz w:val="26"/>
                          <w:szCs w:val="26"/>
                        </w:rPr>
                        <w:t>7</w:t>
                      </w:r>
                      <w:r w:rsidRPr="007E0FD2">
                        <w:rPr>
                          <w:b/>
                          <w:bCs/>
                          <w:sz w:val="26"/>
                          <w:szCs w:val="26"/>
                        </w:rPr>
                        <w:t xml:space="preserve"> năm 2026</w:t>
                      </w:r>
                    </w:p>
                    <w:p w14:paraId="4A0DE1A5" w14:textId="77777777" w:rsidR="00D64A39" w:rsidRDefault="00D64A39" w:rsidP="00D64A39">
                      <w:pPr>
                        <w:tabs>
                          <w:tab w:val="center" w:pos="5103"/>
                        </w:tabs>
                        <w:rPr>
                          <w:i/>
                          <w:iCs/>
                          <w:sz w:val="26"/>
                          <w:szCs w:val="26"/>
                        </w:rPr>
                      </w:pPr>
                    </w:p>
                    <w:p w14:paraId="119648EB" w14:textId="77777777" w:rsidR="00D64A39" w:rsidRDefault="00D64A39" w:rsidP="00D64A39">
                      <w:pPr>
                        <w:tabs>
                          <w:tab w:val="center" w:pos="5103"/>
                        </w:tabs>
                        <w:rPr>
                          <w:i/>
                          <w:iCs/>
                          <w:sz w:val="26"/>
                          <w:szCs w:val="26"/>
                        </w:rPr>
                      </w:pPr>
                    </w:p>
                    <w:p w14:paraId="4D7807E8" w14:textId="77777777" w:rsidR="00D64A39" w:rsidRDefault="00D64A39" w:rsidP="00D64A39">
                      <w:pPr>
                        <w:tabs>
                          <w:tab w:val="center" w:pos="5103"/>
                        </w:tabs>
                        <w:rPr>
                          <w:i/>
                          <w:iCs/>
                          <w:sz w:val="26"/>
                          <w:szCs w:val="26"/>
                        </w:rPr>
                      </w:pPr>
                    </w:p>
                    <w:p w14:paraId="10D43363" w14:textId="77777777" w:rsidR="00D64A39" w:rsidRDefault="00D64A39" w:rsidP="00D64A39">
                      <w:pPr>
                        <w:tabs>
                          <w:tab w:val="center" w:pos="5103"/>
                        </w:tabs>
                        <w:rPr>
                          <w:i/>
                          <w:iCs/>
                          <w:sz w:val="26"/>
                          <w:szCs w:val="26"/>
                        </w:rPr>
                      </w:pPr>
                    </w:p>
                    <w:p w14:paraId="37C42A37" w14:textId="77777777" w:rsidR="00D64A39" w:rsidRDefault="00D64A39" w:rsidP="00D64A39">
                      <w:pPr>
                        <w:tabs>
                          <w:tab w:val="center" w:pos="5103"/>
                        </w:tabs>
                        <w:rPr>
                          <w:i/>
                          <w:iCs/>
                          <w:sz w:val="26"/>
                          <w:szCs w:val="26"/>
                        </w:rPr>
                      </w:pPr>
                    </w:p>
                    <w:p w14:paraId="7B94643B" w14:textId="77777777" w:rsidR="00D64A39" w:rsidRDefault="00D64A39" w:rsidP="00D64A39">
                      <w:pPr>
                        <w:tabs>
                          <w:tab w:val="center" w:pos="5103"/>
                        </w:tabs>
                        <w:rPr>
                          <w:i/>
                          <w:iCs/>
                          <w:sz w:val="26"/>
                          <w:szCs w:val="26"/>
                        </w:rPr>
                      </w:pPr>
                    </w:p>
                    <w:p w14:paraId="06D62CFD" w14:textId="77777777" w:rsidR="00D64A39" w:rsidRDefault="00D64A39" w:rsidP="00D64A39">
                      <w:pPr>
                        <w:tabs>
                          <w:tab w:val="center" w:pos="5103"/>
                        </w:tabs>
                        <w:rPr>
                          <w:i/>
                          <w:iCs/>
                          <w:sz w:val="26"/>
                          <w:szCs w:val="26"/>
                        </w:rPr>
                      </w:pPr>
                    </w:p>
                    <w:p w14:paraId="61889BA2" w14:textId="77777777" w:rsidR="00D64A39" w:rsidRDefault="00D64A39" w:rsidP="00D64A39">
                      <w:pPr>
                        <w:tabs>
                          <w:tab w:val="center" w:pos="5103"/>
                        </w:tabs>
                        <w:rPr>
                          <w:i/>
                          <w:iCs/>
                          <w:sz w:val="26"/>
                          <w:szCs w:val="26"/>
                        </w:rPr>
                      </w:pPr>
                    </w:p>
                    <w:p w14:paraId="50C778C2" w14:textId="77777777" w:rsidR="00D64A39" w:rsidRDefault="00D64A39" w:rsidP="00D64A39">
                      <w:pPr>
                        <w:tabs>
                          <w:tab w:val="center" w:pos="5103"/>
                        </w:tabs>
                        <w:rPr>
                          <w:i/>
                          <w:iCs/>
                          <w:sz w:val="26"/>
                          <w:szCs w:val="26"/>
                        </w:rPr>
                      </w:pPr>
                    </w:p>
                    <w:p w14:paraId="0F707B54" w14:textId="77777777" w:rsidR="00D64A39" w:rsidRDefault="00D64A39" w:rsidP="00D64A39">
                      <w:pPr>
                        <w:tabs>
                          <w:tab w:val="center" w:pos="5103"/>
                        </w:tabs>
                        <w:rPr>
                          <w:i/>
                          <w:iCs/>
                          <w:sz w:val="26"/>
                          <w:szCs w:val="26"/>
                        </w:rPr>
                      </w:pPr>
                    </w:p>
                    <w:p w14:paraId="6937F89D" w14:textId="77777777" w:rsidR="00D64A39" w:rsidRPr="007E0FD2" w:rsidRDefault="00D64A39" w:rsidP="00D64A39">
                      <w:pPr>
                        <w:tabs>
                          <w:tab w:val="center" w:pos="5103"/>
                        </w:tabs>
                        <w:rPr>
                          <w:b/>
                          <w:bCs/>
                          <w:sz w:val="26"/>
                          <w:szCs w:val="26"/>
                        </w:rPr>
                      </w:pPr>
                      <w:r w:rsidRPr="007E0FD2">
                        <w:rPr>
                          <w:b/>
                          <w:bCs/>
                          <w:i/>
                          <w:iCs/>
                          <w:sz w:val="26"/>
                          <w:szCs w:val="26"/>
                        </w:rPr>
                        <w:tab/>
                      </w:r>
                      <w:r w:rsidRPr="007E0FD2">
                        <w:rPr>
                          <w:b/>
                          <w:bCs/>
                          <w:sz w:val="26"/>
                          <w:szCs w:val="26"/>
                        </w:rPr>
                        <w:t xml:space="preserve">Hà Nội, tháng </w:t>
                      </w:r>
                      <w:r>
                        <w:rPr>
                          <w:b/>
                          <w:bCs/>
                          <w:sz w:val="26"/>
                          <w:szCs w:val="26"/>
                        </w:rPr>
                        <w:t>7</w:t>
                      </w:r>
                      <w:r w:rsidRPr="007E0FD2">
                        <w:rPr>
                          <w:b/>
                          <w:bCs/>
                          <w:sz w:val="26"/>
                          <w:szCs w:val="26"/>
                        </w:rPr>
                        <w:t xml:space="preserve"> năm 2026</w:t>
                      </w:r>
                    </w:p>
                    <w:p w14:paraId="23499A98" w14:textId="77777777" w:rsidR="00D64A39" w:rsidRDefault="00D64A39" w:rsidP="00D64A39">
                      <w:pPr>
                        <w:tabs>
                          <w:tab w:val="center" w:pos="5103"/>
                        </w:tabs>
                        <w:rPr>
                          <w:b/>
                          <w:bCs/>
                          <w:sz w:val="26"/>
                          <w:szCs w:val="26"/>
                        </w:rPr>
                      </w:pPr>
                    </w:p>
                    <w:p w14:paraId="59BC80D9" w14:textId="77777777" w:rsidR="00D64A39" w:rsidRDefault="00D64A39" w:rsidP="00D64A39">
                      <w:pPr>
                        <w:tabs>
                          <w:tab w:val="center" w:pos="5103"/>
                        </w:tabs>
                        <w:rPr>
                          <w:b/>
                          <w:bCs/>
                          <w:sz w:val="26"/>
                          <w:szCs w:val="26"/>
                        </w:rPr>
                      </w:pPr>
                    </w:p>
                    <w:p w14:paraId="2FA7F78C" w14:textId="77777777" w:rsidR="00D64A39" w:rsidRDefault="00D64A39" w:rsidP="00D64A39">
                      <w:pPr>
                        <w:tabs>
                          <w:tab w:val="center" w:pos="5103"/>
                        </w:tabs>
                        <w:rPr>
                          <w:b/>
                          <w:bCs/>
                          <w:sz w:val="26"/>
                          <w:szCs w:val="26"/>
                        </w:rPr>
                      </w:pPr>
                    </w:p>
                    <w:p w14:paraId="59D09338" w14:textId="77777777" w:rsidR="00D64A39" w:rsidRDefault="00D64A39" w:rsidP="00D64A39">
                      <w:pPr>
                        <w:tabs>
                          <w:tab w:val="center" w:pos="5103"/>
                        </w:tabs>
                        <w:rPr>
                          <w:b/>
                          <w:bCs/>
                          <w:sz w:val="26"/>
                          <w:szCs w:val="26"/>
                        </w:rPr>
                      </w:pPr>
                    </w:p>
                    <w:p w14:paraId="31ACB19F" w14:textId="77777777" w:rsidR="00D64A39" w:rsidRPr="00240A78" w:rsidRDefault="00D64A39" w:rsidP="00D64A39">
                      <w:pPr>
                        <w:tabs>
                          <w:tab w:val="center" w:pos="5103"/>
                        </w:tabs>
                        <w:rPr>
                          <w:b/>
                          <w:bCs/>
                          <w:sz w:val="26"/>
                          <w:szCs w:val="26"/>
                        </w:rPr>
                      </w:pPr>
                      <w:r>
                        <w:rPr>
                          <w:b/>
                          <w:bCs/>
                          <w:sz w:val="26"/>
                          <w:szCs w:val="26"/>
                        </w:rPr>
                        <w:tab/>
                      </w:r>
                    </w:p>
                    <w:p w14:paraId="4926F847" w14:textId="77777777" w:rsidR="00D64A39" w:rsidRDefault="00D64A39" w:rsidP="00D64A39">
                      <w:pPr>
                        <w:tabs>
                          <w:tab w:val="center" w:pos="5103"/>
                        </w:tabs>
                        <w:rPr>
                          <w:b/>
                          <w:bCs/>
                          <w:sz w:val="26"/>
                          <w:szCs w:val="26"/>
                        </w:rPr>
                      </w:pPr>
                      <w:r>
                        <w:rPr>
                          <w:b/>
                          <w:bCs/>
                          <w:sz w:val="26"/>
                          <w:szCs w:val="26"/>
                        </w:rPr>
                        <w:t xml:space="preserve">                          </w:t>
                      </w:r>
                    </w:p>
                    <w:p w14:paraId="770F9BA0" w14:textId="77777777" w:rsidR="00D64A39" w:rsidRDefault="00D64A39" w:rsidP="00D64A39">
                      <w:pPr>
                        <w:tabs>
                          <w:tab w:val="center" w:pos="5103"/>
                        </w:tabs>
                        <w:rPr>
                          <w:b/>
                          <w:bCs/>
                          <w:sz w:val="26"/>
                          <w:szCs w:val="26"/>
                        </w:rPr>
                      </w:pPr>
                    </w:p>
                    <w:p w14:paraId="2CD22F2E" w14:textId="77777777" w:rsidR="00D64A39" w:rsidRDefault="00D64A39" w:rsidP="00D64A39">
                      <w:pPr>
                        <w:tabs>
                          <w:tab w:val="center" w:pos="5103"/>
                        </w:tabs>
                        <w:rPr>
                          <w:b/>
                          <w:bCs/>
                          <w:sz w:val="26"/>
                          <w:szCs w:val="26"/>
                        </w:rPr>
                      </w:pPr>
                    </w:p>
                    <w:p w14:paraId="1668BA7A" w14:textId="77777777" w:rsidR="00D64A39" w:rsidRDefault="00D64A39" w:rsidP="00D64A39">
                      <w:pPr>
                        <w:tabs>
                          <w:tab w:val="center" w:pos="5103"/>
                        </w:tabs>
                        <w:rPr>
                          <w:b/>
                          <w:bCs/>
                          <w:sz w:val="26"/>
                          <w:szCs w:val="26"/>
                        </w:rPr>
                      </w:pPr>
                    </w:p>
                    <w:p w14:paraId="4AC687BA" w14:textId="77777777" w:rsidR="00D64A39" w:rsidRDefault="00D64A39" w:rsidP="00D64A39">
                      <w:pPr>
                        <w:tabs>
                          <w:tab w:val="center" w:pos="5103"/>
                        </w:tabs>
                        <w:rPr>
                          <w:b/>
                          <w:bCs/>
                          <w:sz w:val="26"/>
                          <w:szCs w:val="26"/>
                        </w:rPr>
                      </w:pPr>
                    </w:p>
                    <w:p w14:paraId="3D51C742" w14:textId="77777777" w:rsidR="00D64A39" w:rsidRDefault="00D64A39" w:rsidP="00D64A39">
                      <w:pPr>
                        <w:tabs>
                          <w:tab w:val="center" w:pos="5103"/>
                        </w:tabs>
                        <w:rPr>
                          <w:b/>
                          <w:bCs/>
                          <w:sz w:val="26"/>
                          <w:szCs w:val="26"/>
                        </w:rPr>
                      </w:pPr>
                    </w:p>
                    <w:p w14:paraId="0555FCE8" w14:textId="77777777" w:rsidR="00D64A39" w:rsidRDefault="00D64A39" w:rsidP="00D64A39">
                      <w:pPr>
                        <w:tabs>
                          <w:tab w:val="center" w:pos="5103"/>
                        </w:tabs>
                        <w:rPr>
                          <w:b/>
                          <w:bCs/>
                          <w:sz w:val="26"/>
                          <w:szCs w:val="26"/>
                        </w:rPr>
                      </w:pPr>
                    </w:p>
                    <w:p w14:paraId="4ED40029" w14:textId="77777777" w:rsidR="00D64A39" w:rsidRDefault="00D64A39" w:rsidP="00D64A39">
                      <w:pPr>
                        <w:tabs>
                          <w:tab w:val="center" w:pos="5103"/>
                        </w:tabs>
                        <w:rPr>
                          <w:b/>
                          <w:bCs/>
                          <w:sz w:val="26"/>
                          <w:szCs w:val="26"/>
                        </w:rPr>
                      </w:pPr>
                    </w:p>
                    <w:p w14:paraId="3617015B" w14:textId="77777777" w:rsidR="00D64A39" w:rsidRDefault="00D64A39" w:rsidP="00D64A39">
                      <w:pPr>
                        <w:tabs>
                          <w:tab w:val="center" w:pos="5103"/>
                        </w:tabs>
                        <w:rPr>
                          <w:b/>
                          <w:bCs/>
                          <w:sz w:val="26"/>
                          <w:szCs w:val="26"/>
                        </w:rPr>
                      </w:pPr>
                    </w:p>
                    <w:p w14:paraId="2B9BDF72" w14:textId="77777777" w:rsidR="00D64A39" w:rsidRDefault="00D64A39" w:rsidP="00D64A39">
                      <w:pPr>
                        <w:tabs>
                          <w:tab w:val="center" w:pos="5103"/>
                        </w:tabs>
                        <w:rPr>
                          <w:b/>
                          <w:bCs/>
                          <w:sz w:val="26"/>
                          <w:szCs w:val="26"/>
                        </w:rPr>
                      </w:pPr>
                    </w:p>
                    <w:p w14:paraId="15D7D4A9" w14:textId="77777777" w:rsidR="00D64A39" w:rsidRDefault="00D64A39" w:rsidP="00D64A39">
                      <w:pPr>
                        <w:tabs>
                          <w:tab w:val="center" w:pos="5103"/>
                        </w:tabs>
                        <w:rPr>
                          <w:b/>
                          <w:bCs/>
                          <w:sz w:val="26"/>
                          <w:szCs w:val="26"/>
                        </w:rPr>
                      </w:pPr>
                    </w:p>
                    <w:p w14:paraId="14060C5F" w14:textId="77777777" w:rsidR="00D64A39" w:rsidRDefault="00D64A39" w:rsidP="00D64A39">
                      <w:pPr>
                        <w:tabs>
                          <w:tab w:val="center" w:pos="5103"/>
                        </w:tabs>
                        <w:rPr>
                          <w:b/>
                          <w:bCs/>
                          <w:sz w:val="26"/>
                          <w:szCs w:val="26"/>
                        </w:rPr>
                      </w:pPr>
                    </w:p>
                    <w:p w14:paraId="47155C19" w14:textId="77777777" w:rsidR="00D64A39" w:rsidRDefault="00D64A39" w:rsidP="00D64A39">
                      <w:pPr>
                        <w:tabs>
                          <w:tab w:val="center" w:pos="5103"/>
                        </w:tabs>
                        <w:rPr>
                          <w:b/>
                          <w:bCs/>
                          <w:sz w:val="26"/>
                          <w:szCs w:val="26"/>
                        </w:rPr>
                      </w:pPr>
                    </w:p>
                    <w:p w14:paraId="197AFEC8" w14:textId="77777777" w:rsidR="00D64A39" w:rsidRDefault="00D64A39" w:rsidP="00D64A39">
                      <w:pPr>
                        <w:tabs>
                          <w:tab w:val="center" w:pos="5103"/>
                        </w:tabs>
                        <w:rPr>
                          <w:b/>
                          <w:bCs/>
                          <w:sz w:val="26"/>
                          <w:szCs w:val="26"/>
                        </w:rPr>
                      </w:pPr>
                    </w:p>
                    <w:p w14:paraId="1E8CEE03" w14:textId="77777777" w:rsidR="00D64A39" w:rsidRDefault="00D64A39" w:rsidP="00D64A39">
                      <w:pPr>
                        <w:tabs>
                          <w:tab w:val="center" w:pos="5103"/>
                        </w:tabs>
                        <w:rPr>
                          <w:b/>
                          <w:bCs/>
                          <w:sz w:val="26"/>
                          <w:szCs w:val="26"/>
                        </w:rPr>
                      </w:pPr>
                    </w:p>
                    <w:p w14:paraId="1F93BB23" w14:textId="77777777" w:rsidR="00D64A39" w:rsidRDefault="00D64A39" w:rsidP="00D64A39">
                      <w:pPr>
                        <w:tabs>
                          <w:tab w:val="center" w:pos="5103"/>
                        </w:tabs>
                        <w:rPr>
                          <w:b/>
                          <w:bCs/>
                          <w:sz w:val="26"/>
                          <w:szCs w:val="26"/>
                        </w:rPr>
                      </w:pPr>
                    </w:p>
                    <w:p w14:paraId="017F0396" w14:textId="77777777" w:rsidR="00D64A39" w:rsidRDefault="00D64A39" w:rsidP="00D64A39">
                      <w:pPr>
                        <w:tabs>
                          <w:tab w:val="center" w:pos="5103"/>
                        </w:tabs>
                        <w:rPr>
                          <w:b/>
                          <w:bCs/>
                          <w:sz w:val="26"/>
                          <w:szCs w:val="26"/>
                        </w:rPr>
                      </w:pPr>
                    </w:p>
                    <w:p w14:paraId="00B94B1E" w14:textId="77777777" w:rsidR="00D64A39" w:rsidRDefault="00D64A39" w:rsidP="00D64A39">
                      <w:pPr>
                        <w:tabs>
                          <w:tab w:val="center" w:pos="5103"/>
                        </w:tabs>
                        <w:rPr>
                          <w:b/>
                          <w:bCs/>
                          <w:sz w:val="26"/>
                          <w:szCs w:val="26"/>
                        </w:rPr>
                      </w:pPr>
                    </w:p>
                    <w:p w14:paraId="5F836529" w14:textId="77777777" w:rsidR="00D64A39" w:rsidRDefault="00D64A39" w:rsidP="00D64A39">
                      <w:pPr>
                        <w:tabs>
                          <w:tab w:val="center" w:pos="5103"/>
                        </w:tabs>
                        <w:rPr>
                          <w:b/>
                          <w:bCs/>
                          <w:sz w:val="26"/>
                          <w:szCs w:val="26"/>
                        </w:rPr>
                      </w:pPr>
                    </w:p>
                    <w:p w14:paraId="4ECCC220" w14:textId="77777777" w:rsidR="00D64A39" w:rsidRDefault="00D64A39" w:rsidP="00D64A39">
                      <w:pPr>
                        <w:tabs>
                          <w:tab w:val="center" w:pos="5103"/>
                        </w:tabs>
                        <w:rPr>
                          <w:b/>
                          <w:bCs/>
                          <w:sz w:val="26"/>
                          <w:szCs w:val="26"/>
                        </w:rPr>
                      </w:pPr>
                    </w:p>
                    <w:p w14:paraId="20402A42" w14:textId="77777777" w:rsidR="00D64A39" w:rsidRDefault="00D64A39" w:rsidP="00D64A39">
                      <w:pPr>
                        <w:tabs>
                          <w:tab w:val="center" w:pos="5103"/>
                        </w:tabs>
                        <w:rPr>
                          <w:b/>
                          <w:bCs/>
                          <w:sz w:val="26"/>
                          <w:szCs w:val="26"/>
                        </w:rPr>
                      </w:pPr>
                    </w:p>
                    <w:p w14:paraId="58A1D747" w14:textId="77777777" w:rsidR="00D64A39" w:rsidRDefault="00D64A39" w:rsidP="00D64A39">
                      <w:pPr>
                        <w:tabs>
                          <w:tab w:val="center" w:pos="5103"/>
                        </w:tabs>
                        <w:rPr>
                          <w:b/>
                          <w:bCs/>
                          <w:sz w:val="26"/>
                          <w:szCs w:val="26"/>
                        </w:rPr>
                      </w:pPr>
                    </w:p>
                    <w:p w14:paraId="53CCAC90" w14:textId="77777777" w:rsidR="00D64A39" w:rsidRDefault="00D64A39" w:rsidP="00D64A39">
                      <w:pPr>
                        <w:tabs>
                          <w:tab w:val="center" w:pos="5103"/>
                        </w:tabs>
                        <w:rPr>
                          <w:b/>
                          <w:bCs/>
                          <w:sz w:val="26"/>
                          <w:szCs w:val="26"/>
                        </w:rPr>
                      </w:pPr>
                    </w:p>
                    <w:p w14:paraId="6E04EE1F" w14:textId="77777777" w:rsidR="00D64A39" w:rsidRDefault="00D64A39" w:rsidP="00D64A39">
                      <w:pPr>
                        <w:tabs>
                          <w:tab w:val="center" w:pos="5103"/>
                        </w:tabs>
                        <w:rPr>
                          <w:b/>
                          <w:bCs/>
                          <w:sz w:val="26"/>
                          <w:szCs w:val="26"/>
                        </w:rPr>
                      </w:pPr>
                    </w:p>
                    <w:p w14:paraId="4E3004FC" w14:textId="77777777" w:rsidR="00D64A39" w:rsidRDefault="00D64A39" w:rsidP="00D64A39">
                      <w:pPr>
                        <w:tabs>
                          <w:tab w:val="center" w:pos="5103"/>
                        </w:tabs>
                        <w:rPr>
                          <w:b/>
                          <w:bCs/>
                          <w:sz w:val="26"/>
                          <w:szCs w:val="26"/>
                        </w:rPr>
                      </w:pPr>
                    </w:p>
                    <w:p w14:paraId="233C1CC7" w14:textId="77777777" w:rsidR="00D64A39" w:rsidRDefault="00D64A39" w:rsidP="00D64A39">
                      <w:pPr>
                        <w:tabs>
                          <w:tab w:val="center" w:pos="5103"/>
                        </w:tabs>
                        <w:rPr>
                          <w:b/>
                          <w:bCs/>
                          <w:sz w:val="26"/>
                          <w:szCs w:val="26"/>
                        </w:rPr>
                      </w:pPr>
                    </w:p>
                    <w:p w14:paraId="5428C0FA" w14:textId="77777777" w:rsidR="00D64A39" w:rsidRDefault="00D64A39" w:rsidP="00D64A39">
                      <w:pPr>
                        <w:tabs>
                          <w:tab w:val="center" w:pos="5103"/>
                        </w:tabs>
                        <w:rPr>
                          <w:b/>
                          <w:bCs/>
                          <w:sz w:val="26"/>
                          <w:szCs w:val="26"/>
                        </w:rPr>
                      </w:pPr>
                    </w:p>
                    <w:p w14:paraId="3A8029FC" w14:textId="77777777" w:rsidR="00D64A39" w:rsidRDefault="00D64A39" w:rsidP="00D64A39">
                      <w:pPr>
                        <w:tabs>
                          <w:tab w:val="center" w:pos="5103"/>
                        </w:tabs>
                        <w:rPr>
                          <w:b/>
                          <w:bCs/>
                          <w:sz w:val="26"/>
                          <w:szCs w:val="26"/>
                        </w:rPr>
                      </w:pPr>
                    </w:p>
                    <w:p w14:paraId="61D7895A" w14:textId="77777777" w:rsidR="00D64A39" w:rsidRDefault="00D64A39" w:rsidP="00D64A39">
                      <w:pPr>
                        <w:tabs>
                          <w:tab w:val="center" w:pos="5103"/>
                        </w:tabs>
                        <w:rPr>
                          <w:b/>
                          <w:bCs/>
                          <w:sz w:val="26"/>
                          <w:szCs w:val="26"/>
                        </w:rPr>
                      </w:pPr>
                    </w:p>
                    <w:p w14:paraId="24BD359D" w14:textId="77777777" w:rsidR="00D64A39" w:rsidRDefault="00D64A39" w:rsidP="00D64A39">
                      <w:pPr>
                        <w:tabs>
                          <w:tab w:val="center" w:pos="5103"/>
                        </w:tabs>
                        <w:rPr>
                          <w:b/>
                          <w:bCs/>
                          <w:sz w:val="26"/>
                          <w:szCs w:val="26"/>
                        </w:rPr>
                      </w:pPr>
                    </w:p>
                    <w:p w14:paraId="09BE7B71" w14:textId="77777777" w:rsidR="00D64A39" w:rsidRDefault="00D64A39" w:rsidP="00D64A39">
                      <w:pPr>
                        <w:tabs>
                          <w:tab w:val="center" w:pos="5103"/>
                        </w:tabs>
                        <w:rPr>
                          <w:b/>
                          <w:bCs/>
                          <w:sz w:val="26"/>
                          <w:szCs w:val="26"/>
                        </w:rPr>
                      </w:pPr>
                    </w:p>
                    <w:p w14:paraId="6B924264" w14:textId="77777777" w:rsidR="00D64A39" w:rsidRDefault="00D64A39" w:rsidP="00D64A39">
                      <w:pPr>
                        <w:tabs>
                          <w:tab w:val="center" w:pos="5103"/>
                        </w:tabs>
                        <w:rPr>
                          <w:b/>
                          <w:bCs/>
                          <w:sz w:val="26"/>
                          <w:szCs w:val="26"/>
                        </w:rPr>
                      </w:pPr>
                    </w:p>
                    <w:p w14:paraId="6509D3D6" w14:textId="77777777" w:rsidR="00D64A39" w:rsidRDefault="00D64A39" w:rsidP="00D64A39">
                      <w:pPr>
                        <w:tabs>
                          <w:tab w:val="center" w:pos="5103"/>
                        </w:tabs>
                        <w:rPr>
                          <w:b/>
                          <w:bCs/>
                          <w:sz w:val="26"/>
                          <w:szCs w:val="26"/>
                        </w:rPr>
                      </w:pPr>
                    </w:p>
                    <w:p w14:paraId="4510ACF5" w14:textId="77777777" w:rsidR="00D64A39" w:rsidRDefault="00D64A39" w:rsidP="00D64A39">
                      <w:pPr>
                        <w:tabs>
                          <w:tab w:val="center" w:pos="5103"/>
                        </w:tabs>
                        <w:rPr>
                          <w:b/>
                          <w:bCs/>
                          <w:sz w:val="26"/>
                          <w:szCs w:val="26"/>
                        </w:rPr>
                      </w:pPr>
                    </w:p>
                    <w:p w14:paraId="2BC80248" w14:textId="77777777" w:rsidR="00D64A39" w:rsidRDefault="00D64A39" w:rsidP="00D64A39">
                      <w:pPr>
                        <w:tabs>
                          <w:tab w:val="center" w:pos="5103"/>
                        </w:tabs>
                        <w:rPr>
                          <w:b/>
                          <w:bCs/>
                          <w:sz w:val="26"/>
                          <w:szCs w:val="26"/>
                        </w:rPr>
                      </w:pPr>
                    </w:p>
                    <w:p w14:paraId="330C3E60" w14:textId="77777777" w:rsidR="00D64A39" w:rsidRPr="00DC63C5" w:rsidRDefault="00D64A39" w:rsidP="00D64A39">
                      <w:pPr>
                        <w:tabs>
                          <w:tab w:val="center" w:pos="5103"/>
                        </w:tabs>
                        <w:rPr>
                          <w:b/>
                          <w:bCs/>
                          <w:sz w:val="26"/>
                          <w:szCs w:val="26"/>
                        </w:rPr>
                      </w:pPr>
                    </w:p>
                    <w:p w14:paraId="77C1C7E2" w14:textId="77777777" w:rsidR="00D64A39" w:rsidRDefault="00D64A39" w:rsidP="00D64A39">
                      <w:pPr>
                        <w:tabs>
                          <w:tab w:val="center" w:pos="5103"/>
                        </w:tabs>
                        <w:rPr>
                          <w:b/>
                          <w:bCs/>
                          <w:sz w:val="26"/>
                          <w:szCs w:val="26"/>
                        </w:rPr>
                      </w:pPr>
                    </w:p>
                    <w:p w14:paraId="601E0F3A" w14:textId="77777777" w:rsidR="00D64A39" w:rsidRDefault="00D64A39" w:rsidP="00D64A39">
                      <w:pPr>
                        <w:tabs>
                          <w:tab w:val="center" w:pos="5103"/>
                        </w:tabs>
                        <w:rPr>
                          <w:b/>
                          <w:bCs/>
                          <w:sz w:val="26"/>
                          <w:szCs w:val="26"/>
                        </w:rPr>
                      </w:pPr>
                      <w:r>
                        <w:rPr>
                          <w:b/>
                          <w:bCs/>
                          <w:sz w:val="26"/>
                          <w:szCs w:val="26"/>
                        </w:rPr>
                        <w:tab/>
                      </w:r>
                      <w:r>
                        <w:rPr>
                          <w:b/>
                          <w:bCs/>
                          <w:sz w:val="26"/>
                          <w:szCs w:val="26"/>
                        </w:rPr>
                        <w:tab/>
                      </w:r>
                      <w:r>
                        <w:rPr>
                          <w:b/>
                          <w:bCs/>
                          <w:sz w:val="26"/>
                          <w:szCs w:val="26"/>
                        </w:rPr>
                        <w:tab/>
                      </w:r>
                      <w:r>
                        <w:rPr>
                          <w:b/>
                          <w:bCs/>
                          <w:sz w:val="26"/>
                          <w:szCs w:val="26"/>
                        </w:rPr>
                        <w:tab/>
                      </w:r>
                      <w:r>
                        <w:rPr>
                          <w:b/>
                          <w:bCs/>
                          <w:sz w:val="26"/>
                          <w:szCs w:val="26"/>
                        </w:rPr>
                        <w:tab/>
                      </w:r>
                      <w:r>
                        <w:rPr>
                          <w:b/>
                          <w:bCs/>
                          <w:sz w:val="26"/>
                          <w:szCs w:val="26"/>
                        </w:rPr>
                        <w:tab/>
                      </w:r>
                      <w:r>
                        <w:rPr>
                          <w:b/>
                          <w:bCs/>
                          <w:sz w:val="26"/>
                          <w:szCs w:val="26"/>
                        </w:rPr>
                        <w:tab/>
                      </w:r>
                      <w:r>
                        <w:rPr>
                          <w:b/>
                          <w:bCs/>
                          <w:sz w:val="26"/>
                          <w:szCs w:val="26"/>
                        </w:rPr>
                        <w:tab/>
                      </w:r>
                      <w:r>
                        <w:rPr>
                          <w:b/>
                          <w:bCs/>
                          <w:sz w:val="26"/>
                          <w:szCs w:val="26"/>
                        </w:rPr>
                        <w:tab/>
                      </w:r>
                      <w:r>
                        <w:rPr>
                          <w:b/>
                          <w:bCs/>
                          <w:sz w:val="26"/>
                          <w:szCs w:val="26"/>
                        </w:rPr>
                        <w:tab/>
                      </w:r>
                    </w:p>
                    <w:p w14:paraId="7C3B1416" w14:textId="77777777" w:rsidR="00D64A39" w:rsidRDefault="00D64A39" w:rsidP="00D64A39">
                      <w:pPr>
                        <w:tabs>
                          <w:tab w:val="center" w:pos="5103"/>
                        </w:tabs>
                        <w:rPr>
                          <w:b/>
                          <w:bCs/>
                          <w:sz w:val="26"/>
                          <w:szCs w:val="26"/>
                        </w:rPr>
                      </w:pPr>
                    </w:p>
                    <w:p w14:paraId="017E7F0A" w14:textId="77777777" w:rsidR="00D64A39" w:rsidRDefault="00D64A39" w:rsidP="00D64A39">
                      <w:pPr>
                        <w:tabs>
                          <w:tab w:val="center" w:pos="5103"/>
                        </w:tabs>
                        <w:rPr>
                          <w:b/>
                          <w:bCs/>
                          <w:sz w:val="26"/>
                          <w:szCs w:val="26"/>
                        </w:rPr>
                      </w:pPr>
                    </w:p>
                    <w:p w14:paraId="6CDC5D99" w14:textId="77777777" w:rsidR="00D64A39" w:rsidRDefault="00D64A39" w:rsidP="00D64A39">
                      <w:pPr>
                        <w:tabs>
                          <w:tab w:val="center" w:pos="5103"/>
                        </w:tabs>
                        <w:rPr>
                          <w:b/>
                          <w:bCs/>
                          <w:sz w:val="26"/>
                          <w:szCs w:val="26"/>
                        </w:rPr>
                      </w:pPr>
                    </w:p>
                    <w:p w14:paraId="5CFFB4E9" w14:textId="77777777" w:rsidR="00D64A39" w:rsidRDefault="00D64A39" w:rsidP="00D64A39">
                      <w:pPr>
                        <w:tabs>
                          <w:tab w:val="center" w:pos="5103"/>
                        </w:tabs>
                        <w:rPr>
                          <w:b/>
                          <w:bCs/>
                          <w:sz w:val="26"/>
                          <w:szCs w:val="26"/>
                        </w:rPr>
                      </w:pPr>
                    </w:p>
                    <w:p w14:paraId="58CC3D76" w14:textId="77777777" w:rsidR="00D64A39" w:rsidRDefault="00D64A39" w:rsidP="00D64A39">
                      <w:pPr>
                        <w:tabs>
                          <w:tab w:val="center" w:pos="5103"/>
                        </w:tabs>
                        <w:rPr>
                          <w:b/>
                          <w:bCs/>
                          <w:sz w:val="26"/>
                          <w:szCs w:val="26"/>
                        </w:rPr>
                      </w:pPr>
                    </w:p>
                    <w:p w14:paraId="2E5ECA82" w14:textId="77777777" w:rsidR="00D64A39" w:rsidRDefault="00D64A39" w:rsidP="00D64A39">
                      <w:pPr>
                        <w:tabs>
                          <w:tab w:val="center" w:pos="5103"/>
                        </w:tabs>
                        <w:rPr>
                          <w:b/>
                          <w:bCs/>
                          <w:sz w:val="26"/>
                          <w:szCs w:val="26"/>
                        </w:rPr>
                      </w:pPr>
                    </w:p>
                    <w:p w14:paraId="058BB39F" w14:textId="77777777" w:rsidR="00D64A39" w:rsidRDefault="00D64A39" w:rsidP="00D64A39">
                      <w:pPr>
                        <w:tabs>
                          <w:tab w:val="center" w:pos="5103"/>
                        </w:tabs>
                        <w:rPr>
                          <w:b/>
                          <w:bCs/>
                          <w:sz w:val="26"/>
                          <w:szCs w:val="26"/>
                        </w:rPr>
                      </w:pPr>
                    </w:p>
                    <w:p w14:paraId="5B769ECC" w14:textId="77777777" w:rsidR="00D64A39" w:rsidRDefault="00D64A39" w:rsidP="00D64A39">
                      <w:pPr>
                        <w:tabs>
                          <w:tab w:val="center" w:pos="5103"/>
                        </w:tabs>
                        <w:rPr>
                          <w:b/>
                          <w:bCs/>
                          <w:sz w:val="26"/>
                          <w:szCs w:val="26"/>
                        </w:rPr>
                      </w:pPr>
                    </w:p>
                    <w:p w14:paraId="70B6CF40" w14:textId="77777777" w:rsidR="00D64A39" w:rsidRDefault="00D64A39" w:rsidP="00D64A39">
                      <w:pPr>
                        <w:tabs>
                          <w:tab w:val="center" w:pos="5103"/>
                        </w:tabs>
                        <w:rPr>
                          <w:b/>
                          <w:bCs/>
                          <w:sz w:val="26"/>
                          <w:szCs w:val="26"/>
                        </w:rPr>
                      </w:pPr>
                    </w:p>
                    <w:p w14:paraId="3039AD9B" w14:textId="77777777" w:rsidR="00D64A39" w:rsidRDefault="00D64A39" w:rsidP="00D64A39">
                      <w:pPr>
                        <w:tabs>
                          <w:tab w:val="center" w:pos="5103"/>
                        </w:tabs>
                        <w:rPr>
                          <w:b/>
                          <w:bCs/>
                          <w:sz w:val="26"/>
                          <w:szCs w:val="26"/>
                        </w:rPr>
                      </w:pPr>
                    </w:p>
                    <w:p w14:paraId="2FC5E7C1" w14:textId="77777777" w:rsidR="00D64A39" w:rsidRDefault="00D64A39" w:rsidP="00D64A39">
                      <w:pPr>
                        <w:tabs>
                          <w:tab w:val="center" w:pos="5103"/>
                        </w:tabs>
                        <w:rPr>
                          <w:b/>
                          <w:bCs/>
                          <w:sz w:val="26"/>
                          <w:szCs w:val="26"/>
                        </w:rPr>
                      </w:pPr>
                    </w:p>
                    <w:p w14:paraId="5658A5C9" w14:textId="77777777" w:rsidR="00D64A39" w:rsidRDefault="00D64A39" w:rsidP="00D64A39">
                      <w:pPr>
                        <w:tabs>
                          <w:tab w:val="center" w:pos="5103"/>
                        </w:tabs>
                        <w:rPr>
                          <w:b/>
                          <w:bCs/>
                          <w:sz w:val="26"/>
                          <w:szCs w:val="26"/>
                        </w:rPr>
                      </w:pPr>
                    </w:p>
                    <w:p w14:paraId="21DD0596" w14:textId="77777777" w:rsidR="00D64A39" w:rsidRDefault="00D64A39" w:rsidP="00D64A39">
                      <w:pPr>
                        <w:tabs>
                          <w:tab w:val="center" w:pos="5103"/>
                        </w:tabs>
                        <w:rPr>
                          <w:b/>
                          <w:bCs/>
                          <w:sz w:val="26"/>
                          <w:szCs w:val="26"/>
                        </w:rPr>
                      </w:pPr>
                    </w:p>
                    <w:p w14:paraId="372BFEBE" w14:textId="77777777" w:rsidR="00D64A39" w:rsidRDefault="00D64A39" w:rsidP="00D64A39">
                      <w:pPr>
                        <w:tabs>
                          <w:tab w:val="center" w:pos="5103"/>
                        </w:tabs>
                        <w:rPr>
                          <w:b/>
                          <w:bCs/>
                          <w:sz w:val="26"/>
                          <w:szCs w:val="26"/>
                        </w:rPr>
                      </w:pPr>
                    </w:p>
                    <w:p w14:paraId="2DD8A228" w14:textId="77777777" w:rsidR="00D64A39" w:rsidRDefault="00D64A39" w:rsidP="00D64A39">
                      <w:pPr>
                        <w:tabs>
                          <w:tab w:val="center" w:pos="5103"/>
                        </w:tabs>
                        <w:rPr>
                          <w:b/>
                          <w:bCs/>
                          <w:sz w:val="26"/>
                          <w:szCs w:val="26"/>
                        </w:rPr>
                      </w:pPr>
                    </w:p>
                    <w:p w14:paraId="6AD197EB" w14:textId="77777777" w:rsidR="00D64A39" w:rsidRPr="00DC63C5" w:rsidRDefault="00D64A39" w:rsidP="00D64A39">
                      <w:pPr>
                        <w:tabs>
                          <w:tab w:val="center" w:pos="5103"/>
                        </w:tabs>
                        <w:rPr>
                          <w:b/>
                          <w:bCs/>
                          <w:sz w:val="26"/>
                          <w:szCs w:val="26"/>
                        </w:rPr>
                      </w:pPr>
                    </w:p>
                    <w:p w14:paraId="05BE05D7" w14:textId="77777777" w:rsidR="00D64A39" w:rsidRDefault="00D64A39" w:rsidP="00D64A39">
                      <w:pPr>
                        <w:tabs>
                          <w:tab w:val="center" w:pos="5103"/>
                        </w:tabs>
                        <w:rPr>
                          <w:b/>
                          <w:bCs/>
                          <w:sz w:val="26"/>
                          <w:szCs w:val="26"/>
                        </w:rPr>
                      </w:pPr>
                    </w:p>
                    <w:p w14:paraId="65F2B922" w14:textId="77777777" w:rsidR="00D64A39" w:rsidRDefault="00D64A39" w:rsidP="00D64A39">
                      <w:pPr>
                        <w:tabs>
                          <w:tab w:val="center" w:pos="5103"/>
                        </w:tabs>
                        <w:rPr>
                          <w:b/>
                          <w:bCs/>
                          <w:sz w:val="26"/>
                          <w:szCs w:val="26"/>
                        </w:rPr>
                      </w:pPr>
                    </w:p>
                    <w:p w14:paraId="2BB537C0" w14:textId="77777777" w:rsidR="00D64A39" w:rsidRPr="002618A8" w:rsidRDefault="00D64A39" w:rsidP="00D64A39">
                      <w:pPr>
                        <w:tabs>
                          <w:tab w:val="center" w:pos="5103"/>
                        </w:tabs>
                        <w:rPr>
                          <w:b/>
                          <w:bCs/>
                          <w:sz w:val="26"/>
                          <w:szCs w:val="26"/>
                        </w:rPr>
                      </w:pPr>
                    </w:p>
                  </w:txbxContent>
                </v:textbox>
                <w10:wrap anchorx="margin"/>
              </v:shape>
            </w:pict>
          </mc:Fallback>
        </mc:AlternateContent>
      </w:r>
    </w:p>
    <w:sdt>
      <w:sdtPr>
        <w:rPr>
          <w:rFonts w:ascii="Times New Roman" w:eastAsia="Times New Roman" w:hAnsi="Times New Roman" w:cstheme="minorBidi"/>
          <w:b w:val="0"/>
          <w:bCs w:val="0"/>
          <w:color w:val="auto"/>
          <w:sz w:val="24"/>
          <w:szCs w:val="22"/>
          <w:lang w:val="vi-VN"/>
        </w:rPr>
        <w:id w:val="-832137651"/>
        <w:docPartObj>
          <w:docPartGallery w:val="Table of Contents"/>
          <w:docPartUnique/>
        </w:docPartObj>
      </w:sdtPr>
      <w:sdtEndPr>
        <w:rPr>
          <w:rFonts w:cs="Times New Roman"/>
        </w:rPr>
      </w:sdtEndPr>
      <w:sdtContent>
        <w:p w14:paraId="111EE20F" w14:textId="77777777" w:rsidR="00D64A39" w:rsidRPr="00920EBB" w:rsidRDefault="00D64A39" w:rsidP="00920EBB">
          <w:pPr>
            <w:pStyle w:val="TOCHeading"/>
          </w:pPr>
          <w:r w:rsidRPr="00920EBB">
            <w:rPr>
              <w:lang w:val="vi-VN"/>
            </w:rPr>
            <w:t>Nội dung</w:t>
          </w:r>
        </w:p>
        <w:p w14:paraId="6BDB99FD" w14:textId="6987FA7F" w:rsidR="00370B27" w:rsidRDefault="00D64A39">
          <w:pPr>
            <w:pStyle w:val="TOC1"/>
            <w:tabs>
              <w:tab w:val="right" w:leader="dot" w:pos="9515"/>
            </w:tabs>
            <w:rPr>
              <w:rFonts w:asciiTheme="minorHAnsi" w:eastAsiaTheme="minorEastAsia" w:hAnsiTheme="minorHAnsi"/>
              <w:noProof/>
              <w:kern w:val="2"/>
              <w:szCs w:val="24"/>
              <w14:ligatures w14:val="standardContextual"/>
            </w:rPr>
          </w:pPr>
          <w:r w:rsidRPr="00920EBB">
            <w:rPr>
              <w:rFonts w:cs="Times New Roman"/>
            </w:rPr>
            <w:fldChar w:fldCharType="begin"/>
          </w:r>
          <w:r w:rsidRPr="00920EBB">
            <w:rPr>
              <w:rFonts w:cs="Times New Roman"/>
            </w:rPr>
            <w:instrText xml:space="preserve"> TOC \o "1-3" \h \z \u </w:instrText>
          </w:r>
          <w:r w:rsidRPr="00920EBB">
            <w:rPr>
              <w:rFonts w:cs="Times New Roman"/>
            </w:rPr>
            <w:fldChar w:fldCharType="separate"/>
          </w:r>
          <w:hyperlink w:anchor="_Toc234326399" w:history="1">
            <w:r w:rsidR="00370B27" w:rsidRPr="003B2E87">
              <w:rPr>
                <w:rStyle w:val="Hyperlink"/>
                <w:rFonts w:cs="Times New Roman"/>
                <w:noProof/>
              </w:rPr>
              <w:t>I. ĐẶT VẤN ĐỀ VÀ MỤC TIÊU NGHIÊN CỨU</w:t>
            </w:r>
            <w:r w:rsidR="00370B27">
              <w:rPr>
                <w:noProof/>
                <w:webHidden/>
              </w:rPr>
              <w:tab/>
            </w:r>
            <w:r w:rsidR="00370B27">
              <w:rPr>
                <w:noProof/>
                <w:webHidden/>
              </w:rPr>
              <w:fldChar w:fldCharType="begin"/>
            </w:r>
            <w:r w:rsidR="00370B27">
              <w:rPr>
                <w:noProof/>
                <w:webHidden/>
              </w:rPr>
              <w:instrText xml:space="preserve"> PAGEREF _Toc234326399 \h </w:instrText>
            </w:r>
            <w:r w:rsidR="00370B27">
              <w:rPr>
                <w:noProof/>
                <w:webHidden/>
              </w:rPr>
            </w:r>
            <w:r w:rsidR="00370B27">
              <w:rPr>
                <w:noProof/>
                <w:webHidden/>
              </w:rPr>
              <w:fldChar w:fldCharType="separate"/>
            </w:r>
            <w:r w:rsidR="00370B27">
              <w:rPr>
                <w:noProof/>
                <w:webHidden/>
              </w:rPr>
              <w:t>4</w:t>
            </w:r>
            <w:r w:rsidR="00370B27">
              <w:rPr>
                <w:noProof/>
                <w:webHidden/>
              </w:rPr>
              <w:fldChar w:fldCharType="end"/>
            </w:r>
          </w:hyperlink>
        </w:p>
        <w:p w14:paraId="62AF62A3" w14:textId="7BE8F148" w:rsidR="00370B27" w:rsidRDefault="00370B27">
          <w:pPr>
            <w:pStyle w:val="TOC1"/>
            <w:tabs>
              <w:tab w:val="right" w:leader="dot" w:pos="9515"/>
            </w:tabs>
            <w:rPr>
              <w:rFonts w:asciiTheme="minorHAnsi" w:eastAsiaTheme="minorEastAsia" w:hAnsiTheme="minorHAnsi"/>
              <w:noProof/>
              <w:kern w:val="2"/>
              <w:szCs w:val="24"/>
              <w14:ligatures w14:val="standardContextual"/>
            </w:rPr>
          </w:pPr>
          <w:hyperlink w:anchor="_Toc234326400" w:history="1">
            <w:r w:rsidRPr="003B2E87">
              <w:rPr>
                <w:rStyle w:val="Hyperlink"/>
                <w:rFonts w:cs="Times New Roman"/>
                <w:noProof/>
              </w:rPr>
              <w:t>II. PHẠM VI DỮ LIỆU, MÃ NGUỒN VÀ NGUYÊN TẮC ĐÁNH GIÁ</w:t>
            </w:r>
            <w:r>
              <w:rPr>
                <w:noProof/>
                <w:webHidden/>
              </w:rPr>
              <w:tab/>
            </w:r>
            <w:r>
              <w:rPr>
                <w:noProof/>
                <w:webHidden/>
              </w:rPr>
              <w:fldChar w:fldCharType="begin"/>
            </w:r>
            <w:r>
              <w:rPr>
                <w:noProof/>
                <w:webHidden/>
              </w:rPr>
              <w:instrText xml:space="preserve"> PAGEREF _Toc234326400 \h </w:instrText>
            </w:r>
            <w:r>
              <w:rPr>
                <w:noProof/>
                <w:webHidden/>
              </w:rPr>
            </w:r>
            <w:r>
              <w:rPr>
                <w:noProof/>
                <w:webHidden/>
              </w:rPr>
              <w:fldChar w:fldCharType="separate"/>
            </w:r>
            <w:r>
              <w:rPr>
                <w:noProof/>
                <w:webHidden/>
              </w:rPr>
              <w:t>4</w:t>
            </w:r>
            <w:r>
              <w:rPr>
                <w:noProof/>
                <w:webHidden/>
              </w:rPr>
              <w:fldChar w:fldCharType="end"/>
            </w:r>
          </w:hyperlink>
        </w:p>
        <w:p w14:paraId="7D67FE6C" w14:textId="0F61C12B" w:rsidR="00370B27" w:rsidRDefault="00370B27">
          <w:pPr>
            <w:pStyle w:val="TOC2"/>
            <w:tabs>
              <w:tab w:val="right" w:leader="dot" w:pos="9515"/>
            </w:tabs>
            <w:rPr>
              <w:rFonts w:asciiTheme="minorHAnsi" w:eastAsiaTheme="minorEastAsia" w:hAnsiTheme="minorHAnsi"/>
              <w:noProof/>
              <w:kern w:val="2"/>
              <w:szCs w:val="24"/>
              <w14:ligatures w14:val="standardContextual"/>
            </w:rPr>
          </w:pPr>
          <w:hyperlink w:anchor="_Toc234326401" w:history="1">
            <w:r w:rsidRPr="003B2E87">
              <w:rPr>
                <w:rStyle w:val="Hyperlink"/>
                <w:rFonts w:cs="Times New Roman"/>
                <w:noProof/>
              </w:rPr>
              <w:t>1. Phạm vi dữ liệu</w:t>
            </w:r>
            <w:r>
              <w:rPr>
                <w:noProof/>
                <w:webHidden/>
              </w:rPr>
              <w:tab/>
            </w:r>
            <w:r>
              <w:rPr>
                <w:noProof/>
                <w:webHidden/>
              </w:rPr>
              <w:fldChar w:fldCharType="begin"/>
            </w:r>
            <w:r>
              <w:rPr>
                <w:noProof/>
                <w:webHidden/>
              </w:rPr>
              <w:instrText xml:space="preserve"> PAGEREF _Toc234326401 \h </w:instrText>
            </w:r>
            <w:r>
              <w:rPr>
                <w:noProof/>
                <w:webHidden/>
              </w:rPr>
            </w:r>
            <w:r>
              <w:rPr>
                <w:noProof/>
                <w:webHidden/>
              </w:rPr>
              <w:fldChar w:fldCharType="separate"/>
            </w:r>
            <w:r>
              <w:rPr>
                <w:noProof/>
                <w:webHidden/>
              </w:rPr>
              <w:t>4</w:t>
            </w:r>
            <w:r>
              <w:rPr>
                <w:noProof/>
                <w:webHidden/>
              </w:rPr>
              <w:fldChar w:fldCharType="end"/>
            </w:r>
          </w:hyperlink>
        </w:p>
        <w:p w14:paraId="19987511" w14:textId="05D7B53C" w:rsidR="00370B27" w:rsidRDefault="00370B27">
          <w:pPr>
            <w:pStyle w:val="TOC2"/>
            <w:tabs>
              <w:tab w:val="right" w:leader="dot" w:pos="9515"/>
            </w:tabs>
            <w:rPr>
              <w:rFonts w:asciiTheme="minorHAnsi" w:eastAsiaTheme="minorEastAsia" w:hAnsiTheme="minorHAnsi"/>
              <w:noProof/>
              <w:kern w:val="2"/>
              <w:szCs w:val="24"/>
              <w14:ligatures w14:val="standardContextual"/>
            </w:rPr>
          </w:pPr>
          <w:hyperlink w:anchor="_Toc234326402" w:history="1">
            <w:r w:rsidRPr="003B2E87">
              <w:rPr>
                <w:rStyle w:val="Hyperlink"/>
                <w:rFonts w:cs="Times New Roman"/>
                <w:noProof/>
              </w:rPr>
              <w:t>2. Nguyên tắc đánh giá công bằng</w:t>
            </w:r>
            <w:r>
              <w:rPr>
                <w:noProof/>
                <w:webHidden/>
              </w:rPr>
              <w:tab/>
            </w:r>
            <w:r>
              <w:rPr>
                <w:noProof/>
                <w:webHidden/>
              </w:rPr>
              <w:fldChar w:fldCharType="begin"/>
            </w:r>
            <w:r>
              <w:rPr>
                <w:noProof/>
                <w:webHidden/>
              </w:rPr>
              <w:instrText xml:space="preserve"> PAGEREF _Toc234326402 \h </w:instrText>
            </w:r>
            <w:r>
              <w:rPr>
                <w:noProof/>
                <w:webHidden/>
              </w:rPr>
            </w:r>
            <w:r>
              <w:rPr>
                <w:noProof/>
                <w:webHidden/>
              </w:rPr>
              <w:fldChar w:fldCharType="separate"/>
            </w:r>
            <w:r>
              <w:rPr>
                <w:noProof/>
                <w:webHidden/>
              </w:rPr>
              <w:t>5</w:t>
            </w:r>
            <w:r>
              <w:rPr>
                <w:noProof/>
                <w:webHidden/>
              </w:rPr>
              <w:fldChar w:fldCharType="end"/>
            </w:r>
          </w:hyperlink>
        </w:p>
        <w:p w14:paraId="08CFBC29" w14:textId="0A73ADAB" w:rsidR="00370B27" w:rsidRDefault="00370B27">
          <w:pPr>
            <w:pStyle w:val="TOC1"/>
            <w:tabs>
              <w:tab w:val="right" w:leader="dot" w:pos="9515"/>
            </w:tabs>
            <w:rPr>
              <w:rFonts w:asciiTheme="minorHAnsi" w:eastAsiaTheme="minorEastAsia" w:hAnsiTheme="minorHAnsi"/>
              <w:noProof/>
              <w:kern w:val="2"/>
              <w:szCs w:val="24"/>
              <w14:ligatures w14:val="standardContextual"/>
            </w:rPr>
          </w:pPr>
          <w:hyperlink w:anchor="_Toc234326403" w:history="1">
            <w:r w:rsidRPr="003B2E87">
              <w:rPr>
                <w:rStyle w:val="Hyperlink"/>
                <w:rFonts w:cs="Times New Roman"/>
                <w:noProof/>
              </w:rPr>
              <w:t>III. CƠ SỞ THUẬT TOÁN VÀ GIẢI THÍCH CÔNG THỨC</w:t>
            </w:r>
            <w:r>
              <w:rPr>
                <w:noProof/>
                <w:webHidden/>
              </w:rPr>
              <w:tab/>
            </w:r>
            <w:r>
              <w:rPr>
                <w:noProof/>
                <w:webHidden/>
              </w:rPr>
              <w:fldChar w:fldCharType="begin"/>
            </w:r>
            <w:r>
              <w:rPr>
                <w:noProof/>
                <w:webHidden/>
              </w:rPr>
              <w:instrText xml:space="preserve"> PAGEREF _Toc234326403 \h </w:instrText>
            </w:r>
            <w:r>
              <w:rPr>
                <w:noProof/>
                <w:webHidden/>
              </w:rPr>
            </w:r>
            <w:r>
              <w:rPr>
                <w:noProof/>
                <w:webHidden/>
              </w:rPr>
              <w:fldChar w:fldCharType="separate"/>
            </w:r>
            <w:r>
              <w:rPr>
                <w:noProof/>
                <w:webHidden/>
              </w:rPr>
              <w:t>5</w:t>
            </w:r>
            <w:r>
              <w:rPr>
                <w:noProof/>
                <w:webHidden/>
              </w:rPr>
              <w:fldChar w:fldCharType="end"/>
            </w:r>
          </w:hyperlink>
        </w:p>
        <w:p w14:paraId="2472201A" w14:textId="575256BA" w:rsidR="00370B27" w:rsidRDefault="00370B27">
          <w:pPr>
            <w:pStyle w:val="TOC2"/>
            <w:tabs>
              <w:tab w:val="right" w:leader="dot" w:pos="9515"/>
            </w:tabs>
            <w:rPr>
              <w:rFonts w:asciiTheme="minorHAnsi" w:eastAsiaTheme="minorEastAsia" w:hAnsiTheme="minorHAnsi"/>
              <w:noProof/>
              <w:kern w:val="2"/>
              <w:szCs w:val="24"/>
              <w14:ligatures w14:val="standardContextual"/>
            </w:rPr>
          </w:pPr>
          <w:hyperlink w:anchor="_Toc234326404" w:history="1">
            <w:r w:rsidRPr="003B2E87">
              <w:rPr>
                <w:rStyle w:val="Hyperlink"/>
                <w:rFonts w:cs="Times New Roman"/>
                <w:noProof/>
              </w:rPr>
              <w:t>1. Content-Based Filtering</w:t>
            </w:r>
            <w:r>
              <w:rPr>
                <w:noProof/>
                <w:webHidden/>
              </w:rPr>
              <w:tab/>
            </w:r>
            <w:r>
              <w:rPr>
                <w:noProof/>
                <w:webHidden/>
              </w:rPr>
              <w:fldChar w:fldCharType="begin"/>
            </w:r>
            <w:r>
              <w:rPr>
                <w:noProof/>
                <w:webHidden/>
              </w:rPr>
              <w:instrText xml:space="preserve"> PAGEREF _Toc234326404 \h </w:instrText>
            </w:r>
            <w:r>
              <w:rPr>
                <w:noProof/>
                <w:webHidden/>
              </w:rPr>
            </w:r>
            <w:r>
              <w:rPr>
                <w:noProof/>
                <w:webHidden/>
              </w:rPr>
              <w:fldChar w:fldCharType="separate"/>
            </w:r>
            <w:r>
              <w:rPr>
                <w:noProof/>
                <w:webHidden/>
              </w:rPr>
              <w:t>5</w:t>
            </w:r>
            <w:r>
              <w:rPr>
                <w:noProof/>
                <w:webHidden/>
              </w:rPr>
              <w:fldChar w:fldCharType="end"/>
            </w:r>
          </w:hyperlink>
        </w:p>
        <w:p w14:paraId="4946498E" w14:textId="08D199B0" w:rsidR="00370B27" w:rsidRDefault="00370B27">
          <w:pPr>
            <w:pStyle w:val="TOC3"/>
            <w:tabs>
              <w:tab w:val="right" w:leader="dot" w:pos="9515"/>
            </w:tabs>
            <w:rPr>
              <w:rFonts w:asciiTheme="minorHAnsi" w:eastAsiaTheme="minorEastAsia" w:hAnsiTheme="minorHAnsi"/>
              <w:noProof/>
              <w:kern w:val="2"/>
              <w:szCs w:val="24"/>
              <w14:ligatures w14:val="standardContextual"/>
            </w:rPr>
          </w:pPr>
          <w:hyperlink w:anchor="_Toc234326405" w:history="1">
            <w:r w:rsidRPr="003B2E87">
              <w:rPr>
                <w:rStyle w:val="Hyperlink"/>
                <w:rFonts w:cs="Times New Roman"/>
                <w:noProof/>
              </w:rPr>
              <w:t>1.1. Công thức TF-IDF</w:t>
            </w:r>
            <w:r>
              <w:rPr>
                <w:noProof/>
                <w:webHidden/>
              </w:rPr>
              <w:tab/>
            </w:r>
            <w:r>
              <w:rPr>
                <w:noProof/>
                <w:webHidden/>
              </w:rPr>
              <w:fldChar w:fldCharType="begin"/>
            </w:r>
            <w:r>
              <w:rPr>
                <w:noProof/>
                <w:webHidden/>
              </w:rPr>
              <w:instrText xml:space="preserve"> PAGEREF _Toc234326405 \h </w:instrText>
            </w:r>
            <w:r>
              <w:rPr>
                <w:noProof/>
                <w:webHidden/>
              </w:rPr>
            </w:r>
            <w:r>
              <w:rPr>
                <w:noProof/>
                <w:webHidden/>
              </w:rPr>
              <w:fldChar w:fldCharType="separate"/>
            </w:r>
            <w:r>
              <w:rPr>
                <w:noProof/>
                <w:webHidden/>
              </w:rPr>
              <w:t>5</w:t>
            </w:r>
            <w:r>
              <w:rPr>
                <w:noProof/>
                <w:webHidden/>
              </w:rPr>
              <w:fldChar w:fldCharType="end"/>
            </w:r>
          </w:hyperlink>
        </w:p>
        <w:p w14:paraId="2880AAB3" w14:textId="1910C061" w:rsidR="00370B27" w:rsidRDefault="00370B27">
          <w:pPr>
            <w:pStyle w:val="TOC3"/>
            <w:tabs>
              <w:tab w:val="right" w:leader="dot" w:pos="9515"/>
            </w:tabs>
            <w:rPr>
              <w:rFonts w:asciiTheme="minorHAnsi" w:eastAsiaTheme="minorEastAsia" w:hAnsiTheme="minorHAnsi"/>
              <w:noProof/>
              <w:kern w:val="2"/>
              <w:szCs w:val="24"/>
              <w14:ligatures w14:val="standardContextual"/>
            </w:rPr>
          </w:pPr>
          <w:hyperlink w:anchor="_Toc234326406" w:history="1">
            <w:r w:rsidRPr="003B2E87">
              <w:rPr>
                <w:rStyle w:val="Hyperlink"/>
                <w:rFonts w:cs="Times New Roman"/>
                <w:noProof/>
              </w:rPr>
              <w:t>1.2. Công thức User Profile</w:t>
            </w:r>
            <w:r>
              <w:rPr>
                <w:noProof/>
                <w:webHidden/>
              </w:rPr>
              <w:tab/>
            </w:r>
            <w:r>
              <w:rPr>
                <w:noProof/>
                <w:webHidden/>
              </w:rPr>
              <w:fldChar w:fldCharType="begin"/>
            </w:r>
            <w:r>
              <w:rPr>
                <w:noProof/>
                <w:webHidden/>
              </w:rPr>
              <w:instrText xml:space="preserve"> PAGEREF _Toc234326406 \h </w:instrText>
            </w:r>
            <w:r>
              <w:rPr>
                <w:noProof/>
                <w:webHidden/>
              </w:rPr>
            </w:r>
            <w:r>
              <w:rPr>
                <w:noProof/>
                <w:webHidden/>
              </w:rPr>
              <w:fldChar w:fldCharType="separate"/>
            </w:r>
            <w:r>
              <w:rPr>
                <w:noProof/>
                <w:webHidden/>
              </w:rPr>
              <w:t>5</w:t>
            </w:r>
            <w:r>
              <w:rPr>
                <w:noProof/>
                <w:webHidden/>
              </w:rPr>
              <w:fldChar w:fldCharType="end"/>
            </w:r>
          </w:hyperlink>
        </w:p>
        <w:p w14:paraId="6B214DE5" w14:textId="4A409123" w:rsidR="00370B27" w:rsidRDefault="00370B27">
          <w:pPr>
            <w:pStyle w:val="TOC3"/>
            <w:tabs>
              <w:tab w:val="right" w:leader="dot" w:pos="9515"/>
            </w:tabs>
            <w:rPr>
              <w:rFonts w:asciiTheme="minorHAnsi" w:eastAsiaTheme="minorEastAsia" w:hAnsiTheme="minorHAnsi"/>
              <w:noProof/>
              <w:kern w:val="2"/>
              <w:szCs w:val="24"/>
              <w14:ligatures w14:val="standardContextual"/>
            </w:rPr>
          </w:pPr>
          <w:hyperlink w:anchor="_Toc234326407" w:history="1">
            <w:r w:rsidRPr="003B2E87">
              <w:rPr>
                <w:rStyle w:val="Hyperlink"/>
                <w:rFonts w:cs="Times New Roman"/>
                <w:noProof/>
              </w:rPr>
              <w:t>1.3. Công thức Cosine Similarity</w:t>
            </w:r>
            <w:r>
              <w:rPr>
                <w:noProof/>
                <w:webHidden/>
              </w:rPr>
              <w:tab/>
            </w:r>
            <w:r>
              <w:rPr>
                <w:noProof/>
                <w:webHidden/>
              </w:rPr>
              <w:fldChar w:fldCharType="begin"/>
            </w:r>
            <w:r>
              <w:rPr>
                <w:noProof/>
                <w:webHidden/>
              </w:rPr>
              <w:instrText xml:space="preserve"> PAGEREF _Toc234326407 \h </w:instrText>
            </w:r>
            <w:r>
              <w:rPr>
                <w:noProof/>
                <w:webHidden/>
              </w:rPr>
            </w:r>
            <w:r>
              <w:rPr>
                <w:noProof/>
                <w:webHidden/>
              </w:rPr>
              <w:fldChar w:fldCharType="separate"/>
            </w:r>
            <w:r>
              <w:rPr>
                <w:noProof/>
                <w:webHidden/>
              </w:rPr>
              <w:t>6</w:t>
            </w:r>
            <w:r>
              <w:rPr>
                <w:noProof/>
                <w:webHidden/>
              </w:rPr>
              <w:fldChar w:fldCharType="end"/>
            </w:r>
          </w:hyperlink>
        </w:p>
        <w:p w14:paraId="77B64538" w14:textId="45CD383A" w:rsidR="00370B27" w:rsidRDefault="00370B27">
          <w:pPr>
            <w:pStyle w:val="TOC2"/>
            <w:tabs>
              <w:tab w:val="right" w:leader="dot" w:pos="9515"/>
            </w:tabs>
            <w:rPr>
              <w:rFonts w:asciiTheme="minorHAnsi" w:eastAsiaTheme="minorEastAsia" w:hAnsiTheme="minorHAnsi"/>
              <w:noProof/>
              <w:kern w:val="2"/>
              <w:szCs w:val="24"/>
              <w14:ligatures w14:val="standardContextual"/>
            </w:rPr>
          </w:pPr>
          <w:hyperlink w:anchor="_Toc234326408" w:history="1">
            <w:r w:rsidRPr="003B2E87">
              <w:rPr>
                <w:rStyle w:val="Hyperlink"/>
                <w:rFonts w:cs="Times New Roman"/>
                <w:noProof/>
              </w:rPr>
              <w:t>2. Matrix Factorization - Collaborative Filtering</w:t>
            </w:r>
            <w:r>
              <w:rPr>
                <w:noProof/>
                <w:webHidden/>
              </w:rPr>
              <w:tab/>
            </w:r>
            <w:r>
              <w:rPr>
                <w:noProof/>
                <w:webHidden/>
              </w:rPr>
              <w:fldChar w:fldCharType="begin"/>
            </w:r>
            <w:r>
              <w:rPr>
                <w:noProof/>
                <w:webHidden/>
              </w:rPr>
              <w:instrText xml:space="preserve"> PAGEREF _Toc234326408 \h </w:instrText>
            </w:r>
            <w:r>
              <w:rPr>
                <w:noProof/>
                <w:webHidden/>
              </w:rPr>
            </w:r>
            <w:r>
              <w:rPr>
                <w:noProof/>
                <w:webHidden/>
              </w:rPr>
              <w:fldChar w:fldCharType="separate"/>
            </w:r>
            <w:r>
              <w:rPr>
                <w:noProof/>
                <w:webHidden/>
              </w:rPr>
              <w:t>6</w:t>
            </w:r>
            <w:r>
              <w:rPr>
                <w:noProof/>
                <w:webHidden/>
              </w:rPr>
              <w:fldChar w:fldCharType="end"/>
            </w:r>
          </w:hyperlink>
        </w:p>
        <w:p w14:paraId="268A7F70" w14:textId="3A9C317A" w:rsidR="00370B27" w:rsidRDefault="00370B27">
          <w:pPr>
            <w:pStyle w:val="TOC3"/>
            <w:tabs>
              <w:tab w:val="right" w:leader="dot" w:pos="9515"/>
            </w:tabs>
            <w:rPr>
              <w:rFonts w:asciiTheme="minorHAnsi" w:eastAsiaTheme="minorEastAsia" w:hAnsiTheme="minorHAnsi"/>
              <w:noProof/>
              <w:kern w:val="2"/>
              <w:szCs w:val="24"/>
              <w14:ligatures w14:val="standardContextual"/>
            </w:rPr>
          </w:pPr>
          <w:hyperlink w:anchor="_Toc234326409" w:history="1">
            <w:r w:rsidRPr="003B2E87">
              <w:rPr>
                <w:rStyle w:val="Hyperlink"/>
                <w:rFonts w:cs="Times New Roman"/>
                <w:noProof/>
              </w:rPr>
              <w:t>2.1. Công thức Dot Product Prediction</w:t>
            </w:r>
            <w:r>
              <w:rPr>
                <w:noProof/>
                <w:webHidden/>
              </w:rPr>
              <w:tab/>
            </w:r>
            <w:r>
              <w:rPr>
                <w:noProof/>
                <w:webHidden/>
              </w:rPr>
              <w:fldChar w:fldCharType="begin"/>
            </w:r>
            <w:r>
              <w:rPr>
                <w:noProof/>
                <w:webHidden/>
              </w:rPr>
              <w:instrText xml:space="preserve"> PAGEREF _Toc234326409 \h </w:instrText>
            </w:r>
            <w:r>
              <w:rPr>
                <w:noProof/>
                <w:webHidden/>
              </w:rPr>
            </w:r>
            <w:r>
              <w:rPr>
                <w:noProof/>
                <w:webHidden/>
              </w:rPr>
              <w:fldChar w:fldCharType="separate"/>
            </w:r>
            <w:r>
              <w:rPr>
                <w:noProof/>
                <w:webHidden/>
              </w:rPr>
              <w:t>6</w:t>
            </w:r>
            <w:r>
              <w:rPr>
                <w:noProof/>
                <w:webHidden/>
              </w:rPr>
              <w:fldChar w:fldCharType="end"/>
            </w:r>
          </w:hyperlink>
        </w:p>
        <w:p w14:paraId="2A47BC89" w14:textId="75A2E791" w:rsidR="00370B27" w:rsidRDefault="00370B27">
          <w:pPr>
            <w:pStyle w:val="TOC3"/>
            <w:tabs>
              <w:tab w:val="right" w:leader="dot" w:pos="9515"/>
            </w:tabs>
            <w:rPr>
              <w:rFonts w:asciiTheme="minorHAnsi" w:eastAsiaTheme="minorEastAsia" w:hAnsiTheme="minorHAnsi"/>
              <w:noProof/>
              <w:kern w:val="2"/>
              <w:szCs w:val="24"/>
              <w14:ligatures w14:val="standardContextual"/>
            </w:rPr>
          </w:pPr>
          <w:hyperlink w:anchor="_Toc234326410" w:history="1">
            <w:r w:rsidRPr="003B2E87">
              <w:rPr>
                <w:rStyle w:val="Hyperlink"/>
                <w:rFonts w:cs="Times New Roman"/>
                <w:noProof/>
              </w:rPr>
              <w:t>2.2. Công thức BPR Loss</w:t>
            </w:r>
            <w:r>
              <w:rPr>
                <w:noProof/>
                <w:webHidden/>
              </w:rPr>
              <w:tab/>
            </w:r>
            <w:r>
              <w:rPr>
                <w:noProof/>
                <w:webHidden/>
              </w:rPr>
              <w:fldChar w:fldCharType="begin"/>
            </w:r>
            <w:r>
              <w:rPr>
                <w:noProof/>
                <w:webHidden/>
              </w:rPr>
              <w:instrText xml:space="preserve"> PAGEREF _Toc234326410 \h </w:instrText>
            </w:r>
            <w:r>
              <w:rPr>
                <w:noProof/>
                <w:webHidden/>
              </w:rPr>
            </w:r>
            <w:r>
              <w:rPr>
                <w:noProof/>
                <w:webHidden/>
              </w:rPr>
              <w:fldChar w:fldCharType="separate"/>
            </w:r>
            <w:r>
              <w:rPr>
                <w:noProof/>
                <w:webHidden/>
              </w:rPr>
              <w:t>6</w:t>
            </w:r>
            <w:r>
              <w:rPr>
                <w:noProof/>
                <w:webHidden/>
              </w:rPr>
              <w:fldChar w:fldCharType="end"/>
            </w:r>
          </w:hyperlink>
        </w:p>
        <w:p w14:paraId="1D18AD3D" w14:textId="18564070" w:rsidR="00370B27" w:rsidRDefault="00370B27">
          <w:pPr>
            <w:pStyle w:val="TOC2"/>
            <w:tabs>
              <w:tab w:val="right" w:leader="dot" w:pos="9515"/>
            </w:tabs>
            <w:rPr>
              <w:rFonts w:asciiTheme="minorHAnsi" w:eastAsiaTheme="minorEastAsia" w:hAnsiTheme="minorHAnsi"/>
              <w:noProof/>
              <w:kern w:val="2"/>
              <w:szCs w:val="24"/>
              <w14:ligatures w14:val="standardContextual"/>
            </w:rPr>
          </w:pPr>
          <w:hyperlink w:anchor="_Toc234326411" w:history="1">
            <w:r w:rsidRPr="003B2E87">
              <w:rPr>
                <w:rStyle w:val="Hyperlink"/>
                <w:rFonts w:cs="Times New Roman"/>
                <w:noProof/>
              </w:rPr>
              <w:t>3. Hybrid SVD + Content-Based</w:t>
            </w:r>
            <w:r>
              <w:rPr>
                <w:noProof/>
                <w:webHidden/>
              </w:rPr>
              <w:tab/>
            </w:r>
            <w:r>
              <w:rPr>
                <w:noProof/>
                <w:webHidden/>
              </w:rPr>
              <w:fldChar w:fldCharType="begin"/>
            </w:r>
            <w:r>
              <w:rPr>
                <w:noProof/>
                <w:webHidden/>
              </w:rPr>
              <w:instrText xml:space="preserve"> PAGEREF _Toc234326411 \h </w:instrText>
            </w:r>
            <w:r>
              <w:rPr>
                <w:noProof/>
                <w:webHidden/>
              </w:rPr>
            </w:r>
            <w:r>
              <w:rPr>
                <w:noProof/>
                <w:webHidden/>
              </w:rPr>
              <w:fldChar w:fldCharType="separate"/>
            </w:r>
            <w:r>
              <w:rPr>
                <w:noProof/>
                <w:webHidden/>
              </w:rPr>
              <w:t>7</w:t>
            </w:r>
            <w:r>
              <w:rPr>
                <w:noProof/>
                <w:webHidden/>
              </w:rPr>
              <w:fldChar w:fldCharType="end"/>
            </w:r>
          </w:hyperlink>
        </w:p>
        <w:p w14:paraId="56BAABFD" w14:textId="5ECD418E" w:rsidR="00370B27" w:rsidRDefault="00370B27">
          <w:pPr>
            <w:pStyle w:val="TOC3"/>
            <w:tabs>
              <w:tab w:val="right" w:leader="dot" w:pos="9515"/>
            </w:tabs>
            <w:rPr>
              <w:rFonts w:asciiTheme="minorHAnsi" w:eastAsiaTheme="minorEastAsia" w:hAnsiTheme="minorHAnsi"/>
              <w:noProof/>
              <w:kern w:val="2"/>
              <w:szCs w:val="24"/>
              <w14:ligatures w14:val="standardContextual"/>
            </w:rPr>
          </w:pPr>
          <w:hyperlink w:anchor="_Toc234326412" w:history="1">
            <w:r w:rsidRPr="003B2E87">
              <w:rPr>
                <w:rStyle w:val="Hyperlink"/>
                <w:rFonts w:cs="Times New Roman"/>
                <w:noProof/>
              </w:rPr>
              <w:t>3.1. Công thức Min-Max Scaling</w:t>
            </w:r>
            <w:r>
              <w:rPr>
                <w:noProof/>
                <w:webHidden/>
              </w:rPr>
              <w:tab/>
            </w:r>
            <w:r>
              <w:rPr>
                <w:noProof/>
                <w:webHidden/>
              </w:rPr>
              <w:fldChar w:fldCharType="begin"/>
            </w:r>
            <w:r>
              <w:rPr>
                <w:noProof/>
                <w:webHidden/>
              </w:rPr>
              <w:instrText xml:space="preserve"> PAGEREF _Toc234326412 \h </w:instrText>
            </w:r>
            <w:r>
              <w:rPr>
                <w:noProof/>
                <w:webHidden/>
              </w:rPr>
            </w:r>
            <w:r>
              <w:rPr>
                <w:noProof/>
                <w:webHidden/>
              </w:rPr>
              <w:fldChar w:fldCharType="separate"/>
            </w:r>
            <w:r>
              <w:rPr>
                <w:noProof/>
                <w:webHidden/>
              </w:rPr>
              <w:t>7</w:t>
            </w:r>
            <w:r>
              <w:rPr>
                <w:noProof/>
                <w:webHidden/>
              </w:rPr>
              <w:fldChar w:fldCharType="end"/>
            </w:r>
          </w:hyperlink>
        </w:p>
        <w:p w14:paraId="5264F6E7" w14:textId="038793FB" w:rsidR="00370B27" w:rsidRDefault="00370B27">
          <w:pPr>
            <w:pStyle w:val="TOC3"/>
            <w:tabs>
              <w:tab w:val="right" w:leader="dot" w:pos="9515"/>
            </w:tabs>
            <w:rPr>
              <w:rFonts w:asciiTheme="minorHAnsi" w:eastAsiaTheme="minorEastAsia" w:hAnsiTheme="minorHAnsi"/>
              <w:noProof/>
              <w:kern w:val="2"/>
              <w:szCs w:val="24"/>
              <w14:ligatures w14:val="standardContextual"/>
            </w:rPr>
          </w:pPr>
          <w:hyperlink w:anchor="_Toc234326413" w:history="1">
            <w:r w:rsidRPr="003B2E87">
              <w:rPr>
                <w:rStyle w:val="Hyperlink"/>
                <w:rFonts w:cs="Times New Roman"/>
                <w:noProof/>
              </w:rPr>
              <w:t>3.2. Công thức Late Fusion</w:t>
            </w:r>
            <w:r>
              <w:rPr>
                <w:noProof/>
                <w:webHidden/>
              </w:rPr>
              <w:tab/>
            </w:r>
            <w:r>
              <w:rPr>
                <w:noProof/>
                <w:webHidden/>
              </w:rPr>
              <w:fldChar w:fldCharType="begin"/>
            </w:r>
            <w:r>
              <w:rPr>
                <w:noProof/>
                <w:webHidden/>
              </w:rPr>
              <w:instrText xml:space="preserve"> PAGEREF _Toc234326413 \h </w:instrText>
            </w:r>
            <w:r>
              <w:rPr>
                <w:noProof/>
                <w:webHidden/>
              </w:rPr>
            </w:r>
            <w:r>
              <w:rPr>
                <w:noProof/>
                <w:webHidden/>
              </w:rPr>
              <w:fldChar w:fldCharType="separate"/>
            </w:r>
            <w:r>
              <w:rPr>
                <w:noProof/>
                <w:webHidden/>
              </w:rPr>
              <w:t>7</w:t>
            </w:r>
            <w:r>
              <w:rPr>
                <w:noProof/>
                <w:webHidden/>
              </w:rPr>
              <w:fldChar w:fldCharType="end"/>
            </w:r>
          </w:hyperlink>
        </w:p>
        <w:p w14:paraId="0660EEA3" w14:textId="0093E58F" w:rsidR="00370B27" w:rsidRDefault="00370B27">
          <w:pPr>
            <w:pStyle w:val="TOC2"/>
            <w:tabs>
              <w:tab w:val="right" w:leader="dot" w:pos="9515"/>
            </w:tabs>
            <w:rPr>
              <w:rFonts w:asciiTheme="minorHAnsi" w:eastAsiaTheme="minorEastAsia" w:hAnsiTheme="minorHAnsi"/>
              <w:noProof/>
              <w:kern w:val="2"/>
              <w:szCs w:val="24"/>
              <w14:ligatures w14:val="standardContextual"/>
            </w:rPr>
          </w:pPr>
          <w:hyperlink w:anchor="_Toc234326414" w:history="1">
            <w:r w:rsidRPr="003B2E87">
              <w:rPr>
                <w:rStyle w:val="Hyperlink"/>
                <w:rFonts w:cs="Times New Roman"/>
                <w:noProof/>
              </w:rPr>
              <w:t>4. LightGCN</w:t>
            </w:r>
            <w:r>
              <w:rPr>
                <w:noProof/>
                <w:webHidden/>
              </w:rPr>
              <w:tab/>
            </w:r>
            <w:r>
              <w:rPr>
                <w:noProof/>
                <w:webHidden/>
              </w:rPr>
              <w:fldChar w:fldCharType="begin"/>
            </w:r>
            <w:r>
              <w:rPr>
                <w:noProof/>
                <w:webHidden/>
              </w:rPr>
              <w:instrText xml:space="preserve"> PAGEREF _Toc234326414 \h </w:instrText>
            </w:r>
            <w:r>
              <w:rPr>
                <w:noProof/>
                <w:webHidden/>
              </w:rPr>
            </w:r>
            <w:r>
              <w:rPr>
                <w:noProof/>
                <w:webHidden/>
              </w:rPr>
              <w:fldChar w:fldCharType="separate"/>
            </w:r>
            <w:r>
              <w:rPr>
                <w:noProof/>
                <w:webHidden/>
              </w:rPr>
              <w:t>8</w:t>
            </w:r>
            <w:r>
              <w:rPr>
                <w:noProof/>
                <w:webHidden/>
              </w:rPr>
              <w:fldChar w:fldCharType="end"/>
            </w:r>
          </w:hyperlink>
        </w:p>
        <w:p w14:paraId="4FAF9A36" w14:textId="06682A78" w:rsidR="00370B27" w:rsidRDefault="00370B27">
          <w:pPr>
            <w:pStyle w:val="TOC3"/>
            <w:tabs>
              <w:tab w:val="right" w:leader="dot" w:pos="9515"/>
            </w:tabs>
            <w:rPr>
              <w:rFonts w:asciiTheme="minorHAnsi" w:eastAsiaTheme="minorEastAsia" w:hAnsiTheme="minorHAnsi"/>
              <w:noProof/>
              <w:kern w:val="2"/>
              <w:szCs w:val="24"/>
              <w14:ligatures w14:val="standardContextual"/>
            </w:rPr>
          </w:pPr>
          <w:hyperlink w:anchor="_Toc234326415" w:history="1">
            <w:r w:rsidRPr="003B2E87">
              <w:rPr>
                <w:rStyle w:val="Hyperlink"/>
                <w:rFonts w:cs="Times New Roman"/>
                <w:noProof/>
              </w:rPr>
              <w:t>4.1. Công thức Message Passing của LightGCN</w:t>
            </w:r>
            <w:r>
              <w:rPr>
                <w:noProof/>
                <w:webHidden/>
              </w:rPr>
              <w:tab/>
            </w:r>
            <w:r>
              <w:rPr>
                <w:noProof/>
                <w:webHidden/>
              </w:rPr>
              <w:fldChar w:fldCharType="begin"/>
            </w:r>
            <w:r>
              <w:rPr>
                <w:noProof/>
                <w:webHidden/>
              </w:rPr>
              <w:instrText xml:space="preserve"> PAGEREF _Toc234326415 \h </w:instrText>
            </w:r>
            <w:r>
              <w:rPr>
                <w:noProof/>
                <w:webHidden/>
              </w:rPr>
            </w:r>
            <w:r>
              <w:rPr>
                <w:noProof/>
                <w:webHidden/>
              </w:rPr>
              <w:fldChar w:fldCharType="separate"/>
            </w:r>
            <w:r>
              <w:rPr>
                <w:noProof/>
                <w:webHidden/>
              </w:rPr>
              <w:t>8</w:t>
            </w:r>
            <w:r>
              <w:rPr>
                <w:noProof/>
                <w:webHidden/>
              </w:rPr>
              <w:fldChar w:fldCharType="end"/>
            </w:r>
          </w:hyperlink>
        </w:p>
        <w:p w14:paraId="1EBBEFE6" w14:textId="486FEBE9" w:rsidR="00370B27" w:rsidRDefault="00370B27">
          <w:pPr>
            <w:pStyle w:val="TOC3"/>
            <w:tabs>
              <w:tab w:val="right" w:leader="dot" w:pos="9515"/>
            </w:tabs>
            <w:rPr>
              <w:rFonts w:asciiTheme="minorHAnsi" w:eastAsiaTheme="minorEastAsia" w:hAnsiTheme="minorHAnsi"/>
              <w:noProof/>
              <w:kern w:val="2"/>
              <w:szCs w:val="24"/>
              <w14:ligatures w14:val="standardContextual"/>
            </w:rPr>
          </w:pPr>
          <w:hyperlink w:anchor="_Toc234326416" w:history="1">
            <w:r w:rsidRPr="003B2E87">
              <w:rPr>
                <w:rStyle w:val="Hyperlink"/>
                <w:rFonts w:cs="Times New Roman"/>
                <w:noProof/>
              </w:rPr>
              <w:t>4.2. Công thức chấm điểm trong LGCN</w:t>
            </w:r>
            <w:r>
              <w:rPr>
                <w:noProof/>
                <w:webHidden/>
              </w:rPr>
              <w:tab/>
            </w:r>
            <w:r>
              <w:rPr>
                <w:noProof/>
                <w:webHidden/>
              </w:rPr>
              <w:fldChar w:fldCharType="begin"/>
            </w:r>
            <w:r>
              <w:rPr>
                <w:noProof/>
                <w:webHidden/>
              </w:rPr>
              <w:instrText xml:space="preserve"> PAGEREF _Toc234326416 \h </w:instrText>
            </w:r>
            <w:r>
              <w:rPr>
                <w:noProof/>
                <w:webHidden/>
              </w:rPr>
            </w:r>
            <w:r>
              <w:rPr>
                <w:noProof/>
                <w:webHidden/>
              </w:rPr>
              <w:fldChar w:fldCharType="separate"/>
            </w:r>
            <w:r>
              <w:rPr>
                <w:noProof/>
                <w:webHidden/>
              </w:rPr>
              <w:t>9</w:t>
            </w:r>
            <w:r>
              <w:rPr>
                <w:noProof/>
                <w:webHidden/>
              </w:rPr>
              <w:fldChar w:fldCharType="end"/>
            </w:r>
          </w:hyperlink>
        </w:p>
        <w:p w14:paraId="2AEEFBB6" w14:textId="658BD943" w:rsidR="00370B27" w:rsidRDefault="00370B27">
          <w:pPr>
            <w:pStyle w:val="TOC1"/>
            <w:tabs>
              <w:tab w:val="right" w:leader="dot" w:pos="9515"/>
            </w:tabs>
            <w:rPr>
              <w:rFonts w:asciiTheme="minorHAnsi" w:eastAsiaTheme="minorEastAsia" w:hAnsiTheme="minorHAnsi"/>
              <w:noProof/>
              <w:kern w:val="2"/>
              <w:szCs w:val="24"/>
              <w14:ligatures w14:val="standardContextual"/>
            </w:rPr>
          </w:pPr>
          <w:hyperlink w:anchor="_Toc234326417" w:history="1">
            <w:r w:rsidRPr="003B2E87">
              <w:rPr>
                <w:rStyle w:val="Hyperlink"/>
                <w:rFonts w:cs="Times New Roman"/>
                <w:noProof/>
              </w:rPr>
              <w:t>IV. PHÂN TÍCH CHI TIẾT MÃ NGUỒN: HÀM, THAM SỐ, MỤC ĐÍCH VÀ LÝ DO THIẾT KẾ</w:t>
            </w:r>
            <w:r>
              <w:rPr>
                <w:noProof/>
                <w:webHidden/>
              </w:rPr>
              <w:tab/>
            </w:r>
            <w:r>
              <w:rPr>
                <w:noProof/>
                <w:webHidden/>
              </w:rPr>
              <w:fldChar w:fldCharType="begin"/>
            </w:r>
            <w:r>
              <w:rPr>
                <w:noProof/>
                <w:webHidden/>
              </w:rPr>
              <w:instrText xml:space="preserve"> PAGEREF _Toc234326417 \h </w:instrText>
            </w:r>
            <w:r>
              <w:rPr>
                <w:noProof/>
                <w:webHidden/>
              </w:rPr>
            </w:r>
            <w:r>
              <w:rPr>
                <w:noProof/>
                <w:webHidden/>
              </w:rPr>
              <w:fldChar w:fldCharType="separate"/>
            </w:r>
            <w:r>
              <w:rPr>
                <w:noProof/>
                <w:webHidden/>
              </w:rPr>
              <w:t>9</w:t>
            </w:r>
            <w:r>
              <w:rPr>
                <w:noProof/>
                <w:webHidden/>
              </w:rPr>
              <w:fldChar w:fldCharType="end"/>
            </w:r>
          </w:hyperlink>
        </w:p>
        <w:p w14:paraId="2D3B2E97" w14:textId="3E3E11D5" w:rsidR="00370B27" w:rsidRDefault="00370B27">
          <w:pPr>
            <w:pStyle w:val="TOC2"/>
            <w:tabs>
              <w:tab w:val="right" w:leader="dot" w:pos="9515"/>
            </w:tabs>
            <w:rPr>
              <w:rFonts w:asciiTheme="minorHAnsi" w:eastAsiaTheme="minorEastAsia" w:hAnsiTheme="minorHAnsi"/>
              <w:noProof/>
              <w:kern w:val="2"/>
              <w:szCs w:val="24"/>
              <w14:ligatures w14:val="standardContextual"/>
            </w:rPr>
          </w:pPr>
          <w:hyperlink w:anchor="_Toc234326418" w:history="1">
            <w:r w:rsidRPr="003B2E87">
              <w:rPr>
                <w:rStyle w:val="Hyperlink"/>
                <w:rFonts w:cs="Times New Roman"/>
                <w:noProof/>
              </w:rPr>
              <w:t>1. File train_content_based.py</w:t>
            </w:r>
            <w:r>
              <w:rPr>
                <w:noProof/>
                <w:webHidden/>
              </w:rPr>
              <w:tab/>
            </w:r>
            <w:r>
              <w:rPr>
                <w:noProof/>
                <w:webHidden/>
              </w:rPr>
              <w:fldChar w:fldCharType="begin"/>
            </w:r>
            <w:r>
              <w:rPr>
                <w:noProof/>
                <w:webHidden/>
              </w:rPr>
              <w:instrText xml:space="preserve"> PAGEREF _Toc234326418 \h </w:instrText>
            </w:r>
            <w:r>
              <w:rPr>
                <w:noProof/>
                <w:webHidden/>
              </w:rPr>
            </w:r>
            <w:r>
              <w:rPr>
                <w:noProof/>
                <w:webHidden/>
              </w:rPr>
              <w:fldChar w:fldCharType="separate"/>
            </w:r>
            <w:r>
              <w:rPr>
                <w:noProof/>
                <w:webHidden/>
              </w:rPr>
              <w:t>9</w:t>
            </w:r>
            <w:r>
              <w:rPr>
                <w:noProof/>
                <w:webHidden/>
              </w:rPr>
              <w:fldChar w:fldCharType="end"/>
            </w:r>
          </w:hyperlink>
        </w:p>
        <w:p w14:paraId="5277168B" w14:textId="00F033BC" w:rsidR="00370B27" w:rsidRDefault="00370B27">
          <w:pPr>
            <w:pStyle w:val="TOC3"/>
            <w:tabs>
              <w:tab w:val="right" w:leader="dot" w:pos="9515"/>
            </w:tabs>
            <w:rPr>
              <w:rFonts w:asciiTheme="minorHAnsi" w:eastAsiaTheme="minorEastAsia" w:hAnsiTheme="minorHAnsi"/>
              <w:noProof/>
              <w:kern w:val="2"/>
              <w:szCs w:val="24"/>
              <w14:ligatures w14:val="standardContextual"/>
            </w:rPr>
          </w:pPr>
          <w:hyperlink w:anchor="_Toc234326419" w:history="1">
            <w:r w:rsidRPr="003B2E87">
              <w:rPr>
                <w:rStyle w:val="Hyperlink"/>
                <w:rFonts w:cs="Times New Roman"/>
                <w:noProof/>
              </w:rPr>
              <w:t>1.1. Chức năng tổng quát</w:t>
            </w:r>
            <w:r>
              <w:rPr>
                <w:noProof/>
                <w:webHidden/>
              </w:rPr>
              <w:tab/>
            </w:r>
            <w:r>
              <w:rPr>
                <w:noProof/>
                <w:webHidden/>
              </w:rPr>
              <w:fldChar w:fldCharType="begin"/>
            </w:r>
            <w:r>
              <w:rPr>
                <w:noProof/>
                <w:webHidden/>
              </w:rPr>
              <w:instrText xml:space="preserve"> PAGEREF _Toc234326419 \h </w:instrText>
            </w:r>
            <w:r>
              <w:rPr>
                <w:noProof/>
                <w:webHidden/>
              </w:rPr>
            </w:r>
            <w:r>
              <w:rPr>
                <w:noProof/>
                <w:webHidden/>
              </w:rPr>
              <w:fldChar w:fldCharType="separate"/>
            </w:r>
            <w:r>
              <w:rPr>
                <w:noProof/>
                <w:webHidden/>
              </w:rPr>
              <w:t>9</w:t>
            </w:r>
            <w:r>
              <w:rPr>
                <w:noProof/>
                <w:webHidden/>
              </w:rPr>
              <w:fldChar w:fldCharType="end"/>
            </w:r>
          </w:hyperlink>
        </w:p>
        <w:p w14:paraId="3DA8BB79" w14:textId="282059D5" w:rsidR="00370B27" w:rsidRDefault="00370B27">
          <w:pPr>
            <w:pStyle w:val="TOC3"/>
            <w:tabs>
              <w:tab w:val="right" w:leader="dot" w:pos="9515"/>
            </w:tabs>
            <w:rPr>
              <w:rFonts w:asciiTheme="minorHAnsi" w:eastAsiaTheme="minorEastAsia" w:hAnsiTheme="minorHAnsi"/>
              <w:noProof/>
              <w:kern w:val="2"/>
              <w:szCs w:val="24"/>
              <w14:ligatures w14:val="standardContextual"/>
            </w:rPr>
          </w:pPr>
          <w:hyperlink w:anchor="_Toc234326420" w:history="1">
            <w:r w:rsidRPr="003B2E87">
              <w:rPr>
                <w:rStyle w:val="Hyperlink"/>
                <w:rFonts w:cs="Times New Roman"/>
                <w:noProof/>
              </w:rPr>
              <w:t>1.2. Chia dữ liệu và tạo User Profile</w:t>
            </w:r>
            <w:r>
              <w:rPr>
                <w:noProof/>
                <w:webHidden/>
              </w:rPr>
              <w:tab/>
            </w:r>
            <w:r>
              <w:rPr>
                <w:noProof/>
                <w:webHidden/>
              </w:rPr>
              <w:fldChar w:fldCharType="begin"/>
            </w:r>
            <w:r>
              <w:rPr>
                <w:noProof/>
                <w:webHidden/>
              </w:rPr>
              <w:instrText xml:space="preserve"> PAGEREF _Toc234326420 \h </w:instrText>
            </w:r>
            <w:r>
              <w:rPr>
                <w:noProof/>
                <w:webHidden/>
              </w:rPr>
            </w:r>
            <w:r>
              <w:rPr>
                <w:noProof/>
                <w:webHidden/>
              </w:rPr>
              <w:fldChar w:fldCharType="separate"/>
            </w:r>
            <w:r>
              <w:rPr>
                <w:noProof/>
                <w:webHidden/>
              </w:rPr>
              <w:t>11</w:t>
            </w:r>
            <w:r>
              <w:rPr>
                <w:noProof/>
                <w:webHidden/>
              </w:rPr>
              <w:fldChar w:fldCharType="end"/>
            </w:r>
          </w:hyperlink>
        </w:p>
        <w:p w14:paraId="0D2CD6CB" w14:textId="648BB34F" w:rsidR="00370B27" w:rsidRDefault="00370B27">
          <w:pPr>
            <w:pStyle w:val="TOC3"/>
            <w:tabs>
              <w:tab w:val="right" w:leader="dot" w:pos="9515"/>
            </w:tabs>
            <w:rPr>
              <w:rFonts w:asciiTheme="minorHAnsi" w:eastAsiaTheme="minorEastAsia" w:hAnsiTheme="minorHAnsi"/>
              <w:noProof/>
              <w:kern w:val="2"/>
              <w:szCs w:val="24"/>
              <w14:ligatures w14:val="standardContextual"/>
            </w:rPr>
          </w:pPr>
          <w:hyperlink w:anchor="_Toc234326421" w:history="1">
            <w:r w:rsidRPr="003B2E87">
              <w:rPr>
                <w:rStyle w:val="Hyperlink"/>
                <w:rFonts w:cs="Times New Roman"/>
                <w:noProof/>
              </w:rPr>
              <w:t>1.3. Tính điểm theo batch và mask món đã xem</w:t>
            </w:r>
            <w:r>
              <w:rPr>
                <w:noProof/>
                <w:webHidden/>
              </w:rPr>
              <w:tab/>
            </w:r>
            <w:r>
              <w:rPr>
                <w:noProof/>
                <w:webHidden/>
              </w:rPr>
              <w:fldChar w:fldCharType="begin"/>
            </w:r>
            <w:r>
              <w:rPr>
                <w:noProof/>
                <w:webHidden/>
              </w:rPr>
              <w:instrText xml:space="preserve"> PAGEREF _Toc234326421 \h </w:instrText>
            </w:r>
            <w:r>
              <w:rPr>
                <w:noProof/>
                <w:webHidden/>
              </w:rPr>
            </w:r>
            <w:r>
              <w:rPr>
                <w:noProof/>
                <w:webHidden/>
              </w:rPr>
              <w:fldChar w:fldCharType="separate"/>
            </w:r>
            <w:r>
              <w:rPr>
                <w:noProof/>
                <w:webHidden/>
              </w:rPr>
              <w:t>12</w:t>
            </w:r>
            <w:r>
              <w:rPr>
                <w:noProof/>
                <w:webHidden/>
              </w:rPr>
              <w:fldChar w:fldCharType="end"/>
            </w:r>
          </w:hyperlink>
        </w:p>
        <w:p w14:paraId="0C38E851" w14:textId="435449A9" w:rsidR="00370B27" w:rsidRDefault="00370B27">
          <w:pPr>
            <w:pStyle w:val="TOC2"/>
            <w:tabs>
              <w:tab w:val="right" w:leader="dot" w:pos="9515"/>
            </w:tabs>
            <w:rPr>
              <w:rFonts w:asciiTheme="minorHAnsi" w:eastAsiaTheme="minorEastAsia" w:hAnsiTheme="minorHAnsi"/>
              <w:noProof/>
              <w:kern w:val="2"/>
              <w:szCs w:val="24"/>
              <w14:ligatures w14:val="standardContextual"/>
            </w:rPr>
          </w:pPr>
          <w:hyperlink w:anchor="_Toc234326422" w:history="1">
            <w:r w:rsidRPr="003B2E87">
              <w:rPr>
                <w:rStyle w:val="Hyperlink"/>
                <w:rFonts w:cs="Times New Roman"/>
                <w:noProof/>
              </w:rPr>
              <w:t>2. File train_baseline.py - Matrix Factorization</w:t>
            </w:r>
            <w:r>
              <w:rPr>
                <w:noProof/>
                <w:webHidden/>
              </w:rPr>
              <w:tab/>
            </w:r>
            <w:r>
              <w:rPr>
                <w:noProof/>
                <w:webHidden/>
              </w:rPr>
              <w:fldChar w:fldCharType="begin"/>
            </w:r>
            <w:r>
              <w:rPr>
                <w:noProof/>
                <w:webHidden/>
              </w:rPr>
              <w:instrText xml:space="preserve"> PAGEREF _Toc234326422 \h </w:instrText>
            </w:r>
            <w:r>
              <w:rPr>
                <w:noProof/>
                <w:webHidden/>
              </w:rPr>
            </w:r>
            <w:r>
              <w:rPr>
                <w:noProof/>
                <w:webHidden/>
              </w:rPr>
              <w:fldChar w:fldCharType="separate"/>
            </w:r>
            <w:r>
              <w:rPr>
                <w:noProof/>
                <w:webHidden/>
              </w:rPr>
              <w:t>13</w:t>
            </w:r>
            <w:r>
              <w:rPr>
                <w:noProof/>
                <w:webHidden/>
              </w:rPr>
              <w:fldChar w:fldCharType="end"/>
            </w:r>
          </w:hyperlink>
        </w:p>
        <w:p w14:paraId="7E35123C" w14:textId="31ABAE59" w:rsidR="00370B27" w:rsidRDefault="00370B27">
          <w:pPr>
            <w:pStyle w:val="TOC3"/>
            <w:tabs>
              <w:tab w:val="right" w:leader="dot" w:pos="9515"/>
            </w:tabs>
            <w:rPr>
              <w:rFonts w:asciiTheme="minorHAnsi" w:eastAsiaTheme="minorEastAsia" w:hAnsiTheme="minorHAnsi"/>
              <w:noProof/>
              <w:kern w:val="2"/>
              <w:szCs w:val="24"/>
              <w14:ligatures w14:val="standardContextual"/>
            </w:rPr>
          </w:pPr>
          <w:hyperlink w:anchor="_Toc234326423" w:history="1">
            <w:r w:rsidRPr="003B2E87">
              <w:rPr>
                <w:rStyle w:val="Hyperlink"/>
                <w:rFonts w:cs="Times New Roman"/>
                <w:noProof/>
              </w:rPr>
              <w:t>2.1. Cấu trúc lớp MatrixFactorization</w:t>
            </w:r>
            <w:r>
              <w:rPr>
                <w:noProof/>
                <w:webHidden/>
              </w:rPr>
              <w:tab/>
            </w:r>
            <w:r>
              <w:rPr>
                <w:noProof/>
                <w:webHidden/>
              </w:rPr>
              <w:fldChar w:fldCharType="begin"/>
            </w:r>
            <w:r>
              <w:rPr>
                <w:noProof/>
                <w:webHidden/>
              </w:rPr>
              <w:instrText xml:space="preserve"> PAGEREF _Toc234326423 \h </w:instrText>
            </w:r>
            <w:r>
              <w:rPr>
                <w:noProof/>
                <w:webHidden/>
              </w:rPr>
            </w:r>
            <w:r>
              <w:rPr>
                <w:noProof/>
                <w:webHidden/>
              </w:rPr>
              <w:fldChar w:fldCharType="separate"/>
            </w:r>
            <w:r>
              <w:rPr>
                <w:noProof/>
                <w:webHidden/>
              </w:rPr>
              <w:t>13</w:t>
            </w:r>
            <w:r>
              <w:rPr>
                <w:noProof/>
                <w:webHidden/>
              </w:rPr>
              <w:fldChar w:fldCharType="end"/>
            </w:r>
          </w:hyperlink>
        </w:p>
        <w:p w14:paraId="55098B72" w14:textId="66888835" w:rsidR="00370B27" w:rsidRDefault="00370B27">
          <w:pPr>
            <w:pStyle w:val="TOC3"/>
            <w:tabs>
              <w:tab w:val="right" w:leader="dot" w:pos="9515"/>
            </w:tabs>
            <w:rPr>
              <w:rFonts w:asciiTheme="minorHAnsi" w:eastAsiaTheme="minorEastAsia" w:hAnsiTheme="minorHAnsi"/>
              <w:noProof/>
              <w:kern w:val="2"/>
              <w:szCs w:val="24"/>
              <w14:ligatures w14:val="standardContextual"/>
            </w:rPr>
          </w:pPr>
          <w:hyperlink w:anchor="_Toc234326424" w:history="1">
            <w:r w:rsidRPr="003B2E87">
              <w:rPr>
                <w:rStyle w:val="Hyperlink"/>
                <w:noProof/>
              </w:rPr>
              <w:t>2.2</w:t>
            </w:r>
            <w:r w:rsidRPr="003B2E87">
              <w:rPr>
                <w:rStyle w:val="Hyperlink"/>
                <w:rFonts w:cs="Times New Roman"/>
                <w:noProof/>
              </w:rPr>
              <w:t>. Hàm BPR Loss và negative sampling</w:t>
            </w:r>
            <w:r>
              <w:rPr>
                <w:noProof/>
                <w:webHidden/>
              </w:rPr>
              <w:tab/>
            </w:r>
            <w:r>
              <w:rPr>
                <w:noProof/>
                <w:webHidden/>
              </w:rPr>
              <w:fldChar w:fldCharType="begin"/>
            </w:r>
            <w:r>
              <w:rPr>
                <w:noProof/>
                <w:webHidden/>
              </w:rPr>
              <w:instrText xml:space="preserve"> PAGEREF _Toc234326424 \h </w:instrText>
            </w:r>
            <w:r>
              <w:rPr>
                <w:noProof/>
                <w:webHidden/>
              </w:rPr>
            </w:r>
            <w:r>
              <w:rPr>
                <w:noProof/>
                <w:webHidden/>
              </w:rPr>
              <w:fldChar w:fldCharType="separate"/>
            </w:r>
            <w:r>
              <w:rPr>
                <w:noProof/>
                <w:webHidden/>
              </w:rPr>
              <w:t>14</w:t>
            </w:r>
            <w:r>
              <w:rPr>
                <w:noProof/>
                <w:webHidden/>
              </w:rPr>
              <w:fldChar w:fldCharType="end"/>
            </w:r>
          </w:hyperlink>
        </w:p>
        <w:p w14:paraId="6A3773CC" w14:textId="51998081" w:rsidR="00370B27" w:rsidRDefault="00370B27">
          <w:pPr>
            <w:pStyle w:val="TOC3"/>
            <w:tabs>
              <w:tab w:val="right" w:leader="dot" w:pos="9515"/>
            </w:tabs>
            <w:rPr>
              <w:rFonts w:asciiTheme="minorHAnsi" w:eastAsiaTheme="minorEastAsia" w:hAnsiTheme="minorHAnsi"/>
              <w:noProof/>
              <w:kern w:val="2"/>
              <w:szCs w:val="24"/>
              <w14:ligatures w14:val="standardContextual"/>
            </w:rPr>
          </w:pPr>
          <w:hyperlink w:anchor="_Toc234326425" w:history="1">
            <w:r w:rsidRPr="003B2E87">
              <w:rPr>
                <w:rStyle w:val="Hyperlink"/>
                <w:rFonts w:cs="Times New Roman"/>
                <w:noProof/>
              </w:rPr>
              <w:t>2.3. Chu trình huấn luyện</w:t>
            </w:r>
            <w:r>
              <w:rPr>
                <w:noProof/>
                <w:webHidden/>
              </w:rPr>
              <w:tab/>
            </w:r>
            <w:r>
              <w:rPr>
                <w:noProof/>
                <w:webHidden/>
              </w:rPr>
              <w:fldChar w:fldCharType="begin"/>
            </w:r>
            <w:r>
              <w:rPr>
                <w:noProof/>
                <w:webHidden/>
              </w:rPr>
              <w:instrText xml:space="preserve"> PAGEREF _Toc234326425 \h </w:instrText>
            </w:r>
            <w:r>
              <w:rPr>
                <w:noProof/>
                <w:webHidden/>
              </w:rPr>
            </w:r>
            <w:r>
              <w:rPr>
                <w:noProof/>
                <w:webHidden/>
              </w:rPr>
              <w:fldChar w:fldCharType="separate"/>
            </w:r>
            <w:r>
              <w:rPr>
                <w:noProof/>
                <w:webHidden/>
              </w:rPr>
              <w:t>15</w:t>
            </w:r>
            <w:r>
              <w:rPr>
                <w:noProof/>
                <w:webHidden/>
              </w:rPr>
              <w:fldChar w:fldCharType="end"/>
            </w:r>
          </w:hyperlink>
        </w:p>
        <w:p w14:paraId="6C623BB6" w14:textId="23E567B7" w:rsidR="00370B27" w:rsidRDefault="00370B27">
          <w:pPr>
            <w:pStyle w:val="TOC2"/>
            <w:tabs>
              <w:tab w:val="right" w:leader="dot" w:pos="9515"/>
            </w:tabs>
            <w:rPr>
              <w:rFonts w:asciiTheme="minorHAnsi" w:eastAsiaTheme="minorEastAsia" w:hAnsiTheme="minorHAnsi"/>
              <w:noProof/>
              <w:kern w:val="2"/>
              <w:szCs w:val="24"/>
              <w14:ligatures w14:val="standardContextual"/>
            </w:rPr>
          </w:pPr>
          <w:hyperlink w:anchor="_Toc234326426" w:history="1">
            <w:r w:rsidRPr="003B2E87">
              <w:rPr>
                <w:rStyle w:val="Hyperlink"/>
                <w:noProof/>
              </w:rPr>
              <w:t xml:space="preserve">3. </w:t>
            </w:r>
            <w:r w:rsidRPr="003B2E87">
              <w:rPr>
                <w:rStyle w:val="Hyperlink"/>
                <w:rFonts w:cs="Times New Roman"/>
                <w:noProof/>
              </w:rPr>
              <w:t>File train_hybrid.py - Hybrid SVD + Content-Based</w:t>
            </w:r>
            <w:r>
              <w:rPr>
                <w:noProof/>
                <w:webHidden/>
              </w:rPr>
              <w:tab/>
            </w:r>
            <w:r>
              <w:rPr>
                <w:noProof/>
                <w:webHidden/>
              </w:rPr>
              <w:fldChar w:fldCharType="begin"/>
            </w:r>
            <w:r>
              <w:rPr>
                <w:noProof/>
                <w:webHidden/>
              </w:rPr>
              <w:instrText xml:space="preserve"> PAGEREF _Toc234326426 \h </w:instrText>
            </w:r>
            <w:r>
              <w:rPr>
                <w:noProof/>
                <w:webHidden/>
              </w:rPr>
            </w:r>
            <w:r>
              <w:rPr>
                <w:noProof/>
                <w:webHidden/>
              </w:rPr>
              <w:fldChar w:fldCharType="separate"/>
            </w:r>
            <w:r>
              <w:rPr>
                <w:noProof/>
                <w:webHidden/>
              </w:rPr>
              <w:t>16</w:t>
            </w:r>
            <w:r>
              <w:rPr>
                <w:noProof/>
                <w:webHidden/>
              </w:rPr>
              <w:fldChar w:fldCharType="end"/>
            </w:r>
          </w:hyperlink>
        </w:p>
        <w:p w14:paraId="0F99B6D2" w14:textId="57E5ACDB" w:rsidR="00370B27" w:rsidRDefault="00370B27">
          <w:pPr>
            <w:pStyle w:val="TOC3"/>
            <w:tabs>
              <w:tab w:val="right" w:leader="dot" w:pos="9515"/>
            </w:tabs>
            <w:rPr>
              <w:rFonts w:asciiTheme="minorHAnsi" w:eastAsiaTheme="minorEastAsia" w:hAnsiTheme="minorHAnsi"/>
              <w:noProof/>
              <w:kern w:val="2"/>
              <w:szCs w:val="24"/>
              <w14:ligatures w14:val="standardContextual"/>
            </w:rPr>
          </w:pPr>
          <w:hyperlink w:anchor="_Toc234326427" w:history="1">
            <w:r w:rsidRPr="003B2E87">
              <w:rPr>
                <w:rStyle w:val="Hyperlink"/>
                <w:rFonts w:cs="Times New Roman"/>
                <w:noProof/>
              </w:rPr>
              <w:t>3.1. Hàm min_max_normalize</w:t>
            </w:r>
            <w:r>
              <w:rPr>
                <w:noProof/>
                <w:webHidden/>
              </w:rPr>
              <w:tab/>
            </w:r>
            <w:r>
              <w:rPr>
                <w:noProof/>
                <w:webHidden/>
              </w:rPr>
              <w:fldChar w:fldCharType="begin"/>
            </w:r>
            <w:r>
              <w:rPr>
                <w:noProof/>
                <w:webHidden/>
              </w:rPr>
              <w:instrText xml:space="preserve"> PAGEREF _Toc234326427 \h </w:instrText>
            </w:r>
            <w:r>
              <w:rPr>
                <w:noProof/>
                <w:webHidden/>
              </w:rPr>
            </w:r>
            <w:r>
              <w:rPr>
                <w:noProof/>
                <w:webHidden/>
              </w:rPr>
              <w:fldChar w:fldCharType="separate"/>
            </w:r>
            <w:r>
              <w:rPr>
                <w:noProof/>
                <w:webHidden/>
              </w:rPr>
              <w:t>16</w:t>
            </w:r>
            <w:r>
              <w:rPr>
                <w:noProof/>
                <w:webHidden/>
              </w:rPr>
              <w:fldChar w:fldCharType="end"/>
            </w:r>
          </w:hyperlink>
        </w:p>
        <w:p w14:paraId="170759F4" w14:textId="2D141B4F" w:rsidR="00370B27" w:rsidRDefault="00370B27">
          <w:pPr>
            <w:pStyle w:val="TOC3"/>
            <w:tabs>
              <w:tab w:val="right" w:leader="dot" w:pos="9515"/>
            </w:tabs>
            <w:rPr>
              <w:rFonts w:asciiTheme="minorHAnsi" w:eastAsiaTheme="minorEastAsia" w:hAnsiTheme="minorHAnsi"/>
              <w:noProof/>
              <w:kern w:val="2"/>
              <w:szCs w:val="24"/>
              <w14:ligatures w14:val="standardContextual"/>
            </w:rPr>
          </w:pPr>
          <w:hyperlink w:anchor="_Toc234326428" w:history="1">
            <w:r w:rsidRPr="003B2E87">
              <w:rPr>
                <w:rStyle w:val="Hyperlink"/>
                <w:rFonts w:cs="Times New Roman"/>
                <w:noProof/>
              </w:rPr>
              <w:t>3.2. Hàm train_hybrid và tham số alpha</w:t>
            </w:r>
            <w:r>
              <w:rPr>
                <w:noProof/>
                <w:webHidden/>
              </w:rPr>
              <w:tab/>
            </w:r>
            <w:r>
              <w:rPr>
                <w:noProof/>
                <w:webHidden/>
              </w:rPr>
              <w:fldChar w:fldCharType="begin"/>
            </w:r>
            <w:r>
              <w:rPr>
                <w:noProof/>
                <w:webHidden/>
              </w:rPr>
              <w:instrText xml:space="preserve"> PAGEREF _Toc234326428 \h </w:instrText>
            </w:r>
            <w:r>
              <w:rPr>
                <w:noProof/>
                <w:webHidden/>
              </w:rPr>
            </w:r>
            <w:r>
              <w:rPr>
                <w:noProof/>
                <w:webHidden/>
              </w:rPr>
              <w:fldChar w:fldCharType="separate"/>
            </w:r>
            <w:r>
              <w:rPr>
                <w:noProof/>
                <w:webHidden/>
              </w:rPr>
              <w:t>16</w:t>
            </w:r>
            <w:r>
              <w:rPr>
                <w:noProof/>
                <w:webHidden/>
              </w:rPr>
              <w:fldChar w:fldCharType="end"/>
            </w:r>
          </w:hyperlink>
        </w:p>
        <w:p w14:paraId="101299F2" w14:textId="7D877319" w:rsidR="00370B27" w:rsidRDefault="00370B27">
          <w:pPr>
            <w:pStyle w:val="TOC2"/>
            <w:tabs>
              <w:tab w:val="right" w:leader="dot" w:pos="9515"/>
            </w:tabs>
            <w:rPr>
              <w:rFonts w:asciiTheme="minorHAnsi" w:eastAsiaTheme="minorEastAsia" w:hAnsiTheme="minorHAnsi"/>
              <w:noProof/>
              <w:kern w:val="2"/>
              <w:szCs w:val="24"/>
              <w14:ligatures w14:val="standardContextual"/>
            </w:rPr>
          </w:pPr>
          <w:hyperlink w:anchor="_Toc234326429" w:history="1">
            <w:r w:rsidRPr="003B2E87">
              <w:rPr>
                <w:rStyle w:val="Hyperlink"/>
                <w:rFonts w:cs="Times New Roman"/>
                <w:noProof/>
              </w:rPr>
              <w:t>4. File train_GCN.py - Heterogeneous LightGCN</w:t>
            </w:r>
            <w:r>
              <w:rPr>
                <w:noProof/>
                <w:webHidden/>
              </w:rPr>
              <w:tab/>
            </w:r>
            <w:r>
              <w:rPr>
                <w:noProof/>
                <w:webHidden/>
              </w:rPr>
              <w:fldChar w:fldCharType="begin"/>
            </w:r>
            <w:r>
              <w:rPr>
                <w:noProof/>
                <w:webHidden/>
              </w:rPr>
              <w:instrText xml:space="preserve"> PAGEREF _Toc234326429 \h </w:instrText>
            </w:r>
            <w:r>
              <w:rPr>
                <w:noProof/>
                <w:webHidden/>
              </w:rPr>
            </w:r>
            <w:r>
              <w:rPr>
                <w:noProof/>
                <w:webHidden/>
              </w:rPr>
              <w:fldChar w:fldCharType="separate"/>
            </w:r>
            <w:r>
              <w:rPr>
                <w:noProof/>
                <w:webHidden/>
              </w:rPr>
              <w:t>17</w:t>
            </w:r>
            <w:r>
              <w:rPr>
                <w:noProof/>
                <w:webHidden/>
              </w:rPr>
              <w:fldChar w:fldCharType="end"/>
            </w:r>
          </w:hyperlink>
        </w:p>
        <w:p w14:paraId="34A88426" w14:textId="460A0FD2" w:rsidR="00370B27" w:rsidRDefault="00370B27">
          <w:pPr>
            <w:pStyle w:val="TOC3"/>
            <w:tabs>
              <w:tab w:val="right" w:leader="dot" w:pos="9515"/>
            </w:tabs>
            <w:rPr>
              <w:rFonts w:asciiTheme="minorHAnsi" w:eastAsiaTheme="minorEastAsia" w:hAnsiTheme="minorHAnsi"/>
              <w:noProof/>
              <w:kern w:val="2"/>
              <w:szCs w:val="24"/>
              <w14:ligatures w14:val="standardContextual"/>
            </w:rPr>
          </w:pPr>
          <w:hyperlink w:anchor="_Toc234326430" w:history="1">
            <w:r w:rsidRPr="003B2E87">
              <w:rPr>
                <w:rStyle w:val="Hyperlink"/>
                <w:rFonts w:cs="Times New Roman"/>
                <w:noProof/>
              </w:rPr>
              <w:t>4.1. Lớp LightConv</w:t>
            </w:r>
            <w:r>
              <w:rPr>
                <w:noProof/>
                <w:webHidden/>
              </w:rPr>
              <w:tab/>
            </w:r>
            <w:r>
              <w:rPr>
                <w:noProof/>
                <w:webHidden/>
              </w:rPr>
              <w:fldChar w:fldCharType="begin"/>
            </w:r>
            <w:r>
              <w:rPr>
                <w:noProof/>
                <w:webHidden/>
              </w:rPr>
              <w:instrText xml:space="preserve"> PAGEREF _Toc234326430 \h </w:instrText>
            </w:r>
            <w:r>
              <w:rPr>
                <w:noProof/>
                <w:webHidden/>
              </w:rPr>
            </w:r>
            <w:r>
              <w:rPr>
                <w:noProof/>
                <w:webHidden/>
              </w:rPr>
              <w:fldChar w:fldCharType="separate"/>
            </w:r>
            <w:r>
              <w:rPr>
                <w:noProof/>
                <w:webHidden/>
              </w:rPr>
              <w:t>17</w:t>
            </w:r>
            <w:r>
              <w:rPr>
                <w:noProof/>
                <w:webHidden/>
              </w:rPr>
              <w:fldChar w:fldCharType="end"/>
            </w:r>
          </w:hyperlink>
        </w:p>
        <w:p w14:paraId="3FE2783A" w14:textId="2C80DB71" w:rsidR="00370B27" w:rsidRDefault="00370B27">
          <w:pPr>
            <w:pStyle w:val="TOC3"/>
            <w:tabs>
              <w:tab w:val="right" w:leader="dot" w:pos="9515"/>
            </w:tabs>
            <w:rPr>
              <w:rFonts w:asciiTheme="minorHAnsi" w:eastAsiaTheme="minorEastAsia" w:hAnsiTheme="minorHAnsi"/>
              <w:noProof/>
              <w:kern w:val="2"/>
              <w:szCs w:val="24"/>
              <w14:ligatures w14:val="standardContextual"/>
            </w:rPr>
          </w:pPr>
          <w:hyperlink w:anchor="_Toc234326431" w:history="1">
            <w:r w:rsidRPr="003B2E87">
              <w:rPr>
                <w:rStyle w:val="Hyperlink"/>
                <w:rFonts w:cs="Times New Roman"/>
                <w:noProof/>
              </w:rPr>
              <w:t>4.2. Lớp LightGCNEncoder</w:t>
            </w:r>
            <w:r>
              <w:rPr>
                <w:noProof/>
                <w:webHidden/>
              </w:rPr>
              <w:tab/>
            </w:r>
            <w:r>
              <w:rPr>
                <w:noProof/>
                <w:webHidden/>
              </w:rPr>
              <w:fldChar w:fldCharType="begin"/>
            </w:r>
            <w:r>
              <w:rPr>
                <w:noProof/>
                <w:webHidden/>
              </w:rPr>
              <w:instrText xml:space="preserve"> PAGEREF _Toc234326431 \h </w:instrText>
            </w:r>
            <w:r>
              <w:rPr>
                <w:noProof/>
                <w:webHidden/>
              </w:rPr>
            </w:r>
            <w:r>
              <w:rPr>
                <w:noProof/>
                <w:webHidden/>
              </w:rPr>
              <w:fldChar w:fldCharType="separate"/>
            </w:r>
            <w:r>
              <w:rPr>
                <w:noProof/>
                <w:webHidden/>
              </w:rPr>
              <w:t>17</w:t>
            </w:r>
            <w:r>
              <w:rPr>
                <w:noProof/>
                <w:webHidden/>
              </w:rPr>
              <w:fldChar w:fldCharType="end"/>
            </w:r>
          </w:hyperlink>
        </w:p>
        <w:p w14:paraId="6E2B1B6A" w14:textId="58C7F4C8" w:rsidR="00370B27" w:rsidRDefault="00370B27">
          <w:pPr>
            <w:pStyle w:val="TOC3"/>
            <w:tabs>
              <w:tab w:val="right" w:leader="dot" w:pos="9515"/>
            </w:tabs>
            <w:rPr>
              <w:rFonts w:asciiTheme="minorHAnsi" w:eastAsiaTheme="minorEastAsia" w:hAnsiTheme="minorHAnsi"/>
              <w:noProof/>
              <w:kern w:val="2"/>
              <w:szCs w:val="24"/>
              <w14:ligatures w14:val="standardContextual"/>
            </w:rPr>
          </w:pPr>
          <w:hyperlink w:anchor="_Toc234326432" w:history="1">
            <w:r w:rsidRPr="003B2E87">
              <w:rPr>
                <w:rStyle w:val="Hyperlink"/>
                <w:noProof/>
              </w:rPr>
              <w:t xml:space="preserve">4.3. </w:t>
            </w:r>
            <w:r w:rsidRPr="003B2E87">
              <w:rPr>
                <w:rStyle w:val="Hyperlink"/>
                <w:rFonts w:cs="Times New Roman"/>
                <w:noProof/>
              </w:rPr>
              <w:t>Lớp HeteroLightGCNRecommender</w:t>
            </w:r>
            <w:r>
              <w:rPr>
                <w:noProof/>
                <w:webHidden/>
              </w:rPr>
              <w:tab/>
            </w:r>
            <w:r>
              <w:rPr>
                <w:noProof/>
                <w:webHidden/>
              </w:rPr>
              <w:fldChar w:fldCharType="begin"/>
            </w:r>
            <w:r>
              <w:rPr>
                <w:noProof/>
                <w:webHidden/>
              </w:rPr>
              <w:instrText xml:space="preserve"> PAGEREF _Toc234326432 \h </w:instrText>
            </w:r>
            <w:r>
              <w:rPr>
                <w:noProof/>
                <w:webHidden/>
              </w:rPr>
            </w:r>
            <w:r>
              <w:rPr>
                <w:noProof/>
                <w:webHidden/>
              </w:rPr>
              <w:fldChar w:fldCharType="separate"/>
            </w:r>
            <w:r>
              <w:rPr>
                <w:noProof/>
                <w:webHidden/>
              </w:rPr>
              <w:t>18</w:t>
            </w:r>
            <w:r>
              <w:rPr>
                <w:noProof/>
                <w:webHidden/>
              </w:rPr>
              <w:fldChar w:fldCharType="end"/>
            </w:r>
          </w:hyperlink>
        </w:p>
        <w:p w14:paraId="06C7A341" w14:textId="3932A750" w:rsidR="00370B27" w:rsidRDefault="00370B27">
          <w:pPr>
            <w:pStyle w:val="TOC3"/>
            <w:tabs>
              <w:tab w:val="right" w:leader="dot" w:pos="9515"/>
            </w:tabs>
            <w:rPr>
              <w:rFonts w:asciiTheme="minorHAnsi" w:eastAsiaTheme="minorEastAsia" w:hAnsiTheme="minorHAnsi"/>
              <w:noProof/>
              <w:kern w:val="2"/>
              <w:szCs w:val="24"/>
              <w14:ligatures w14:val="standardContextual"/>
            </w:rPr>
          </w:pPr>
          <w:hyperlink w:anchor="_Toc234326433" w:history="1">
            <w:r w:rsidRPr="003B2E87">
              <w:rPr>
                <w:rStyle w:val="Hyperlink"/>
                <w:rFonts w:cs="Times New Roman"/>
                <w:noProof/>
              </w:rPr>
              <w:t>4.4. Hàm train_GCN</w:t>
            </w:r>
            <w:r>
              <w:rPr>
                <w:noProof/>
                <w:webHidden/>
              </w:rPr>
              <w:tab/>
            </w:r>
            <w:r>
              <w:rPr>
                <w:noProof/>
                <w:webHidden/>
              </w:rPr>
              <w:fldChar w:fldCharType="begin"/>
            </w:r>
            <w:r>
              <w:rPr>
                <w:noProof/>
                <w:webHidden/>
              </w:rPr>
              <w:instrText xml:space="preserve"> PAGEREF _Toc234326433 \h </w:instrText>
            </w:r>
            <w:r>
              <w:rPr>
                <w:noProof/>
                <w:webHidden/>
              </w:rPr>
            </w:r>
            <w:r>
              <w:rPr>
                <w:noProof/>
                <w:webHidden/>
              </w:rPr>
              <w:fldChar w:fldCharType="separate"/>
            </w:r>
            <w:r>
              <w:rPr>
                <w:noProof/>
                <w:webHidden/>
              </w:rPr>
              <w:t>19</w:t>
            </w:r>
            <w:r>
              <w:rPr>
                <w:noProof/>
                <w:webHidden/>
              </w:rPr>
              <w:fldChar w:fldCharType="end"/>
            </w:r>
          </w:hyperlink>
        </w:p>
        <w:p w14:paraId="33CE9DE6" w14:textId="0857401F" w:rsidR="00370B27" w:rsidRDefault="00370B27">
          <w:pPr>
            <w:pStyle w:val="TOC1"/>
            <w:tabs>
              <w:tab w:val="right" w:leader="dot" w:pos="9515"/>
            </w:tabs>
            <w:rPr>
              <w:rFonts w:asciiTheme="minorHAnsi" w:eastAsiaTheme="minorEastAsia" w:hAnsiTheme="minorHAnsi"/>
              <w:noProof/>
              <w:kern w:val="2"/>
              <w:szCs w:val="24"/>
              <w14:ligatures w14:val="standardContextual"/>
            </w:rPr>
          </w:pPr>
          <w:hyperlink w:anchor="_Toc234326434" w:history="1">
            <w:r w:rsidRPr="003B2E87">
              <w:rPr>
                <w:rStyle w:val="Hyperlink"/>
                <w:rFonts w:cs="Times New Roman"/>
                <w:noProof/>
              </w:rPr>
              <w:t>V. THIẾT LẬP THỰC NGHIỆM VÀ CÁC CHỈ SỐ ĐÁNH GIÁ TOP-K</w:t>
            </w:r>
            <w:r>
              <w:rPr>
                <w:noProof/>
                <w:webHidden/>
              </w:rPr>
              <w:tab/>
            </w:r>
            <w:r>
              <w:rPr>
                <w:noProof/>
                <w:webHidden/>
              </w:rPr>
              <w:fldChar w:fldCharType="begin"/>
            </w:r>
            <w:r>
              <w:rPr>
                <w:noProof/>
                <w:webHidden/>
              </w:rPr>
              <w:instrText xml:space="preserve"> PAGEREF _Toc234326434 \h </w:instrText>
            </w:r>
            <w:r>
              <w:rPr>
                <w:noProof/>
                <w:webHidden/>
              </w:rPr>
            </w:r>
            <w:r>
              <w:rPr>
                <w:noProof/>
                <w:webHidden/>
              </w:rPr>
              <w:fldChar w:fldCharType="separate"/>
            </w:r>
            <w:r>
              <w:rPr>
                <w:noProof/>
                <w:webHidden/>
              </w:rPr>
              <w:t>20</w:t>
            </w:r>
            <w:r>
              <w:rPr>
                <w:noProof/>
                <w:webHidden/>
              </w:rPr>
              <w:fldChar w:fldCharType="end"/>
            </w:r>
          </w:hyperlink>
        </w:p>
        <w:p w14:paraId="188C5D9E" w14:textId="3B7AEE7F" w:rsidR="00370B27" w:rsidRDefault="00370B27">
          <w:pPr>
            <w:pStyle w:val="TOC2"/>
            <w:tabs>
              <w:tab w:val="right" w:leader="dot" w:pos="9515"/>
            </w:tabs>
            <w:rPr>
              <w:rFonts w:asciiTheme="minorHAnsi" w:eastAsiaTheme="minorEastAsia" w:hAnsiTheme="minorHAnsi"/>
              <w:noProof/>
              <w:kern w:val="2"/>
              <w:szCs w:val="24"/>
              <w14:ligatures w14:val="standardContextual"/>
            </w:rPr>
          </w:pPr>
          <w:hyperlink w:anchor="_Toc234326435" w:history="1">
            <w:r w:rsidRPr="003B2E87">
              <w:rPr>
                <w:rStyle w:val="Hyperlink"/>
                <w:rFonts w:cs="Times New Roman"/>
                <w:noProof/>
              </w:rPr>
              <w:t>1. Thiết lập huấn luyện</w:t>
            </w:r>
            <w:r>
              <w:rPr>
                <w:noProof/>
                <w:webHidden/>
              </w:rPr>
              <w:tab/>
            </w:r>
            <w:r>
              <w:rPr>
                <w:noProof/>
                <w:webHidden/>
              </w:rPr>
              <w:fldChar w:fldCharType="begin"/>
            </w:r>
            <w:r>
              <w:rPr>
                <w:noProof/>
                <w:webHidden/>
              </w:rPr>
              <w:instrText xml:space="preserve"> PAGEREF _Toc234326435 \h </w:instrText>
            </w:r>
            <w:r>
              <w:rPr>
                <w:noProof/>
                <w:webHidden/>
              </w:rPr>
            </w:r>
            <w:r>
              <w:rPr>
                <w:noProof/>
                <w:webHidden/>
              </w:rPr>
              <w:fldChar w:fldCharType="separate"/>
            </w:r>
            <w:r>
              <w:rPr>
                <w:noProof/>
                <w:webHidden/>
              </w:rPr>
              <w:t>20</w:t>
            </w:r>
            <w:r>
              <w:rPr>
                <w:noProof/>
                <w:webHidden/>
              </w:rPr>
              <w:fldChar w:fldCharType="end"/>
            </w:r>
          </w:hyperlink>
        </w:p>
        <w:p w14:paraId="5BF040CD" w14:textId="357F64FD" w:rsidR="00370B27" w:rsidRDefault="00370B27">
          <w:pPr>
            <w:pStyle w:val="TOC2"/>
            <w:tabs>
              <w:tab w:val="right" w:leader="dot" w:pos="9515"/>
            </w:tabs>
            <w:rPr>
              <w:rFonts w:asciiTheme="minorHAnsi" w:eastAsiaTheme="minorEastAsia" w:hAnsiTheme="minorHAnsi"/>
              <w:noProof/>
              <w:kern w:val="2"/>
              <w:szCs w:val="24"/>
              <w14:ligatures w14:val="standardContextual"/>
            </w:rPr>
          </w:pPr>
          <w:hyperlink w:anchor="_Toc234326436" w:history="1">
            <w:r w:rsidRPr="003B2E87">
              <w:rPr>
                <w:rStyle w:val="Hyperlink"/>
                <w:rFonts w:cs="Times New Roman"/>
                <w:noProof/>
              </w:rPr>
              <w:t>2. Giải thích các chỉ số đánh giá</w:t>
            </w:r>
            <w:r>
              <w:rPr>
                <w:noProof/>
                <w:webHidden/>
              </w:rPr>
              <w:tab/>
            </w:r>
            <w:r>
              <w:rPr>
                <w:noProof/>
                <w:webHidden/>
              </w:rPr>
              <w:fldChar w:fldCharType="begin"/>
            </w:r>
            <w:r>
              <w:rPr>
                <w:noProof/>
                <w:webHidden/>
              </w:rPr>
              <w:instrText xml:space="preserve"> PAGEREF _Toc234326436 \h </w:instrText>
            </w:r>
            <w:r>
              <w:rPr>
                <w:noProof/>
                <w:webHidden/>
              </w:rPr>
            </w:r>
            <w:r>
              <w:rPr>
                <w:noProof/>
                <w:webHidden/>
              </w:rPr>
              <w:fldChar w:fldCharType="separate"/>
            </w:r>
            <w:r>
              <w:rPr>
                <w:noProof/>
                <w:webHidden/>
              </w:rPr>
              <w:t>20</w:t>
            </w:r>
            <w:r>
              <w:rPr>
                <w:noProof/>
                <w:webHidden/>
              </w:rPr>
              <w:fldChar w:fldCharType="end"/>
            </w:r>
          </w:hyperlink>
        </w:p>
        <w:p w14:paraId="2AF2E07A" w14:textId="2E51FED7" w:rsidR="00370B27" w:rsidRDefault="00370B27">
          <w:pPr>
            <w:pStyle w:val="TOC1"/>
            <w:tabs>
              <w:tab w:val="right" w:leader="dot" w:pos="9515"/>
            </w:tabs>
            <w:rPr>
              <w:rFonts w:asciiTheme="minorHAnsi" w:eastAsiaTheme="minorEastAsia" w:hAnsiTheme="minorHAnsi"/>
              <w:noProof/>
              <w:kern w:val="2"/>
              <w:szCs w:val="24"/>
              <w14:ligatures w14:val="standardContextual"/>
            </w:rPr>
          </w:pPr>
          <w:hyperlink w:anchor="_Toc234326437" w:history="1">
            <w:r w:rsidRPr="003B2E87">
              <w:rPr>
                <w:rStyle w:val="Hyperlink"/>
                <w:rFonts w:cs="Times New Roman"/>
                <w:noProof/>
              </w:rPr>
              <w:t>VI. KẾT QUẢ THỰC NGHIỆM VÀ NHẬN XÉT</w:t>
            </w:r>
            <w:r>
              <w:rPr>
                <w:noProof/>
                <w:webHidden/>
              </w:rPr>
              <w:tab/>
            </w:r>
            <w:r>
              <w:rPr>
                <w:noProof/>
                <w:webHidden/>
              </w:rPr>
              <w:fldChar w:fldCharType="begin"/>
            </w:r>
            <w:r>
              <w:rPr>
                <w:noProof/>
                <w:webHidden/>
              </w:rPr>
              <w:instrText xml:space="preserve"> PAGEREF _Toc234326437 \h </w:instrText>
            </w:r>
            <w:r>
              <w:rPr>
                <w:noProof/>
                <w:webHidden/>
              </w:rPr>
            </w:r>
            <w:r>
              <w:rPr>
                <w:noProof/>
                <w:webHidden/>
              </w:rPr>
              <w:fldChar w:fldCharType="separate"/>
            </w:r>
            <w:r>
              <w:rPr>
                <w:noProof/>
                <w:webHidden/>
              </w:rPr>
              <w:t>22</w:t>
            </w:r>
            <w:r>
              <w:rPr>
                <w:noProof/>
                <w:webHidden/>
              </w:rPr>
              <w:fldChar w:fldCharType="end"/>
            </w:r>
          </w:hyperlink>
        </w:p>
        <w:p w14:paraId="429A604B" w14:textId="0FFD5EA1" w:rsidR="00370B27" w:rsidRDefault="00370B27">
          <w:pPr>
            <w:pStyle w:val="TOC2"/>
            <w:tabs>
              <w:tab w:val="right" w:leader="dot" w:pos="9515"/>
            </w:tabs>
            <w:rPr>
              <w:rFonts w:asciiTheme="minorHAnsi" w:eastAsiaTheme="minorEastAsia" w:hAnsiTheme="minorHAnsi"/>
              <w:noProof/>
              <w:kern w:val="2"/>
              <w:szCs w:val="24"/>
              <w14:ligatures w14:val="standardContextual"/>
            </w:rPr>
          </w:pPr>
          <w:hyperlink w:anchor="_Toc234326438" w:history="1">
            <w:r w:rsidRPr="003B2E87">
              <w:rPr>
                <w:rStyle w:val="Hyperlink"/>
                <w:rFonts w:cs="Times New Roman"/>
                <w:noProof/>
              </w:rPr>
              <w:t>1. Kết quả và nhận xét kết quả</w:t>
            </w:r>
            <w:r>
              <w:rPr>
                <w:noProof/>
                <w:webHidden/>
              </w:rPr>
              <w:tab/>
            </w:r>
            <w:r>
              <w:rPr>
                <w:noProof/>
                <w:webHidden/>
              </w:rPr>
              <w:fldChar w:fldCharType="begin"/>
            </w:r>
            <w:r>
              <w:rPr>
                <w:noProof/>
                <w:webHidden/>
              </w:rPr>
              <w:instrText xml:space="preserve"> PAGEREF _Toc234326438 \h </w:instrText>
            </w:r>
            <w:r>
              <w:rPr>
                <w:noProof/>
                <w:webHidden/>
              </w:rPr>
            </w:r>
            <w:r>
              <w:rPr>
                <w:noProof/>
                <w:webHidden/>
              </w:rPr>
              <w:fldChar w:fldCharType="separate"/>
            </w:r>
            <w:r>
              <w:rPr>
                <w:noProof/>
                <w:webHidden/>
              </w:rPr>
              <w:t>22</w:t>
            </w:r>
            <w:r>
              <w:rPr>
                <w:noProof/>
                <w:webHidden/>
              </w:rPr>
              <w:fldChar w:fldCharType="end"/>
            </w:r>
          </w:hyperlink>
        </w:p>
        <w:p w14:paraId="376CEB06" w14:textId="2E8C7B25" w:rsidR="00370B27" w:rsidRDefault="00370B27">
          <w:pPr>
            <w:pStyle w:val="TOC3"/>
            <w:tabs>
              <w:tab w:val="right" w:leader="dot" w:pos="9515"/>
            </w:tabs>
            <w:rPr>
              <w:rFonts w:asciiTheme="minorHAnsi" w:eastAsiaTheme="minorEastAsia" w:hAnsiTheme="minorHAnsi"/>
              <w:noProof/>
              <w:kern w:val="2"/>
              <w:szCs w:val="24"/>
              <w14:ligatures w14:val="standardContextual"/>
            </w:rPr>
          </w:pPr>
          <w:hyperlink w:anchor="_Toc234326439" w:history="1">
            <w:r w:rsidRPr="003B2E87">
              <w:rPr>
                <w:rStyle w:val="Hyperlink"/>
                <w:rFonts w:cs="Times New Roman"/>
                <w:noProof/>
              </w:rPr>
              <w:t>1.1. Bảng kết quả Top-K = 10</w:t>
            </w:r>
            <w:r>
              <w:rPr>
                <w:noProof/>
                <w:webHidden/>
              </w:rPr>
              <w:tab/>
            </w:r>
            <w:r>
              <w:rPr>
                <w:noProof/>
                <w:webHidden/>
              </w:rPr>
              <w:fldChar w:fldCharType="begin"/>
            </w:r>
            <w:r>
              <w:rPr>
                <w:noProof/>
                <w:webHidden/>
              </w:rPr>
              <w:instrText xml:space="preserve"> PAGEREF _Toc234326439 \h </w:instrText>
            </w:r>
            <w:r>
              <w:rPr>
                <w:noProof/>
                <w:webHidden/>
              </w:rPr>
            </w:r>
            <w:r>
              <w:rPr>
                <w:noProof/>
                <w:webHidden/>
              </w:rPr>
              <w:fldChar w:fldCharType="separate"/>
            </w:r>
            <w:r>
              <w:rPr>
                <w:noProof/>
                <w:webHidden/>
              </w:rPr>
              <w:t>22</w:t>
            </w:r>
            <w:r>
              <w:rPr>
                <w:noProof/>
                <w:webHidden/>
              </w:rPr>
              <w:fldChar w:fldCharType="end"/>
            </w:r>
          </w:hyperlink>
        </w:p>
        <w:p w14:paraId="68810D7C" w14:textId="2FEC0D5A" w:rsidR="00370B27" w:rsidRDefault="00370B27">
          <w:pPr>
            <w:pStyle w:val="TOC3"/>
            <w:tabs>
              <w:tab w:val="right" w:leader="dot" w:pos="9515"/>
            </w:tabs>
            <w:rPr>
              <w:rFonts w:asciiTheme="minorHAnsi" w:eastAsiaTheme="minorEastAsia" w:hAnsiTheme="minorHAnsi"/>
              <w:noProof/>
              <w:kern w:val="2"/>
              <w:szCs w:val="24"/>
              <w14:ligatures w14:val="standardContextual"/>
            </w:rPr>
          </w:pPr>
          <w:hyperlink w:anchor="_Toc234326440" w:history="1">
            <w:r w:rsidRPr="003B2E87">
              <w:rPr>
                <w:rStyle w:val="Hyperlink"/>
                <w:rFonts w:cs="Times New Roman"/>
                <w:noProof/>
              </w:rPr>
              <w:t>1.2. Bảng kết quả Top-K = 20</w:t>
            </w:r>
            <w:r>
              <w:rPr>
                <w:noProof/>
                <w:webHidden/>
              </w:rPr>
              <w:tab/>
            </w:r>
            <w:r>
              <w:rPr>
                <w:noProof/>
                <w:webHidden/>
              </w:rPr>
              <w:fldChar w:fldCharType="begin"/>
            </w:r>
            <w:r>
              <w:rPr>
                <w:noProof/>
                <w:webHidden/>
              </w:rPr>
              <w:instrText xml:space="preserve"> PAGEREF _Toc234326440 \h </w:instrText>
            </w:r>
            <w:r>
              <w:rPr>
                <w:noProof/>
                <w:webHidden/>
              </w:rPr>
            </w:r>
            <w:r>
              <w:rPr>
                <w:noProof/>
                <w:webHidden/>
              </w:rPr>
              <w:fldChar w:fldCharType="separate"/>
            </w:r>
            <w:r>
              <w:rPr>
                <w:noProof/>
                <w:webHidden/>
              </w:rPr>
              <w:t>22</w:t>
            </w:r>
            <w:r>
              <w:rPr>
                <w:noProof/>
                <w:webHidden/>
              </w:rPr>
              <w:fldChar w:fldCharType="end"/>
            </w:r>
          </w:hyperlink>
        </w:p>
        <w:p w14:paraId="39EF32C0" w14:textId="744099A1" w:rsidR="00370B27" w:rsidRDefault="00370B27">
          <w:pPr>
            <w:pStyle w:val="TOC3"/>
            <w:tabs>
              <w:tab w:val="right" w:leader="dot" w:pos="9515"/>
            </w:tabs>
            <w:rPr>
              <w:rFonts w:asciiTheme="minorHAnsi" w:eastAsiaTheme="minorEastAsia" w:hAnsiTheme="minorHAnsi"/>
              <w:noProof/>
              <w:kern w:val="2"/>
              <w:szCs w:val="24"/>
              <w14:ligatures w14:val="standardContextual"/>
            </w:rPr>
          </w:pPr>
          <w:hyperlink w:anchor="_Toc234326441" w:history="1">
            <w:r w:rsidRPr="003B2E87">
              <w:rPr>
                <w:rStyle w:val="Hyperlink"/>
                <w:rFonts w:cs="Times New Roman"/>
                <w:noProof/>
              </w:rPr>
              <w:t>1.3. Bảng kết quả Top-K = 50</w:t>
            </w:r>
            <w:r>
              <w:rPr>
                <w:noProof/>
                <w:webHidden/>
              </w:rPr>
              <w:tab/>
            </w:r>
            <w:r>
              <w:rPr>
                <w:noProof/>
                <w:webHidden/>
              </w:rPr>
              <w:fldChar w:fldCharType="begin"/>
            </w:r>
            <w:r>
              <w:rPr>
                <w:noProof/>
                <w:webHidden/>
              </w:rPr>
              <w:instrText xml:space="preserve"> PAGEREF _Toc234326441 \h </w:instrText>
            </w:r>
            <w:r>
              <w:rPr>
                <w:noProof/>
                <w:webHidden/>
              </w:rPr>
            </w:r>
            <w:r>
              <w:rPr>
                <w:noProof/>
                <w:webHidden/>
              </w:rPr>
              <w:fldChar w:fldCharType="separate"/>
            </w:r>
            <w:r>
              <w:rPr>
                <w:noProof/>
                <w:webHidden/>
              </w:rPr>
              <w:t>23</w:t>
            </w:r>
            <w:r>
              <w:rPr>
                <w:noProof/>
                <w:webHidden/>
              </w:rPr>
              <w:fldChar w:fldCharType="end"/>
            </w:r>
          </w:hyperlink>
        </w:p>
        <w:p w14:paraId="287ACE63" w14:textId="18C09CAC" w:rsidR="00370B27" w:rsidRDefault="00370B27">
          <w:pPr>
            <w:pStyle w:val="TOC3"/>
            <w:tabs>
              <w:tab w:val="right" w:leader="dot" w:pos="9515"/>
            </w:tabs>
            <w:rPr>
              <w:rFonts w:asciiTheme="minorHAnsi" w:eastAsiaTheme="minorEastAsia" w:hAnsiTheme="minorHAnsi"/>
              <w:noProof/>
              <w:kern w:val="2"/>
              <w:szCs w:val="24"/>
              <w14:ligatures w14:val="standardContextual"/>
            </w:rPr>
          </w:pPr>
          <w:hyperlink w:anchor="_Toc234326442" w:history="1">
            <w:r w:rsidRPr="003B2E87">
              <w:rPr>
                <w:rStyle w:val="Hyperlink"/>
                <w:rFonts w:cs="Times New Roman"/>
                <w:noProof/>
              </w:rPr>
              <w:t>1.4. Nhận xét tổng hợp theo Top-K = 10, 20 và 50</w:t>
            </w:r>
            <w:r>
              <w:rPr>
                <w:noProof/>
                <w:webHidden/>
              </w:rPr>
              <w:tab/>
            </w:r>
            <w:r>
              <w:rPr>
                <w:noProof/>
                <w:webHidden/>
              </w:rPr>
              <w:fldChar w:fldCharType="begin"/>
            </w:r>
            <w:r>
              <w:rPr>
                <w:noProof/>
                <w:webHidden/>
              </w:rPr>
              <w:instrText xml:space="preserve"> PAGEREF _Toc234326442 \h </w:instrText>
            </w:r>
            <w:r>
              <w:rPr>
                <w:noProof/>
                <w:webHidden/>
              </w:rPr>
            </w:r>
            <w:r>
              <w:rPr>
                <w:noProof/>
                <w:webHidden/>
              </w:rPr>
              <w:fldChar w:fldCharType="separate"/>
            </w:r>
            <w:r>
              <w:rPr>
                <w:noProof/>
                <w:webHidden/>
              </w:rPr>
              <w:t>24</w:t>
            </w:r>
            <w:r>
              <w:rPr>
                <w:noProof/>
                <w:webHidden/>
              </w:rPr>
              <w:fldChar w:fldCharType="end"/>
            </w:r>
          </w:hyperlink>
        </w:p>
        <w:p w14:paraId="0A4C6F41" w14:textId="35909424" w:rsidR="00370B27" w:rsidRDefault="00370B27">
          <w:pPr>
            <w:pStyle w:val="TOC2"/>
            <w:tabs>
              <w:tab w:val="right" w:leader="dot" w:pos="9515"/>
            </w:tabs>
            <w:rPr>
              <w:rFonts w:asciiTheme="minorHAnsi" w:eastAsiaTheme="minorEastAsia" w:hAnsiTheme="minorHAnsi"/>
              <w:noProof/>
              <w:kern w:val="2"/>
              <w:szCs w:val="24"/>
              <w14:ligatures w14:val="standardContextual"/>
            </w:rPr>
          </w:pPr>
          <w:hyperlink w:anchor="_Toc234326443" w:history="1">
            <w:r w:rsidRPr="003B2E87">
              <w:rPr>
                <w:rStyle w:val="Hyperlink"/>
                <w:rFonts w:cs="Times New Roman"/>
                <w:noProof/>
              </w:rPr>
              <w:t>2. Phân tích</w:t>
            </w:r>
            <w:r>
              <w:rPr>
                <w:noProof/>
                <w:webHidden/>
              </w:rPr>
              <w:tab/>
            </w:r>
            <w:r>
              <w:rPr>
                <w:noProof/>
                <w:webHidden/>
              </w:rPr>
              <w:fldChar w:fldCharType="begin"/>
            </w:r>
            <w:r>
              <w:rPr>
                <w:noProof/>
                <w:webHidden/>
              </w:rPr>
              <w:instrText xml:space="preserve"> PAGEREF _Toc234326443 \h </w:instrText>
            </w:r>
            <w:r>
              <w:rPr>
                <w:noProof/>
                <w:webHidden/>
              </w:rPr>
            </w:r>
            <w:r>
              <w:rPr>
                <w:noProof/>
                <w:webHidden/>
              </w:rPr>
              <w:fldChar w:fldCharType="separate"/>
            </w:r>
            <w:r>
              <w:rPr>
                <w:noProof/>
                <w:webHidden/>
              </w:rPr>
              <w:t>24</w:t>
            </w:r>
            <w:r>
              <w:rPr>
                <w:noProof/>
                <w:webHidden/>
              </w:rPr>
              <w:fldChar w:fldCharType="end"/>
            </w:r>
          </w:hyperlink>
        </w:p>
        <w:p w14:paraId="3154C870" w14:textId="5E67FC0F" w:rsidR="00370B27" w:rsidRDefault="00370B27">
          <w:pPr>
            <w:pStyle w:val="TOC3"/>
            <w:tabs>
              <w:tab w:val="right" w:leader="dot" w:pos="9515"/>
            </w:tabs>
            <w:rPr>
              <w:rFonts w:asciiTheme="minorHAnsi" w:eastAsiaTheme="minorEastAsia" w:hAnsiTheme="minorHAnsi"/>
              <w:noProof/>
              <w:kern w:val="2"/>
              <w:szCs w:val="24"/>
              <w14:ligatures w14:val="standardContextual"/>
            </w:rPr>
          </w:pPr>
          <w:hyperlink w:anchor="_Toc234326444" w:history="1">
            <w:r w:rsidRPr="003B2E87">
              <w:rPr>
                <w:rStyle w:val="Hyperlink"/>
                <w:rFonts w:cs="Times New Roman"/>
                <w:noProof/>
              </w:rPr>
              <w:t>2.1. Phân tích nguyên nhân Content-Based thấp</w:t>
            </w:r>
            <w:r>
              <w:rPr>
                <w:noProof/>
                <w:webHidden/>
              </w:rPr>
              <w:tab/>
            </w:r>
            <w:r>
              <w:rPr>
                <w:noProof/>
                <w:webHidden/>
              </w:rPr>
              <w:fldChar w:fldCharType="begin"/>
            </w:r>
            <w:r>
              <w:rPr>
                <w:noProof/>
                <w:webHidden/>
              </w:rPr>
              <w:instrText xml:space="preserve"> PAGEREF _Toc234326444 \h </w:instrText>
            </w:r>
            <w:r>
              <w:rPr>
                <w:noProof/>
                <w:webHidden/>
              </w:rPr>
            </w:r>
            <w:r>
              <w:rPr>
                <w:noProof/>
                <w:webHidden/>
              </w:rPr>
              <w:fldChar w:fldCharType="separate"/>
            </w:r>
            <w:r>
              <w:rPr>
                <w:noProof/>
                <w:webHidden/>
              </w:rPr>
              <w:t>24</w:t>
            </w:r>
            <w:r>
              <w:rPr>
                <w:noProof/>
                <w:webHidden/>
              </w:rPr>
              <w:fldChar w:fldCharType="end"/>
            </w:r>
          </w:hyperlink>
        </w:p>
        <w:p w14:paraId="1C9A3087" w14:textId="170ECD24" w:rsidR="00370B27" w:rsidRDefault="00370B27">
          <w:pPr>
            <w:pStyle w:val="TOC3"/>
            <w:tabs>
              <w:tab w:val="right" w:leader="dot" w:pos="9515"/>
            </w:tabs>
            <w:rPr>
              <w:rFonts w:asciiTheme="minorHAnsi" w:eastAsiaTheme="minorEastAsia" w:hAnsiTheme="minorHAnsi"/>
              <w:noProof/>
              <w:kern w:val="2"/>
              <w:szCs w:val="24"/>
              <w14:ligatures w14:val="standardContextual"/>
            </w:rPr>
          </w:pPr>
          <w:hyperlink w:anchor="_Toc234326445" w:history="1">
            <w:r w:rsidRPr="003B2E87">
              <w:rPr>
                <w:rStyle w:val="Hyperlink"/>
                <w:rFonts w:cs="Times New Roman"/>
                <w:noProof/>
              </w:rPr>
              <w:t>2.2. Phân tích nguyên nhân Matrix Factorization cải thiện nhưng chưa đủ</w:t>
            </w:r>
            <w:r>
              <w:rPr>
                <w:noProof/>
                <w:webHidden/>
              </w:rPr>
              <w:tab/>
            </w:r>
            <w:r>
              <w:rPr>
                <w:noProof/>
                <w:webHidden/>
              </w:rPr>
              <w:fldChar w:fldCharType="begin"/>
            </w:r>
            <w:r>
              <w:rPr>
                <w:noProof/>
                <w:webHidden/>
              </w:rPr>
              <w:instrText xml:space="preserve"> PAGEREF _Toc234326445 \h </w:instrText>
            </w:r>
            <w:r>
              <w:rPr>
                <w:noProof/>
                <w:webHidden/>
              </w:rPr>
            </w:r>
            <w:r>
              <w:rPr>
                <w:noProof/>
                <w:webHidden/>
              </w:rPr>
              <w:fldChar w:fldCharType="separate"/>
            </w:r>
            <w:r>
              <w:rPr>
                <w:noProof/>
                <w:webHidden/>
              </w:rPr>
              <w:t>24</w:t>
            </w:r>
            <w:r>
              <w:rPr>
                <w:noProof/>
                <w:webHidden/>
              </w:rPr>
              <w:fldChar w:fldCharType="end"/>
            </w:r>
          </w:hyperlink>
        </w:p>
        <w:p w14:paraId="62447B97" w14:textId="1F1F5983" w:rsidR="00370B27" w:rsidRDefault="00370B27">
          <w:pPr>
            <w:pStyle w:val="TOC3"/>
            <w:tabs>
              <w:tab w:val="right" w:leader="dot" w:pos="9515"/>
            </w:tabs>
            <w:rPr>
              <w:rFonts w:asciiTheme="minorHAnsi" w:eastAsiaTheme="minorEastAsia" w:hAnsiTheme="minorHAnsi"/>
              <w:noProof/>
              <w:kern w:val="2"/>
              <w:szCs w:val="24"/>
              <w14:ligatures w14:val="standardContextual"/>
            </w:rPr>
          </w:pPr>
          <w:hyperlink w:anchor="_Toc234326446" w:history="1">
            <w:r w:rsidRPr="003B2E87">
              <w:rPr>
                <w:rStyle w:val="Hyperlink"/>
                <w:rFonts w:cs="Times New Roman"/>
                <w:noProof/>
              </w:rPr>
              <w:t>2.3. Phân tích mô hình Hybrid</w:t>
            </w:r>
            <w:r>
              <w:rPr>
                <w:noProof/>
                <w:webHidden/>
              </w:rPr>
              <w:tab/>
            </w:r>
            <w:r>
              <w:rPr>
                <w:noProof/>
                <w:webHidden/>
              </w:rPr>
              <w:fldChar w:fldCharType="begin"/>
            </w:r>
            <w:r>
              <w:rPr>
                <w:noProof/>
                <w:webHidden/>
              </w:rPr>
              <w:instrText xml:space="preserve"> PAGEREF _Toc234326446 \h </w:instrText>
            </w:r>
            <w:r>
              <w:rPr>
                <w:noProof/>
                <w:webHidden/>
              </w:rPr>
            </w:r>
            <w:r>
              <w:rPr>
                <w:noProof/>
                <w:webHidden/>
              </w:rPr>
              <w:fldChar w:fldCharType="separate"/>
            </w:r>
            <w:r>
              <w:rPr>
                <w:noProof/>
                <w:webHidden/>
              </w:rPr>
              <w:t>25</w:t>
            </w:r>
            <w:r>
              <w:rPr>
                <w:noProof/>
                <w:webHidden/>
              </w:rPr>
              <w:fldChar w:fldCharType="end"/>
            </w:r>
          </w:hyperlink>
        </w:p>
        <w:p w14:paraId="784633CF" w14:textId="42756988" w:rsidR="00370B27" w:rsidRDefault="00370B27">
          <w:pPr>
            <w:pStyle w:val="TOC3"/>
            <w:tabs>
              <w:tab w:val="right" w:leader="dot" w:pos="9515"/>
            </w:tabs>
            <w:rPr>
              <w:rFonts w:asciiTheme="minorHAnsi" w:eastAsiaTheme="minorEastAsia" w:hAnsiTheme="minorHAnsi"/>
              <w:noProof/>
              <w:kern w:val="2"/>
              <w:szCs w:val="24"/>
              <w14:ligatures w14:val="standardContextual"/>
            </w:rPr>
          </w:pPr>
          <w:hyperlink w:anchor="_Toc234326447" w:history="1">
            <w:r w:rsidRPr="003B2E87">
              <w:rPr>
                <w:rStyle w:val="Hyperlink"/>
                <w:rFonts w:cs="Times New Roman"/>
                <w:noProof/>
              </w:rPr>
              <w:t>2.4. Phân tích nguyên nhân LGCN vượt trội</w:t>
            </w:r>
            <w:r>
              <w:rPr>
                <w:noProof/>
                <w:webHidden/>
              </w:rPr>
              <w:tab/>
            </w:r>
            <w:r>
              <w:rPr>
                <w:noProof/>
                <w:webHidden/>
              </w:rPr>
              <w:fldChar w:fldCharType="begin"/>
            </w:r>
            <w:r>
              <w:rPr>
                <w:noProof/>
                <w:webHidden/>
              </w:rPr>
              <w:instrText xml:space="preserve"> PAGEREF _Toc234326447 \h </w:instrText>
            </w:r>
            <w:r>
              <w:rPr>
                <w:noProof/>
                <w:webHidden/>
              </w:rPr>
            </w:r>
            <w:r>
              <w:rPr>
                <w:noProof/>
                <w:webHidden/>
              </w:rPr>
              <w:fldChar w:fldCharType="separate"/>
            </w:r>
            <w:r>
              <w:rPr>
                <w:noProof/>
                <w:webHidden/>
              </w:rPr>
              <w:t>25</w:t>
            </w:r>
            <w:r>
              <w:rPr>
                <w:noProof/>
                <w:webHidden/>
              </w:rPr>
              <w:fldChar w:fldCharType="end"/>
            </w:r>
          </w:hyperlink>
        </w:p>
        <w:p w14:paraId="383E71E1" w14:textId="17E16B19" w:rsidR="00370B27" w:rsidRDefault="00370B27">
          <w:pPr>
            <w:pStyle w:val="TOC1"/>
            <w:tabs>
              <w:tab w:val="right" w:leader="dot" w:pos="9515"/>
            </w:tabs>
            <w:rPr>
              <w:rFonts w:asciiTheme="minorHAnsi" w:eastAsiaTheme="minorEastAsia" w:hAnsiTheme="minorHAnsi"/>
              <w:noProof/>
              <w:kern w:val="2"/>
              <w:szCs w:val="24"/>
              <w14:ligatures w14:val="standardContextual"/>
            </w:rPr>
          </w:pPr>
          <w:hyperlink w:anchor="_Toc234326448" w:history="1">
            <w:r w:rsidRPr="003B2E87">
              <w:rPr>
                <w:rStyle w:val="Hyperlink"/>
                <w:rFonts w:cs="Times New Roman"/>
                <w:noProof/>
              </w:rPr>
              <w:t>VII. KẾT LUẬN VÀ ĐỊNH HƯỚNG PHÁT TRIỂN</w:t>
            </w:r>
            <w:r>
              <w:rPr>
                <w:noProof/>
                <w:webHidden/>
              </w:rPr>
              <w:tab/>
            </w:r>
            <w:r>
              <w:rPr>
                <w:noProof/>
                <w:webHidden/>
              </w:rPr>
              <w:fldChar w:fldCharType="begin"/>
            </w:r>
            <w:r>
              <w:rPr>
                <w:noProof/>
                <w:webHidden/>
              </w:rPr>
              <w:instrText xml:space="preserve"> PAGEREF _Toc234326448 \h </w:instrText>
            </w:r>
            <w:r>
              <w:rPr>
                <w:noProof/>
                <w:webHidden/>
              </w:rPr>
            </w:r>
            <w:r>
              <w:rPr>
                <w:noProof/>
                <w:webHidden/>
              </w:rPr>
              <w:fldChar w:fldCharType="separate"/>
            </w:r>
            <w:r>
              <w:rPr>
                <w:noProof/>
                <w:webHidden/>
              </w:rPr>
              <w:t>25</w:t>
            </w:r>
            <w:r>
              <w:rPr>
                <w:noProof/>
                <w:webHidden/>
              </w:rPr>
              <w:fldChar w:fldCharType="end"/>
            </w:r>
          </w:hyperlink>
        </w:p>
        <w:p w14:paraId="2C2BFD75" w14:textId="4EA38AF2" w:rsidR="00D64A39" w:rsidRPr="00920EBB" w:rsidRDefault="00D64A39">
          <w:pPr>
            <w:rPr>
              <w:rFonts w:cs="Times New Roman"/>
            </w:rPr>
          </w:pPr>
          <w:r w:rsidRPr="00920EBB">
            <w:rPr>
              <w:rFonts w:cs="Times New Roman"/>
              <w:lang w:val="vi-VN"/>
            </w:rPr>
            <w:fldChar w:fldCharType="end"/>
          </w:r>
        </w:p>
      </w:sdtContent>
    </w:sdt>
    <w:p w14:paraId="2EA74A85" w14:textId="77777777" w:rsidR="00EB5438" w:rsidRPr="00920EBB" w:rsidRDefault="00000000">
      <w:pPr>
        <w:rPr>
          <w:rFonts w:cs="Times New Roman"/>
        </w:rPr>
      </w:pPr>
      <w:r w:rsidRPr="00920EBB">
        <w:rPr>
          <w:rFonts w:cs="Times New Roman"/>
        </w:rPr>
        <w:br w:type="page"/>
      </w:r>
    </w:p>
    <w:p w14:paraId="62E2A210" w14:textId="7C2B5A9F" w:rsidR="00EB5438" w:rsidRPr="00370B27" w:rsidRDefault="00370B27" w:rsidP="00370B27">
      <w:pPr>
        <w:pStyle w:val="Heading1"/>
        <w:rPr>
          <w:rFonts w:ascii="Times New Roman" w:hAnsi="Times New Roman" w:cs="Times New Roman"/>
          <w:sz w:val="26"/>
          <w:szCs w:val="26"/>
        </w:rPr>
      </w:pPr>
      <w:bookmarkStart w:id="0" w:name="_Toc234326399"/>
      <w:r w:rsidRPr="00370B27">
        <w:rPr>
          <w:rFonts w:ascii="Times New Roman" w:hAnsi="Times New Roman" w:cs="Times New Roman"/>
          <w:b w:val="0"/>
          <w:bCs w:val="0"/>
          <w:sz w:val="26"/>
          <w:szCs w:val="26"/>
        </w:rPr>
        <w:lastRenderedPageBreak/>
        <w:t>I.</w:t>
      </w:r>
      <w:r w:rsidRPr="00370B27">
        <w:rPr>
          <w:rFonts w:ascii="Times New Roman" w:hAnsi="Times New Roman" w:cs="Times New Roman"/>
          <w:sz w:val="26"/>
          <w:szCs w:val="26"/>
        </w:rPr>
        <w:t xml:space="preserve"> </w:t>
      </w:r>
      <w:r w:rsidR="00000000" w:rsidRPr="00370B27">
        <w:rPr>
          <w:rFonts w:ascii="Times New Roman" w:hAnsi="Times New Roman" w:cs="Times New Roman"/>
          <w:sz w:val="26"/>
          <w:szCs w:val="26"/>
        </w:rPr>
        <w:t>ĐẶT VẤN ĐỀ VÀ MỤC TIÊU NGHIÊN CỨU</w:t>
      </w:r>
      <w:bookmarkEnd w:id="0"/>
    </w:p>
    <w:p w14:paraId="4C085AD6" w14:textId="77777777" w:rsidR="00370B27" w:rsidRPr="00370B27" w:rsidRDefault="00370B27" w:rsidP="00370B27">
      <w:pPr>
        <w:rPr>
          <w:sz w:val="26"/>
          <w:szCs w:val="26"/>
        </w:rPr>
      </w:pPr>
    </w:p>
    <w:p w14:paraId="2B70202C" w14:textId="77777777" w:rsidR="00EB5438" w:rsidRPr="00370B27" w:rsidRDefault="00000000">
      <w:pPr>
        <w:jc w:val="both"/>
        <w:rPr>
          <w:rFonts w:cs="Times New Roman"/>
          <w:sz w:val="26"/>
          <w:szCs w:val="26"/>
        </w:rPr>
      </w:pPr>
      <w:r w:rsidRPr="00370B27">
        <w:rPr>
          <w:rFonts w:cs="Times New Roman"/>
          <w:sz w:val="26"/>
          <w:szCs w:val="26"/>
        </w:rPr>
        <w:t>Trong các nền tảng đặt món, nhà hàng thông minh và thương mại điện tử thực phẩm, số lượng món ăn thường rất lớn. Nếu người dùng phải tự tìm kiếm thủ công, họ dễ gặp tình trạng quá tải thông tin. Hệ tư vấn được xây dựng để dự đoán món ăn có khả năng phù hợp nhất với khẩu vị, hành vi và lịch sử tương tác của từng người dùng.</w:t>
      </w:r>
    </w:p>
    <w:p w14:paraId="078F0218" w14:textId="2A884231" w:rsidR="00EB5438" w:rsidRPr="00370B27" w:rsidRDefault="00000000">
      <w:pPr>
        <w:jc w:val="both"/>
        <w:rPr>
          <w:rFonts w:cs="Times New Roman"/>
          <w:sz w:val="26"/>
          <w:szCs w:val="26"/>
        </w:rPr>
      </w:pPr>
      <w:r w:rsidRPr="00370B27">
        <w:rPr>
          <w:rFonts w:cs="Times New Roman"/>
          <w:sz w:val="26"/>
          <w:szCs w:val="26"/>
        </w:rPr>
        <w:t>Báo cáo này tập trung vào bài toán gợi ý món ăn trên dữ liệu Food.com. Bốn hướng tiếp cận được phân tích gồm: Content-Based Filtering, Matrix Factorization, mô hình Hybrid SVD + Content-Based, và Heterogeneous LightGCN/</w:t>
      </w:r>
      <w:r w:rsidR="00A53A2A" w:rsidRPr="00370B27">
        <w:rPr>
          <w:rFonts w:cs="Times New Roman"/>
          <w:sz w:val="26"/>
          <w:szCs w:val="26"/>
        </w:rPr>
        <w:t>LGCN</w:t>
      </w:r>
      <w:r w:rsidRPr="00370B27">
        <w:rPr>
          <w:rFonts w:cs="Times New Roman"/>
          <w:sz w:val="26"/>
          <w:szCs w:val="26"/>
        </w:rPr>
        <w:t xml:space="preserve">. Các mô hình đều được đánh giá theo </w:t>
      </w:r>
      <w:proofErr w:type="gramStart"/>
      <w:r w:rsidRPr="00370B27">
        <w:rPr>
          <w:rFonts w:cs="Times New Roman"/>
          <w:sz w:val="26"/>
          <w:szCs w:val="26"/>
        </w:rPr>
        <w:t>Top-K</w:t>
      </w:r>
      <w:proofErr w:type="gramEnd"/>
      <w:r w:rsidRPr="00370B27">
        <w:rPr>
          <w:rFonts w:cs="Times New Roman"/>
          <w:sz w:val="26"/>
          <w:szCs w:val="26"/>
        </w:rPr>
        <w:t xml:space="preserve"> Recommendation, tức là hệ thống trả về danh sách K món ăn có điểm cao nhất cho từng người dùng.</w:t>
      </w:r>
    </w:p>
    <w:p w14:paraId="144FF87C" w14:textId="77777777" w:rsidR="00EB5438" w:rsidRPr="00370B27" w:rsidRDefault="00000000">
      <w:pPr>
        <w:jc w:val="both"/>
        <w:rPr>
          <w:rFonts w:cs="Times New Roman"/>
          <w:sz w:val="26"/>
          <w:szCs w:val="26"/>
        </w:rPr>
      </w:pPr>
      <w:r w:rsidRPr="00370B27">
        <w:rPr>
          <w:rFonts w:cs="Times New Roman"/>
          <w:sz w:val="26"/>
          <w:szCs w:val="26"/>
        </w:rPr>
        <w:t>Mục tiêu của bản chỉnh sửa không chỉ là trình bày kết quả, mà còn giải thích rõ hơn phần công thức và mã nguồn. Với mỗi công thức, báo cáo bổ sung ba lớp giải thích: biến trong công thức là gì, công thức được dùng ở bước nào, và tác dụng của công thức đối với chất lượng gợi ý. Với mỗi đoạn code quan trọng, báo cáo bổ sung phần giải thích hàm, tham số, biến trung gian, chức năng và lý do tại sao thiết kế như vậy.</w:t>
      </w:r>
    </w:p>
    <w:tbl>
      <w:tblPr>
        <w:tblStyle w:val="TableGrid"/>
        <w:tblW w:w="0" w:type="auto"/>
        <w:jc w:val="center"/>
        <w:tblLook w:val="04A0" w:firstRow="1" w:lastRow="0" w:firstColumn="1" w:lastColumn="0" w:noHBand="0" w:noVBand="1"/>
      </w:tblPr>
      <w:tblGrid>
        <w:gridCol w:w="1820"/>
        <w:gridCol w:w="3977"/>
        <w:gridCol w:w="3718"/>
      </w:tblGrid>
      <w:tr w:rsidR="00EB5438" w:rsidRPr="00370B27" w14:paraId="3A6D86FE" w14:textId="77777777" w:rsidTr="00D64A39">
        <w:trPr>
          <w:jc w:val="center"/>
        </w:trPr>
        <w:tc>
          <w:tcPr>
            <w:tcW w:w="1928" w:type="dxa"/>
          </w:tcPr>
          <w:p w14:paraId="5AFC7580" w14:textId="77777777" w:rsidR="00EB5438" w:rsidRPr="00370B27" w:rsidRDefault="00000000">
            <w:pPr>
              <w:spacing w:after="20"/>
              <w:jc w:val="center"/>
              <w:rPr>
                <w:rFonts w:cs="Times New Roman"/>
                <w:szCs w:val="24"/>
              </w:rPr>
            </w:pPr>
            <w:r w:rsidRPr="00370B27">
              <w:rPr>
                <w:rFonts w:cs="Times New Roman"/>
                <w:szCs w:val="24"/>
              </w:rPr>
              <w:t>Mục tiêu</w:t>
            </w:r>
          </w:p>
        </w:tc>
        <w:tc>
          <w:tcPr>
            <w:tcW w:w="4139" w:type="dxa"/>
          </w:tcPr>
          <w:p w14:paraId="2234A224" w14:textId="77777777" w:rsidR="00EB5438" w:rsidRPr="00370B27" w:rsidRDefault="00000000">
            <w:pPr>
              <w:spacing w:after="20"/>
              <w:jc w:val="center"/>
              <w:rPr>
                <w:rFonts w:cs="Times New Roman"/>
                <w:szCs w:val="24"/>
              </w:rPr>
            </w:pPr>
            <w:r w:rsidRPr="00370B27">
              <w:rPr>
                <w:rFonts w:cs="Times New Roman"/>
                <w:szCs w:val="24"/>
              </w:rPr>
              <w:t>Nội dung thực hiện</w:t>
            </w:r>
          </w:p>
        </w:tc>
        <w:tc>
          <w:tcPr>
            <w:tcW w:w="3969" w:type="dxa"/>
          </w:tcPr>
          <w:p w14:paraId="583D1578" w14:textId="77777777" w:rsidR="00EB5438" w:rsidRPr="00370B27" w:rsidRDefault="00000000">
            <w:pPr>
              <w:spacing w:after="20"/>
              <w:jc w:val="center"/>
              <w:rPr>
                <w:rFonts w:cs="Times New Roman"/>
                <w:szCs w:val="24"/>
              </w:rPr>
            </w:pPr>
            <w:r w:rsidRPr="00370B27">
              <w:rPr>
                <w:rFonts w:cs="Times New Roman"/>
                <w:szCs w:val="24"/>
              </w:rPr>
              <w:t>Ý nghĩa đối với báo cáo</w:t>
            </w:r>
          </w:p>
        </w:tc>
      </w:tr>
      <w:tr w:rsidR="00EB5438" w:rsidRPr="00370B27" w14:paraId="049294DF" w14:textId="77777777">
        <w:trPr>
          <w:jc w:val="center"/>
        </w:trPr>
        <w:tc>
          <w:tcPr>
            <w:tcW w:w="1928" w:type="dxa"/>
          </w:tcPr>
          <w:p w14:paraId="16E0956B" w14:textId="77777777" w:rsidR="00EB5438" w:rsidRPr="00370B27" w:rsidRDefault="00000000">
            <w:pPr>
              <w:spacing w:after="20"/>
              <w:rPr>
                <w:rFonts w:cs="Times New Roman"/>
                <w:szCs w:val="24"/>
              </w:rPr>
            </w:pPr>
            <w:r w:rsidRPr="00370B27">
              <w:rPr>
                <w:rFonts w:cs="Times New Roman"/>
                <w:szCs w:val="24"/>
              </w:rPr>
              <w:t>Làm rõ công thức</w:t>
            </w:r>
          </w:p>
        </w:tc>
        <w:tc>
          <w:tcPr>
            <w:tcW w:w="4139" w:type="dxa"/>
          </w:tcPr>
          <w:p w14:paraId="40D0E6DD" w14:textId="77777777" w:rsidR="00EB5438" w:rsidRPr="00370B27" w:rsidRDefault="00000000">
            <w:pPr>
              <w:spacing w:after="20"/>
              <w:rPr>
                <w:rFonts w:cs="Times New Roman"/>
                <w:szCs w:val="24"/>
              </w:rPr>
            </w:pPr>
            <w:r w:rsidRPr="00370B27">
              <w:rPr>
                <w:rFonts w:cs="Times New Roman"/>
                <w:szCs w:val="24"/>
              </w:rPr>
              <w:t xml:space="preserve">Giải thích TF-IDF, Cosine, Dot Product, BPR Loss, Min-Max, Late Fusion, Message Passing và các metric </w:t>
            </w:r>
            <w:proofErr w:type="gramStart"/>
            <w:r w:rsidRPr="00370B27">
              <w:rPr>
                <w:rFonts w:cs="Times New Roman"/>
                <w:szCs w:val="24"/>
              </w:rPr>
              <w:t>Top-K.</w:t>
            </w:r>
            <w:proofErr w:type="gramEnd"/>
          </w:p>
        </w:tc>
        <w:tc>
          <w:tcPr>
            <w:tcW w:w="3969" w:type="dxa"/>
          </w:tcPr>
          <w:p w14:paraId="29358095" w14:textId="77777777" w:rsidR="00EB5438" w:rsidRPr="00370B27" w:rsidRDefault="00000000">
            <w:pPr>
              <w:spacing w:after="20"/>
              <w:rPr>
                <w:rFonts w:cs="Times New Roman"/>
                <w:szCs w:val="24"/>
              </w:rPr>
            </w:pPr>
            <w:r w:rsidRPr="00370B27">
              <w:rPr>
                <w:rFonts w:cs="Times New Roman"/>
                <w:szCs w:val="24"/>
              </w:rPr>
              <w:t>Người đọc hiểu được công thức dùng để xử lý bước nào trong pipeline thay vì chỉ nhìn ký hiệu toán học.</w:t>
            </w:r>
          </w:p>
        </w:tc>
      </w:tr>
      <w:tr w:rsidR="00EB5438" w:rsidRPr="00370B27" w14:paraId="2E99498E" w14:textId="77777777">
        <w:trPr>
          <w:jc w:val="center"/>
        </w:trPr>
        <w:tc>
          <w:tcPr>
            <w:tcW w:w="1928" w:type="dxa"/>
          </w:tcPr>
          <w:p w14:paraId="0665E018" w14:textId="77777777" w:rsidR="00EB5438" w:rsidRPr="00370B27" w:rsidRDefault="00000000">
            <w:pPr>
              <w:spacing w:after="20"/>
              <w:rPr>
                <w:rFonts w:cs="Times New Roman"/>
                <w:szCs w:val="24"/>
              </w:rPr>
            </w:pPr>
            <w:r w:rsidRPr="00370B27">
              <w:rPr>
                <w:rFonts w:cs="Times New Roman"/>
                <w:szCs w:val="24"/>
              </w:rPr>
              <w:t>Làm rõ mã nguồn</w:t>
            </w:r>
          </w:p>
        </w:tc>
        <w:tc>
          <w:tcPr>
            <w:tcW w:w="4139" w:type="dxa"/>
          </w:tcPr>
          <w:p w14:paraId="0D52AB39" w14:textId="4E49C7A1" w:rsidR="00EB5438" w:rsidRPr="00370B27" w:rsidRDefault="00000000">
            <w:pPr>
              <w:spacing w:after="20"/>
              <w:rPr>
                <w:rFonts w:cs="Times New Roman"/>
                <w:szCs w:val="24"/>
              </w:rPr>
            </w:pPr>
            <w:r w:rsidRPr="00370B27">
              <w:rPr>
                <w:rFonts w:cs="Times New Roman"/>
                <w:szCs w:val="24"/>
              </w:rPr>
              <w:t>Phân tích từng file train_content_based.py, train_baseline.py, train_hybrid.py, train_</w:t>
            </w:r>
            <w:r w:rsidR="00A53A2A" w:rsidRPr="00370B27">
              <w:rPr>
                <w:rFonts w:cs="Times New Roman"/>
                <w:szCs w:val="24"/>
              </w:rPr>
              <w:t>GCN</w:t>
            </w:r>
            <w:r w:rsidRPr="00370B27">
              <w:rPr>
                <w:rFonts w:cs="Times New Roman"/>
                <w:szCs w:val="24"/>
              </w:rPr>
              <w:t>.py.</w:t>
            </w:r>
          </w:p>
        </w:tc>
        <w:tc>
          <w:tcPr>
            <w:tcW w:w="3969" w:type="dxa"/>
          </w:tcPr>
          <w:p w14:paraId="377F6D85" w14:textId="77777777" w:rsidR="00EB5438" w:rsidRPr="00370B27" w:rsidRDefault="00000000">
            <w:pPr>
              <w:spacing w:after="20"/>
              <w:rPr>
                <w:rFonts w:cs="Times New Roman"/>
                <w:szCs w:val="24"/>
              </w:rPr>
            </w:pPr>
            <w:r w:rsidRPr="00370B27">
              <w:rPr>
                <w:rFonts w:cs="Times New Roman"/>
                <w:szCs w:val="24"/>
              </w:rPr>
              <w:t>Báo cáo gắn chặt với code thực tế, tránh tình trạng phần lý thuyết và phần cài đặt lệch nhau.</w:t>
            </w:r>
          </w:p>
        </w:tc>
      </w:tr>
      <w:tr w:rsidR="00EB5438" w:rsidRPr="00370B27" w14:paraId="32BAB71F" w14:textId="77777777">
        <w:trPr>
          <w:jc w:val="center"/>
        </w:trPr>
        <w:tc>
          <w:tcPr>
            <w:tcW w:w="1928" w:type="dxa"/>
          </w:tcPr>
          <w:p w14:paraId="49A795F1" w14:textId="77777777" w:rsidR="00EB5438" w:rsidRPr="00370B27" w:rsidRDefault="00000000">
            <w:pPr>
              <w:spacing w:after="20"/>
              <w:rPr>
                <w:rFonts w:cs="Times New Roman"/>
                <w:szCs w:val="24"/>
              </w:rPr>
            </w:pPr>
            <w:r w:rsidRPr="00370B27">
              <w:rPr>
                <w:rFonts w:cs="Times New Roman"/>
                <w:szCs w:val="24"/>
              </w:rPr>
              <w:t>Chuẩn hóa cấu trúc</w:t>
            </w:r>
          </w:p>
        </w:tc>
        <w:tc>
          <w:tcPr>
            <w:tcW w:w="4139" w:type="dxa"/>
          </w:tcPr>
          <w:p w14:paraId="3D3011B9" w14:textId="77777777" w:rsidR="00EB5438" w:rsidRPr="00370B27" w:rsidRDefault="00000000">
            <w:pPr>
              <w:spacing w:after="20"/>
              <w:rPr>
                <w:rFonts w:cs="Times New Roman"/>
                <w:szCs w:val="24"/>
              </w:rPr>
            </w:pPr>
            <w:r w:rsidRPr="00370B27">
              <w:rPr>
                <w:rFonts w:cs="Times New Roman"/>
                <w:szCs w:val="24"/>
              </w:rPr>
              <w:t>Các mục lớn dùng số La Mã, mục nhỏ dùng số thập phân.</w:t>
            </w:r>
          </w:p>
        </w:tc>
        <w:tc>
          <w:tcPr>
            <w:tcW w:w="3969" w:type="dxa"/>
          </w:tcPr>
          <w:p w14:paraId="7824B182" w14:textId="77777777" w:rsidR="00EB5438" w:rsidRPr="00370B27" w:rsidRDefault="00000000">
            <w:pPr>
              <w:spacing w:after="20"/>
              <w:rPr>
                <w:rFonts w:cs="Times New Roman"/>
                <w:szCs w:val="24"/>
              </w:rPr>
            </w:pPr>
            <w:r w:rsidRPr="00370B27">
              <w:rPr>
                <w:rFonts w:cs="Times New Roman"/>
                <w:szCs w:val="24"/>
              </w:rPr>
              <w:t>Tài liệu rõ bố cục, phù hợp với phong cách báo cáo học thuật.</w:t>
            </w:r>
          </w:p>
        </w:tc>
      </w:tr>
      <w:tr w:rsidR="00EB5438" w:rsidRPr="00370B27" w14:paraId="4B13DC44" w14:textId="77777777">
        <w:trPr>
          <w:jc w:val="center"/>
        </w:trPr>
        <w:tc>
          <w:tcPr>
            <w:tcW w:w="1928" w:type="dxa"/>
          </w:tcPr>
          <w:p w14:paraId="400FF382" w14:textId="601D1AEC" w:rsidR="00EB5438" w:rsidRPr="00370B27" w:rsidRDefault="00000000">
            <w:pPr>
              <w:spacing w:after="20"/>
              <w:rPr>
                <w:rFonts w:cs="Times New Roman"/>
                <w:szCs w:val="24"/>
              </w:rPr>
            </w:pPr>
            <w:r w:rsidRPr="00370B27">
              <w:rPr>
                <w:rFonts w:cs="Times New Roman"/>
                <w:szCs w:val="24"/>
              </w:rPr>
              <w:t xml:space="preserve">Hiệu chỉnh </w:t>
            </w:r>
            <w:r w:rsidR="00A53A2A" w:rsidRPr="00370B27">
              <w:rPr>
                <w:rFonts w:cs="Times New Roman"/>
                <w:szCs w:val="24"/>
              </w:rPr>
              <w:t>GCN</w:t>
            </w:r>
          </w:p>
        </w:tc>
        <w:tc>
          <w:tcPr>
            <w:tcW w:w="4139" w:type="dxa"/>
          </w:tcPr>
          <w:p w14:paraId="3EFD9480" w14:textId="01C185B1" w:rsidR="00EB5438" w:rsidRPr="00370B27" w:rsidRDefault="00000000">
            <w:pPr>
              <w:spacing w:after="20"/>
              <w:rPr>
                <w:rFonts w:cs="Times New Roman"/>
                <w:szCs w:val="24"/>
              </w:rPr>
            </w:pPr>
            <w:r w:rsidRPr="00370B27">
              <w:rPr>
                <w:rFonts w:cs="Times New Roman"/>
                <w:szCs w:val="24"/>
              </w:rPr>
              <w:t>Đổi phần mô tả từ GraphSAGE/ReLU sang LightGCN/</w:t>
            </w:r>
            <w:r w:rsidR="00A53A2A" w:rsidRPr="00370B27">
              <w:rPr>
                <w:rFonts w:cs="Times New Roman"/>
                <w:szCs w:val="24"/>
              </w:rPr>
              <w:t>LGCN</w:t>
            </w:r>
            <w:r w:rsidRPr="00370B27">
              <w:rPr>
                <w:rFonts w:cs="Times New Roman"/>
                <w:szCs w:val="24"/>
              </w:rPr>
              <w:t xml:space="preserve"> đúng với train_</w:t>
            </w:r>
            <w:r w:rsidR="00A53A2A" w:rsidRPr="00370B27">
              <w:rPr>
                <w:rFonts w:cs="Times New Roman"/>
                <w:szCs w:val="24"/>
              </w:rPr>
              <w:t>GCN</w:t>
            </w:r>
            <w:r w:rsidRPr="00370B27">
              <w:rPr>
                <w:rFonts w:cs="Times New Roman"/>
                <w:szCs w:val="24"/>
              </w:rPr>
              <w:t>.py.</w:t>
            </w:r>
          </w:p>
        </w:tc>
        <w:tc>
          <w:tcPr>
            <w:tcW w:w="3969" w:type="dxa"/>
          </w:tcPr>
          <w:p w14:paraId="2136B6E9" w14:textId="77777777" w:rsidR="00EB5438" w:rsidRPr="00370B27" w:rsidRDefault="00000000">
            <w:pPr>
              <w:spacing w:after="20"/>
              <w:rPr>
                <w:rFonts w:cs="Times New Roman"/>
                <w:szCs w:val="24"/>
              </w:rPr>
            </w:pPr>
            <w:r w:rsidRPr="00370B27">
              <w:rPr>
                <w:rFonts w:cs="Times New Roman"/>
                <w:szCs w:val="24"/>
              </w:rPr>
              <w:t>Tránh sai thuật toán vì code thực tế dùng LightConv, HeteroConv, mean aggregation và bỏ ReLU.</w:t>
            </w:r>
          </w:p>
        </w:tc>
      </w:tr>
    </w:tbl>
    <w:p w14:paraId="53F5EB74" w14:textId="77777777" w:rsidR="00EB5438" w:rsidRPr="00370B27" w:rsidRDefault="00EB5438">
      <w:pPr>
        <w:rPr>
          <w:rFonts w:cs="Times New Roman"/>
          <w:sz w:val="26"/>
          <w:szCs w:val="26"/>
        </w:rPr>
      </w:pPr>
    </w:p>
    <w:p w14:paraId="1C569750" w14:textId="77777777" w:rsidR="00EB5438" w:rsidRPr="00370B27" w:rsidRDefault="00000000" w:rsidP="00920EBB">
      <w:pPr>
        <w:pStyle w:val="Heading1"/>
        <w:rPr>
          <w:rFonts w:ascii="Times New Roman" w:hAnsi="Times New Roman" w:cs="Times New Roman"/>
          <w:sz w:val="26"/>
          <w:szCs w:val="26"/>
        </w:rPr>
      </w:pPr>
      <w:bookmarkStart w:id="1" w:name="_Toc234326400"/>
      <w:r w:rsidRPr="00370B27">
        <w:rPr>
          <w:rFonts w:ascii="Times New Roman" w:hAnsi="Times New Roman" w:cs="Times New Roman"/>
          <w:sz w:val="26"/>
          <w:szCs w:val="26"/>
        </w:rPr>
        <w:t>II. PHẠM VI DỮ LIỆU, MÃ NGUỒN VÀ NGUYÊN TẮC ĐÁNH GIÁ</w:t>
      </w:r>
      <w:bookmarkEnd w:id="1"/>
    </w:p>
    <w:p w14:paraId="40F78731" w14:textId="77777777" w:rsidR="00EB5438" w:rsidRPr="00370B27" w:rsidRDefault="00000000" w:rsidP="00920EBB">
      <w:pPr>
        <w:pStyle w:val="Heading2"/>
        <w:rPr>
          <w:rFonts w:ascii="Times New Roman" w:hAnsi="Times New Roman" w:cs="Times New Roman"/>
          <w:sz w:val="26"/>
          <w:szCs w:val="26"/>
        </w:rPr>
      </w:pPr>
      <w:bookmarkStart w:id="2" w:name="_Toc234326401"/>
      <w:r w:rsidRPr="00370B27">
        <w:rPr>
          <w:rFonts w:ascii="Times New Roman" w:hAnsi="Times New Roman" w:cs="Times New Roman"/>
          <w:sz w:val="26"/>
          <w:szCs w:val="26"/>
        </w:rPr>
        <w:t>1. Phạm vi dữ liệu</w:t>
      </w:r>
      <w:bookmarkEnd w:id="2"/>
    </w:p>
    <w:p w14:paraId="730A464E" w14:textId="13C2272C" w:rsidR="00EB5438" w:rsidRPr="00964C16" w:rsidRDefault="00000000">
      <w:pPr>
        <w:jc w:val="both"/>
        <w:rPr>
          <w:rFonts w:cs="Times New Roman"/>
        </w:rPr>
      </w:pPr>
      <w:r w:rsidRPr="00964C16">
        <w:rPr>
          <w:rFonts w:cs="Times New Roman"/>
        </w:rPr>
        <w:t xml:space="preserve">Dữ liệu thực nghiệm là Food.com. Trong hệ tư vấn món ăn, các thực thể chính gồm người dùng, món ăn, nguyên liệu và tag. Tương tác user - recipe được dùng làm tín hiệu sở thích. Các thông tin tag và ingredient được dùng làm nội dung mô tả món ăn cho Content-Based và làm node phụ trợ trong đồ thị của </w:t>
      </w:r>
      <w:r w:rsidR="00A53A2A" w:rsidRPr="00964C16">
        <w:rPr>
          <w:rFonts w:cs="Times New Roman"/>
        </w:rPr>
        <w:t>LGCN</w:t>
      </w:r>
      <w:r w:rsidRPr="00964C16">
        <w:rPr>
          <w:rFonts w:cs="Times New Roman"/>
        </w:rPr>
        <w:t>.</w:t>
      </w:r>
    </w:p>
    <w:p w14:paraId="6C380091" w14:textId="77777777" w:rsidR="00EB5438" w:rsidRPr="00964C16" w:rsidRDefault="00000000">
      <w:pPr>
        <w:jc w:val="both"/>
        <w:rPr>
          <w:rFonts w:cs="Times New Roman"/>
        </w:rPr>
      </w:pPr>
      <w:r w:rsidRPr="00964C16">
        <w:rPr>
          <w:rFonts w:cs="Times New Roman"/>
        </w:rPr>
        <w:t>Về mặt mô hình hóa, một món ăn có thể được biểu diễn theo hai cách. Cách thứ nhất là vector nội dung dựa trên văn bản, phù hợp với Content-Based. Cách thứ hai là một đỉnh trong đồ thị dị thể, kết nối với user, ingredient và tag, phù hợp với Heterogeneous LightGCN.</w:t>
      </w:r>
    </w:p>
    <w:p w14:paraId="3A9AEA92" w14:textId="50AA1687" w:rsidR="00EB5438" w:rsidRPr="00964C16" w:rsidRDefault="0072536E" w:rsidP="00920EBB">
      <w:pPr>
        <w:pStyle w:val="Heading2"/>
        <w:rPr>
          <w:rFonts w:ascii="Times New Roman" w:hAnsi="Times New Roman" w:cs="Times New Roman"/>
        </w:rPr>
      </w:pPr>
      <w:bookmarkStart w:id="3" w:name="_Toc234326402"/>
      <w:r w:rsidRPr="00964C16">
        <w:rPr>
          <w:rFonts w:ascii="Times New Roman" w:hAnsi="Times New Roman" w:cs="Times New Roman"/>
        </w:rPr>
        <w:lastRenderedPageBreak/>
        <w:t>2. Nguyên tắc đánh giá công bằng</w:t>
      </w:r>
      <w:bookmarkEnd w:id="3"/>
    </w:p>
    <w:p w14:paraId="6425C771" w14:textId="4008AF5A" w:rsidR="00EB5438" w:rsidRPr="00964C16" w:rsidRDefault="00000000">
      <w:pPr>
        <w:jc w:val="both"/>
        <w:rPr>
          <w:rFonts w:cs="Times New Roman"/>
        </w:rPr>
      </w:pPr>
      <w:r w:rsidRPr="00964C16">
        <w:rPr>
          <w:rFonts w:cs="Times New Roman"/>
        </w:rPr>
        <w:t xml:space="preserve">Các mô hình được thiết kế để dùng cùng một hạt giống ngẫu nhiên Random Seed = 42 khi chia dữ liệu. Điều này giúp tập Train, Validation và Test ổn định hơn giữa các lần chạy. Với mô hình có học tham số như MF và </w:t>
      </w:r>
      <w:r w:rsidR="00A53A2A" w:rsidRPr="00964C16">
        <w:rPr>
          <w:rFonts w:cs="Times New Roman"/>
        </w:rPr>
        <w:t>LGCN</w:t>
      </w:r>
      <w:r w:rsidRPr="00964C16">
        <w:rPr>
          <w:rFonts w:cs="Times New Roman"/>
        </w:rPr>
        <w:t>, việc dùng cùng cách chia dữ liệu giúp kết quả so sánh có ý nghĩa hơn.</w:t>
      </w:r>
    </w:p>
    <w:p w14:paraId="1861232E" w14:textId="77777777" w:rsidR="00EB5438" w:rsidRPr="00964C16" w:rsidRDefault="00000000">
      <w:pPr>
        <w:jc w:val="both"/>
        <w:rPr>
          <w:rFonts w:cs="Times New Roman"/>
        </w:rPr>
      </w:pPr>
      <w:r w:rsidRPr="00964C16">
        <w:rPr>
          <w:rFonts w:cs="Times New Roman"/>
        </w:rPr>
        <w:t>Trong đánh giá Top-K, các món mà người dùng đã từng tương tác trong quá khứ được mask khỏi danh sách đề xuất. Thiết kế này buộc mô hình phải dự đoán món mới, không được “ăn gian” bằng cách gợi ý lại những món người dùng đã biết. Vì vậy kết quả phản ánh tốt hơn năng lực khám phá và tổng quát hóa của hệ tư vấn.</w:t>
      </w:r>
    </w:p>
    <w:p w14:paraId="618F491E" w14:textId="77777777" w:rsidR="00EB5438" w:rsidRPr="00964C16" w:rsidRDefault="00000000" w:rsidP="00920EBB">
      <w:pPr>
        <w:pStyle w:val="Heading1"/>
        <w:rPr>
          <w:rFonts w:ascii="Times New Roman" w:hAnsi="Times New Roman" w:cs="Times New Roman"/>
        </w:rPr>
      </w:pPr>
      <w:bookmarkStart w:id="4" w:name="_Toc234326403"/>
      <w:r w:rsidRPr="00964C16">
        <w:rPr>
          <w:rFonts w:ascii="Times New Roman" w:hAnsi="Times New Roman" w:cs="Times New Roman"/>
        </w:rPr>
        <w:t>III. CƠ SỞ THUẬT TOÁN VÀ GIẢI THÍCH CÔNG THỨC</w:t>
      </w:r>
      <w:bookmarkEnd w:id="4"/>
    </w:p>
    <w:p w14:paraId="50F4E096" w14:textId="77777777" w:rsidR="00EB5438" w:rsidRPr="00964C16" w:rsidRDefault="00000000" w:rsidP="00920EBB">
      <w:pPr>
        <w:pStyle w:val="Heading2"/>
        <w:rPr>
          <w:rFonts w:ascii="Times New Roman" w:hAnsi="Times New Roman" w:cs="Times New Roman"/>
        </w:rPr>
      </w:pPr>
      <w:bookmarkStart w:id="5" w:name="_Toc234326404"/>
      <w:r w:rsidRPr="00964C16">
        <w:rPr>
          <w:rFonts w:ascii="Times New Roman" w:hAnsi="Times New Roman" w:cs="Times New Roman"/>
        </w:rPr>
        <w:t>1. Content-Based Filtering</w:t>
      </w:r>
      <w:bookmarkEnd w:id="5"/>
    </w:p>
    <w:p w14:paraId="5D58A86B" w14:textId="77777777" w:rsidR="00EB5438" w:rsidRPr="00964C16" w:rsidRDefault="00000000">
      <w:pPr>
        <w:jc w:val="both"/>
        <w:rPr>
          <w:rFonts w:cs="Times New Roman"/>
        </w:rPr>
      </w:pPr>
      <w:r w:rsidRPr="00964C16">
        <w:rPr>
          <w:rFonts w:cs="Times New Roman"/>
        </w:rPr>
        <w:t>Content-Based Filtering là mô hình gợi ý dựa trên nội dung của item. Trong bài toán món ăn, nội dung chính là tag và nguyên liệu. Mô hình không cần biết người dùng khác có hành vi như thế nào, mà chỉ cần biết người dùng hiện tại từng thích các món có đặc điểm gì. Vì vậy mô hình này dễ giải thích, ít phụ thuộc vào cộng đồng, nhưng dễ bị “bong bóng lọc” vì thường gợi ý các món giống quá khứ.</w:t>
      </w:r>
    </w:p>
    <w:p w14:paraId="2D41E71D" w14:textId="77777777" w:rsidR="00EB5438" w:rsidRPr="00964C16" w:rsidRDefault="00000000" w:rsidP="00920EBB">
      <w:pPr>
        <w:pStyle w:val="Heading3"/>
        <w:rPr>
          <w:rFonts w:ascii="Times New Roman" w:hAnsi="Times New Roman" w:cs="Times New Roman"/>
          <w:sz w:val="26"/>
          <w:szCs w:val="26"/>
        </w:rPr>
      </w:pPr>
      <w:bookmarkStart w:id="6" w:name="_Toc234326405"/>
      <w:r w:rsidRPr="00964C16">
        <w:rPr>
          <w:rFonts w:ascii="Times New Roman" w:hAnsi="Times New Roman" w:cs="Times New Roman"/>
          <w:sz w:val="26"/>
          <w:szCs w:val="26"/>
        </w:rPr>
        <w:t>1.1. Công thức TF-IDF</w:t>
      </w:r>
      <w:bookmarkEnd w:id="6"/>
    </w:p>
    <w:p w14:paraId="544C1FFF" w14:textId="77777777" w:rsidR="00EB5438" w:rsidRPr="00964C16" w:rsidRDefault="00000000">
      <w:pPr>
        <w:pStyle w:val="Formula"/>
        <w:rPr>
          <w:rFonts w:ascii="Times New Roman" w:hAnsi="Times New Roman" w:cs="Times New Roman"/>
          <w:bCs/>
          <w:szCs w:val="24"/>
        </w:rPr>
      </w:pPr>
      <w:proofErr w:type="gramStart"/>
      <w:r w:rsidRPr="00964C16">
        <w:rPr>
          <w:rFonts w:ascii="Times New Roman" w:hAnsi="Times New Roman" w:cs="Times New Roman"/>
          <w:bCs/>
          <w:szCs w:val="24"/>
        </w:rPr>
        <w:t>W(</w:t>
      </w:r>
      <w:proofErr w:type="gramEnd"/>
      <w:r w:rsidRPr="00964C16">
        <w:rPr>
          <w:rFonts w:ascii="Times New Roman" w:hAnsi="Times New Roman" w:cs="Times New Roman"/>
          <w:bCs/>
          <w:szCs w:val="24"/>
        </w:rPr>
        <w:t xml:space="preserve">t, d) = </w:t>
      </w:r>
      <w:proofErr w:type="gramStart"/>
      <w:r w:rsidRPr="00964C16">
        <w:rPr>
          <w:rFonts w:ascii="Times New Roman" w:hAnsi="Times New Roman" w:cs="Times New Roman"/>
          <w:bCs/>
          <w:szCs w:val="24"/>
        </w:rPr>
        <w:t>TF(</w:t>
      </w:r>
      <w:proofErr w:type="gramEnd"/>
      <w:r w:rsidRPr="00964C16">
        <w:rPr>
          <w:rFonts w:ascii="Times New Roman" w:hAnsi="Times New Roman" w:cs="Times New Roman"/>
          <w:bCs/>
          <w:szCs w:val="24"/>
        </w:rPr>
        <w:t>t, d) x IDF(t)</w:t>
      </w:r>
    </w:p>
    <w:p w14:paraId="07745906" w14:textId="77777777" w:rsidR="00EB5438" w:rsidRPr="00964C16" w:rsidRDefault="00000000">
      <w:pPr>
        <w:jc w:val="both"/>
        <w:rPr>
          <w:rFonts w:cs="Times New Roman"/>
          <w:sz w:val="26"/>
          <w:szCs w:val="26"/>
        </w:rPr>
      </w:pPr>
      <w:r w:rsidRPr="00964C16">
        <w:rPr>
          <w:rFonts w:cs="Times New Roman"/>
          <w:sz w:val="26"/>
          <w:szCs w:val="26"/>
        </w:rPr>
        <w:t>Ý nghĩa biến: t là từ khóa/nguyên liệu/tag; d là món ăn được coi như một văn bản; W(</w:t>
      </w:r>
      <w:proofErr w:type="gramStart"/>
      <w:r w:rsidRPr="00964C16">
        <w:rPr>
          <w:rFonts w:cs="Times New Roman"/>
          <w:sz w:val="26"/>
          <w:szCs w:val="26"/>
        </w:rPr>
        <w:t>t,d</w:t>
      </w:r>
      <w:proofErr w:type="gramEnd"/>
      <w:r w:rsidRPr="00964C16">
        <w:rPr>
          <w:rFonts w:cs="Times New Roman"/>
          <w:sz w:val="26"/>
          <w:szCs w:val="26"/>
        </w:rPr>
        <w:t>) là trọng số của từ khóa t trong món d.</w:t>
      </w:r>
    </w:p>
    <w:p w14:paraId="1587F76D" w14:textId="77777777" w:rsidR="00EB5438" w:rsidRPr="00964C16" w:rsidRDefault="00000000">
      <w:pPr>
        <w:jc w:val="both"/>
        <w:rPr>
          <w:rFonts w:cs="Times New Roman"/>
          <w:sz w:val="26"/>
          <w:szCs w:val="26"/>
        </w:rPr>
      </w:pPr>
      <w:r w:rsidRPr="00964C16">
        <w:rPr>
          <w:rFonts w:cs="Times New Roman"/>
          <w:sz w:val="26"/>
          <w:szCs w:val="26"/>
        </w:rPr>
        <w:t>Công thức dùng để làm gì: Dùng để biến thông tin chữ trong tags và ingredients thành vector số để mô hình có thể tính toán.</w:t>
      </w:r>
    </w:p>
    <w:p w14:paraId="1C2BC593" w14:textId="77777777" w:rsidR="00EB5438" w:rsidRPr="00964C16" w:rsidRDefault="00000000">
      <w:pPr>
        <w:jc w:val="both"/>
        <w:rPr>
          <w:rFonts w:cs="Times New Roman"/>
          <w:sz w:val="26"/>
          <w:szCs w:val="26"/>
        </w:rPr>
      </w:pPr>
      <w:r w:rsidRPr="00964C16">
        <w:rPr>
          <w:rFonts w:cs="Times New Roman"/>
          <w:sz w:val="26"/>
          <w:szCs w:val="26"/>
        </w:rPr>
        <w:t>Tác dụng trong mô hình: Giúp từ khóa đặc trưng có trọng số cao hơn, còn từ quá phổ biến như muối, đường, nước bị giảm ảnh hưởng vì không giúp phân biệt món ăn.</w:t>
      </w:r>
    </w:p>
    <w:p w14:paraId="56475BFD" w14:textId="77777777" w:rsidR="00EB5438" w:rsidRPr="00964C16" w:rsidRDefault="00000000">
      <w:pPr>
        <w:pStyle w:val="Formula"/>
        <w:rPr>
          <w:rFonts w:ascii="Times New Roman" w:hAnsi="Times New Roman" w:cs="Times New Roman"/>
          <w:bCs/>
          <w:szCs w:val="24"/>
        </w:rPr>
      </w:pPr>
      <w:r w:rsidRPr="00964C16">
        <w:rPr>
          <w:rFonts w:ascii="Times New Roman" w:hAnsi="Times New Roman" w:cs="Times New Roman"/>
          <w:bCs/>
          <w:szCs w:val="24"/>
        </w:rPr>
        <w:t xml:space="preserve">IDF(t) = </w:t>
      </w:r>
      <w:proofErr w:type="gramStart"/>
      <w:r w:rsidRPr="00964C16">
        <w:rPr>
          <w:rFonts w:ascii="Times New Roman" w:hAnsi="Times New Roman" w:cs="Times New Roman"/>
          <w:bCs/>
          <w:szCs w:val="24"/>
        </w:rPr>
        <w:t>log(</w:t>
      </w:r>
      <w:proofErr w:type="gramEnd"/>
      <w:r w:rsidRPr="00964C16">
        <w:rPr>
          <w:rFonts w:ascii="Times New Roman" w:hAnsi="Times New Roman" w:cs="Times New Roman"/>
          <w:bCs/>
          <w:szCs w:val="24"/>
        </w:rPr>
        <w:t>N / DF(t))</w:t>
      </w:r>
    </w:p>
    <w:p w14:paraId="0AA0CC9C" w14:textId="77777777" w:rsidR="00EB5438" w:rsidRPr="00964C16" w:rsidRDefault="00000000">
      <w:pPr>
        <w:jc w:val="both"/>
        <w:rPr>
          <w:rFonts w:cs="Times New Roman"/>
          <w:sz w:val="26"/>
          <w:szCs w:val="26"/>
        </w:rPr>
      </w:pPr>
      <w:r w:rsidRPr="00964C16">
        <w:rPr>
          <w:rFonts w:cs="Times New Roman"/>
          <w:sz w:val="26"/>
          <w:szCs w:val="26"/>
        </w:rPr>
        <w:t>Ý nghĩa biến: N là tổng số món ăn trong tập dữ liệu; DF(t) là số món có chứa từ khóa t.</w:t>
      </w:r>
    </w:p>
    <w:p w14:paraId="55D62C07" w14:textId="77777777" w:rsidR="00EB5438" w:rsidRPr="00964C16" w:rsidRDefault="00000000">
      <w:pPr>
        <w:jc w:val="both"/>
        <w:rPr>
          <w:rFonts w:cs="Times New Roman"/>
          <w:sz w:val="26"/>
          <w:szCs w:val="26"/>
        </w:rPr>
      </w:pPr>
      <w:r w:rsidRPr="00964C16">
        <w:rPr>
          <w:rFonts w:cs="Times New Roman"/>
          <w:sz w:val="26"/>
          <w:szCs w:val="26"/>
        </w:rPr>
        <w:t>Công thức dùng để làm gì: Dùng để đo mức độ hiếm/phổ biến của một từ khóa trong toàn bộ danh mục món ăn.</w:t>
      </w:r>
    </w:p>
    <w:p w14:paraId="1463DA98" w14:textId="77777777" w:rsidR="00EB5438" w:rsidRPr="00964C16" w:rsidRDefault="00000000">
      <w:pPr>
        <w:jc w:val="both"/>
        <w:rPr>
          <w:rFonts w:cs="Times New Roman"/>
          <w:sz w:val="26"/>
          <w:szCs w:val="26"/>
        </w:rPr>
      </w:pPr>
      <w:r w:rsidRPr="00964C16">
        <w:rPr>
          <w:rFonts w:cs="Times New Roman"/>
          <w:sz w:val="26"/>
          <w:szCs w:val="26"/>
        </w:rPr>
        <w:t>Tác dụng trong mô hình: Nếu một từ xuất hiện ở quá nhiều món, IDF nhỏ làm trọng số giảm. Nếu từ xuất hiện ít nhưng mang tính phân biệt, IDF lớn làm từ đó nổi bật trong vector món ăn.</w:t>
      </w:r>
    </w:p>
    <w:p w14:paraId="55C5A8B9" w14:textId="77777777" w:rsidR="00EB5438" w:rsidRPr="00964C16" w:rsidRDefault="00000000" w:rsidP="00920EBB">
      <w:pPr>
        <w:pStyle w:val="Heading3"/>
        <w:rPr>
          <w:rFonts w:ascii="Times New Roman" w:hAnsi="Times New Roman" w:cs="Times New Roman"/>
          <w:sz w:val="26"/>
          <w:szCs w:val="26"/>
        </w:rPr>
      </w:pPr>
      <w:bookmarkStart w:id="7" w:name="_Toc234326406"/>
      <w:r w:rsidRPr="00964C16">
        <w:rPr>
          <w:rFonts w:ascii="Times New Roman" w:hAnsi="Times New Roman" w:cs="Times New Roman"/>
          <w:sz w:val="26"/>
          <w:szCs w:val="26"/>
        </w:rPr>
        <w:t>1.2. Công thức User Profile</w:t>
      </w:r>
      <w:bookmarkEnd w:id="7"/>
    </w:p>
    <w:p w14:paraId="1AE6A131" w14:textId="77777777" w:rsidR="00EB5438" w:rsidRPr="00964C16" w:rsidRDefault="00000000">
      <w:pPr>
        <w:pStyle w:val="Formula"/>
        <w:rPr>
          <w:rFonts w:ascii="Times New Roman" w:hAnsi="Times New Roman" w:cs="Times New Roman"/>
          <w:bCs/>
          <w:szCs w:val="24"/>
        </w:rPr>
      </w:pPr>
      <w:r w:rsidRPr="00964C16">
        <w:rPr>
          <w:rFonts w:ascii="Times New Roman" w:hAnsi="Times New Roman" w:cs="Times New Roman"/>
          <w:bCs/>
          <w:szCs w:val="24"/>
        </w:rPr>
        <w:t>U_u = (1 / |I_u+|) x Σ V_i, với i thuộc I_u+</w:t>
      </w:r>
    </w:p>
    <w:p w14:paraId="1CC2A26E" w14:textId="77777777" w:rsidR="00EB5438" w:rsidRPr="00964C16" w:rsidRDefault="00000000">
      <w:pPr>
        <w:jc w:val="both"/>
        <w:rPr>
          <w:rFonts w:cs="Times New Roman"/>
          <w:sz w:val="26"/>
          <w:szCs w:val="26"/>
        </w:rPr>
      </w:pPr>
      <w:r w:rsidRPr="00964C16">
        <w:rPr>
          <w:rFonts w:cs="Times New Roman"/>
          <w:sz w:val="26"/>
          <w:szCs w:val="26"/>
        </w:rPr>
        <w:t>Ý nghĩa biến: U_u là vector hồ sơ người dùng u; I_u+ là tập món user đã tương tác trong train; V_i là vector TF-IDF của món i.</w:t>
      </w:r>
    </w:p>
    <w:p w14:paraId="71DE1054" w14:textId="77777777" w:rsidR="00EB5438" w:rsidRPr="00964C16" w:rsidRDefault="00000000">
      <w:pPr>
        <w:jc w:val="both"/>
        <w:rPr>
          <w:rFonts w:cs="Times New Roman"/>
          <w:sz w:val="26"/>
          <w:szCs w:val="26"/>
        </w:rPr>
      </w:pPr>
      <w:r w:rsidRPr="00964C16">
        <w:rPr>
          <w:rFonts w:cs="Times New Roman"/>
          <w:sz w:val="26"/>
          <w:szCs w:val="26"/>
        </w:rPr>
        <w:lastRenderedPageBreak/>
        <w:t>Công thức dùng để làm gì: Dùng để tổng hợp lịch sử tương tác của một user thành một vector đại diện cho khẩu vị trung bình.</w:t>
      </w:r>
    </w:p>
    <w:p w14:paraId="6F255375" w14:textId="77777777" w:rsidR="00EB5438" w:rsidRPr="00964C16" w:rsidRDefault="00000000">
      <w:pPr>
        <w:jc w:val="both"/>
        <w:rPr>
          <w:rFonts w:cs="Times New Roman"/>
          <w:sz w:val="26"/>
          <w:szCs w:val="26"/>
        </w:rPr>
      </w:pPr>
      <w:r w:rsidRPr="00964C16">
        <w:rPr>
          <w:rFonts w:cs="Times New Roman"/>
          <w:sz w:val="26"/>
          <w:szCs w:val="26"/>
        </w:rPr>
        <w:t>Tác dụng trong mô hình: Giúp hệ thống có một điểm tham chiếu để so sánh với toàn bộ món ăn. Nếu user thường tương tác với món có tag “spicy”, “chicken”, “quick”, các chiều tương ứng trong U_u sẽ mạnh hơn.</w:t>
      </w:r>
    </w:p>
    <w:p w14:paraId="05FFB3E8" w14:textId="77777777" w:rsidR="00EB5438" w:rsidRPr="00964C16" w:rsidRDefault="00000000" w:rsidP="00920EBB">
      <w:pPr>
        <w:pStyle w:val="Heading3"/>
        <w:rPr>
          <w:rFonts w:ascii="Times New Roman" w:hAnsi="Times New Roman" w:cs="Times New Roman"/>
          <w:sz w:val="26"/>
          <w:szCs w:val="26"/>
        </w:rPr>
      </w:pPr>
      <w:bookmarkStart w:id="8" w:name="_Toc234326407"/>
      <w:r w:rsidRPr="00964C16">
        <w:rPr>
          <w:rFonts w:ascii="Times New Roman" w:hAnsi="Times New Roman" w:cs="Times New Roman"/>
          <w:sz w:val="26"/>
          <w:szCs w:val="26"/>
        </w:rPr>
        <w:t>1.3. Công thức Cosine Similarity</w:t>
      </w:r>
      <w:bookmarkEnd w:id="8"/>
    </w:p>
    <w:p w14:paraId="3DA57D42" w14:textId="77777777" w:rsidR="00EB5438" w:rsidRPr="00964C16" w:rsidRDefault="00000000">
      <w:pPr>
        <w:pStyle w:val="Formula"/>
        <w:rPr>
          <w:rFonts w:ascii="Times New Roman" w:hAnsi="Times New Roman" w:cs="Times New Roman"/>
          <w:bCs/>
          <w:szCs w:val="24"/>
        </w:rPr>
      </w:pPr>
      <w:r w:rsidRPr="00964C16">
        <w:rPr>
          <w:rFonts w:ascii="Times New Roman" w:hAnsi="Times New Roman" w:cs="Times New Roman"/>
          <w:bCs/>
          <w:szCs w:val="24"/>
        </w:rPr>
        <w:t>cos(theta) = (</w:t>
      </w:r>
      <w:proofErr w:type="gramStart"/>
      <w:r w:rsidRPr="00964C16">
        <w:rPr>
          <w:rFonts w:ascii="Times New Roman" w:hAnsi="Times New Roman" w:cs="Times New Roman"/>
          <w:bCs/>
          <w:szCs w:val="24"/>
        </w:rPr>
        <w:t>U .</w:t>
      </w:r>
      <w:proofErr w:type="gramEnd"/>
      <w:r w:rsidRPr="00964C16">
        <w:rPr>
          <w:rFonts w:ascii="Times New Roman" w:hAnsi="Times New Roman" w:cs="Times New Roman"/>
          <w:bCs/>
          <w:szCs w:val="24"/>
        </w:rPr>
        <w:t xml:space="preserve"> V) / (||U|| x ||V||)</w:t>
      </w:r>
    </w:p>
    <w:p w14:paraId="10C32CBD" w14:textId="77777777" w:rsidR="00EB5438" w:rsidRPr="00964C16" w:rsidRDefault="00000000">
      <w:pPr>
        <w:jc w:val="both"/>
        <w:rPr>
          <w:rFonts w:cs="Times New Roman"/>
          <w:sz w:val="26"/>
          <w:szCs w:val="26"/>
        </w:rPr>
      </w:pPr>
      <w:r w:rsidRPr="00964C16">
        <w:rPr>
          <w:rFonts w:cs="Times New Roman"/>
          <w:sz w:val="26"/>
          <w:szCs w:val="26"/>
        </w:rPr>
        <w:t xml:space="preserve">Ý nghĩa biến: U là vector hồ sơ người dùng; V là vector món ăn; </w:t>
      </w:r>
      <w:proofErr w:type="gramStart"/>
      <w:r w:rsidRPr="00964C16">
        <w:rPr>
          <w:rFonts w:cs="Times New Roman"/>
          <w:sz w:val="26"/>
          <w:szCs w:val="26"/>
        </w:rPr>
        <w:t>U .</w:t>
      </w:r>
      <w:proofErr w:type="gramEnd"/>
      <w:r w:rsidRPr="00964C16">
        <w:rPr>
          <w:rFonts w:cs="Times New Roman"/>
          <w:sz w:val="26"/>
          <w:szCs w:val="26"/>
        </w:rPr>
        <w:t xml:space="preserve"> V là tích vô hướng; ||U|| và ||V|| là độ dài vector.</w:t>
      </w:r>
    </w:p>
    <w:p w14:paraId="2A980762" w14:textId="77777777" w:rsidR="00EB5438" w:rsidRPr="00964C16" w:rsidRDefault="00000000">
      <w:pPr>
        <w:jc w:val="both"/>
        <w:rPr>
          <w:rFonts w:cs="Times New Roman"/>
          <w:sz w:val="26"/>
          <w:szCs w:val="26"/>
        </w:rPr>
      </w:pPr>
      <w:r w:rsidRPr="00964C16">
        <w:rPr>
          <w:rFonts w:cs="Times New Roman"/>
          <w:sz w:val="26"/>
          <w:szCs w:val="26"/>
        </w:rPr>
        <w:t>Công thức dùng để làm gì: Dùng để đo mức độ giống nhau về hướng giữa sở thích người dùng và nội dung món ăn.</w:t>
      </w:r>
    </w:p>
    <w:p w14:paraId="25600156" w14:textId="77777777" w:rsidR="00EB5438" w:rsidRPr="00964C16" w:rsidRDefault="00000000">
      <w:pPr>
        <w:jc w:val="both"/>
        <w:rPr>
          <w:rFonts w:cs="Times New Roman"/>
          <w:sz w:val="26"/>
          <w:szCs w:val="26"/>
        </w:rPr>
      </w:pPr>
      <w:r w:rsidRPr="00964C16">
        <w:rPr>
          <w:rFonts w:cs="Times New Roman"/>
          <w:sz w:val="26"/>
          <w:szCs w:val="26"/>
        </w:rPr>
        <w:t>Tác dụng trong mô hình: Cosine không phụ thuộc quá mạnh vào độ dài văn bản. Hai vector càng cùng hướng thì cosine càng gần 1, món ăn càng phù hợp với hồ sơ người dùng.</w:t>
      </w:r>
    </w:p>
    <w:p w14:paraId="6F2005B3" w14:textId="77777777" w:rsidR="00EB5438" w:rsidRPr="00964C16" w:rsidRDefault="00000000">
      <w:pPr>
        <w:jc w:val="both"/>
        <w:rPr>
          <w:rFonts w:cs="Times New Roman"/>
          <w:sz w:val="26"/>
          <w:szCs w:val="26"/>
        </w:rPr>
      </w:pPr>
      <w:r w:rsidRPr="00964C16">
        <w:rPr>
          <w:rFonts w:cs="Times New Roman"/>
          <w:sz w:val="26"/>
          <w:szCs w:val="26"/>
        </w:rPr>
        <w:t xml:space="preserve">Lý </w:t>
      </w:r>
      <w:proofErr w:type="gramStart"/>
      <w:r w:rsidRPr="00964C16">
        <w:rPr>
          <w:rFonts w:cs="Times New Roman"/>
          <w:sz w:val="26"/>
          <w:szCs w:val="26"/>
        </w:rPr>
        <w:t>do</w:t>
      </w:r>
      <w:proofErr w:type="gramEnd"/>
      <w:r w:rsidRPr="00964C16">
        <w:rPr>
          <w:rFonts w:cs="Times New Roman"/>
          <w:sz w:val="26"/>
          <w:szCs w:val="26"/>
        </w:rPr>
        <w:t xml:space="preserve"> dùng Cosine thay vì khoảng cách Euclid là vì dữ liệu TF-IDF thường rất thưa và có số chiều lớn. Trong không gian thưa, hướng của vector thường quan trọng hơn độ dài tuyệt đối. Vì vậy Cosine phù hợp với bài toán so sánh nội dung văn bản.</w:t>
      </w:r>
    </w:p>
    <w:p w14:paraId="3A878C7A" w14:textId="77777777" w:rsidR="00EB5438" w:rsidRPr="00964C16" w:rsidRDefault="00000000" w:rsidP="00920EBB">
      <w:pPr>
        <w:pStyle w:val="Heading2"/>
        <w:rPr>
          <w:rFonts w:ascii="Times New Roman" w:hAnsi="Times New Roman" w:cs="Times New Roman"/>
          <w:sz w:val="26"/>
          <w:szCs w:val="26"/>
        </w:rPr>
      </w:pPr>
      <w:bookmarkStart w:id="9" w:name="_Toc234326408"/>
      <w:r w:rsidRPr="00964C16">
        <w:rPr>
          <w:rFonts w:ascii="Times New Roman" w:hAnsi="Times New Roman" w:cs="Times New Roman"/>
          <w:sz w:val="26"/>
          <w:szCs w:val="26"/>
        </w:rPr>
        <w:t>2. Matrix Factorization - Collaborative Filtering</w:t>
      </w:r>
      <w:bookmarkEnd w:id="9"/>
    </w:p>
    <w:p w14:paraId="7D250640" w14:textId="77777777" w:rsidR="00EB5438" w:rsidRPr="00964C16" w:rsidRDefault="00000000">
      <w:pPr>
        <w:jc w:val="both"/>
        <w:rPr>
          <w:rFonts w:cs="Times New Roman"/>
          <w:sz w:val="26"/>
          <w:szCs w:val="26"/>
        </w:rPr>
      </w:pPr>
      <w:r w:rsidRPr="00964C16">
        <w:rPr>
          <w:rFonts w:cs="Times New Roman"/>
          <w:sz w:val="26"/>
          <w:szCs w:val="26"/>
        </w:rPr>
        <w:t>Matrix Factorization dựa trên hành vi cộng đồng. Mô hình không đọc tags hay ingredients, mà học từ ma trận tương tác user - recipe. Ý tưởng chính là mỗi user và mỗi recipe được ánh xạ thành một vector ẩn trong cùng không gian. Nếu vector user và vector món ăn hợp hướng, mô hình dự đoán user có khả năng thích món đó.</w:t>
      </w:r>
    </w:p>
    <w:p w14:paraId="106DAE9A" w14:textId="77777777" w:rsidR="00EB5438" w:rsidRPr="00964C16" w:rsidRDefault="00000000" w:rsidP="00920EBB">
      <w:pPr>
        <w:pStyle w:val="Heading3"/>
        <w:rPr>
          <w:rFonts w:ascii="Times New Roman" w:hAnsi="Times New Roman" w:cs="Times New Roman"/>
          <w:sz w:val="26"/>
          <w:szCs w:val="26"/>
        </w:rPr>
      </w:pPr>
      <w:bookmarkStart w:id="10" w:name="_Toc234326409"/>
      <w:r w:rsidRPr="00964C16">
        <w:rPr>
          <w:rFonts w:ascii="Times New Roman" w:hAnsi="Times New Roman" w:cs="Times New Roman"/>
          <w:sz w:val="26"/>
          <w:szCs w:val="26"/>
        </w:rPr>
        <w:t>2.1. Công thức Dot Product Prediction</w:t>
      </w:r>
      <w:bookmarkEnd w:id="10"/>
    </w:p>
    <w:p w14:paraId="5AD00C68" w14:textId="77777777" w:rsidR="00EB5438" w:rsidRPr="00964C16" w:rsidRDefault="00000000">
      <w:pPr>
        <w:pStyle w:val="Formula"/>
        <w:rPr>
          <w:rFonts w:ascii="Times New Roman" w:hAnsi="Times New Roman" w:cs="Times New Roman"/>
          <w:bCs/>
          <w:szCs w:val="24"/>
        </w:rPr>
      </w:pPr>
      <w:r w:rsidRPr="00964C16">
        <w:rPr>
          <w:rFonts w:ascii="Times New Roman" w:hAnsi="Times New Roman" w:cs="Times New Roman"/>
          <w:bCs/>
          <w:szCs w:val="24"/>
        </w:rPr>
        <w:t xml:space="preserve">ŷ_ui = p_u^T q_i = </w:t>
      </w:r>
      <w:proofErr w:type="gramStart"/>
      <w:r w:rsidRPr="00964C16">
        <w:rPr>
          <w:rFonts w:ascii="Times New Roman" w:hAnsi="Times New Roman" w:cs="Times New Roman"/>
          <w:bCs/>
          <w:szCs w:val="24"/>
        </w:rPr>
        <w:t>Σ(</w:t>
      </w:r>
      <w:proofErr w:type="gramEnd"/>
      <w:r w:rsidRPr="00964C16">
        <w:rPr>
          <w:rFonts w:ascii="Times New Roman" w:hAnsi="Times New Roman" w:cs="Times New Roman"/>
          <w:bCs/>
          <w:szCs w:val="24"/>
        </w:rPr>
        <w:t>p_</w:t>
      </w:r>
      <w:proofErr w:type="gramStart"/>
      <w:r w:rsidRPr="00964C16">
        <w:rPr>
          <w:rFonts w:ascii="Times New Roman" w:hAnsi="Times New Roman" w:cs="Times New Roman"/>
          <w:bCs/>
          <w:szCs w:val="24"/>
        </w:rPr>
        <w:t>u,k</w:t>
      </w:r>
      <w:proofErr w:type="gramEnd"/>
      <w:r w:rsidRPr="00964C16">
        <w:rPr>
          <w:rFonts w:ascii="Times New Roman" w:hAnsi="Times New Roman" w:cs="Times New Roman"/>
          <w:bCs/>
          <w:szCs w:val="24"/>
        </w:rPr>
        <w:t xml:space="preserve"> x q_</w:t>
      </w:r>
      <w:proofErr w:type="gramStart"/>
      <w:r w:rsidRPr="00964C16">
        <w:rPr>
          <w:rFonts w:ascii="Times New Roman" w:hAnsi="Times New Roman" w:cs="Times New Roman"/>
          <w:bCs/>
          <w:szCs w:val="24"/>
        </w:rPr>
        <w:t>i,k</w:t>
      </w:r>
      <w:proofErr w:type="gramEnd"/>
      <w:r w:rsidRPr="00964C16">
        <w:rPr>
          <w:rFonts w:ascii="Times New Roman" w:hAnsi="Times New Roman" w:cs="Times New Roman"/>
          <w:bCs/>
          <w:szCs w:val="24"/>
        </w:rPr>
        <w:t xml:space="preserve">), k = </w:t>
      </w:r>
      <w:proofErr w:type="gramStart"/>
      <w:r w:rsidRPr="00964C16">
        <w:rPr>
          <w:rFonts w:ascii="Times New Roman" w:hAnsi="Times New Roman" w:cs="Times New Roman"/>
          <w:bCs/>
          <w:szCs w:val="24"/>
        </w:rPr>
        <w:t>1..</w:t>
      </w:r>
      <w:proofErr w:type="gramEnd"/>
      <w:r w:rsidRPr="00964C16">
        <w:rPr>
          <w:rFonts w:ascii="Times New Roman" w:hAnsi="Times New Roman" w:cs="Times New Roman"/>
          <w:bCs/>
          <w:szCs w:val="24"/>
        </w:rPr>
        <w:t>d</w:t>
      </w:r>
    </w:p>
    <w:p w14:paraId="7A78D00A" w14:textId="77777777" w:rsidR="00EB5438" w:rsidRPr="00964C16" w:rsidRDefault="00000000">
      <w:pPr>
        <w:jc w:val="both"/>
        <w:rPr>
          <w:rFonts w:cs="Times New Roman"/>
          <w:sz w:val="26"/>
          <w:szCs w:val="26"/>
        </w:rPr>
      </w:pPr>
      <w:r w:rsidRPr="00964C16">
        <w:rPr>
          <w:rFonts w:cs="Times New Roman"/>
          <w:sz w:val="26"/>
          <w:szCs w:val="26"/>
        </w:rPr>
        <w:t>Ý nghĩa biến: ŷ_ui là điểm dự đoán của user u với món i; p_u là embedding của user; q_i là embedding của món; d là số chiều embedding, trong code là 32.</w:t>
      </w:r>
    </w:p>
    <w:p w14:paraId="07D1FCCF" w14:textId="77777777" w:rsidR="00EB5438" w:rsidRPr="00964C16" w:rsidRDefault="00000000">
      <w:pPr>
        <w:jc w:val="both"/>
        <w:rPr>
          <w:rFonts w:cs="Times New Roman"/>
          <w:sz w:val="26"/>
          <w:szCs w:val="26"/>
        </w:rPr>
      </w:pPr>
      <w:r w:rsidRPr="00964C16">
        <w:rPr>
          <w:rFonts w:cs="Times New Roman"/>
          <w:sz w:val="26"/>
          <w:szCs w:val="26"/>
        </w:rPr>
        <w:t>Công thức dùng để làm gì: Dùng để chuyển hai vector embedding thành một điểm số duy nhất để xếp hạng món ăn.</w:t>
      </w:r>
    </w:p>
    <w:p w14:paraId="1DDC3757" w14:textId="77777777" w:rsidR="00EB5438" w:rsidRPr="00964C16" w:rsidRDefault="00000000">
      <w:pPr>
        <w:jc w:val="both"/>
        <w:rPr>
          <w:rFonts w:cs="Times New Roman"/>
          <w:sz w:val="26"/>
          <w:szCs w:val="26"/>
        </w:rPr>
      </w:pPr>
      <w:r w:rsidRPr="00964C16">
        <w:rPr>
          <w:rFonts w:cs="Times New Roman"/>
          <w:sz w:val="26"/>
          <w:szCs w:val="26"/>
        </w:rPr>
        <w:t>Tác dụng trong mô hình: Nếu p_u và q_i có nhiều chiều cùng lớn/cùng hướng, dot product cao, món được xếp hạng cao. Phép tính này nhanh, phù hợp khi phải chấm điểm hàng chục nghìn món.</w:t>
      </w:r>
    </w:p>
    <w:p w14:paraId="2443C98B" w14:textId="77777777" w:rsidR="00EB5438" w:rsidRPr="00964C16" w:rsidRDefault="00000000" w:rsidP="00920EBB">
      <w:pPr>
        <w:pStyle w:val="Heading3"/>
        <w:rPr>
          <w:rFonts w:ascii="Times New Roman" w:hAnsi="Times New Roman" w:cs="Times New Roman"/>
          <w:sz w:val="26"/>
          <w:szCs w:val="26"/>
        </w:rPr>
      </w:pPr>
      <w:bookmarkStart w:id="11" w:name="_Toc234326410"/>
      <w:r w:rsidRPr="00964C16">
        <w:rPr>
          <w:rFonts w:ascii="Times New Roman" w:hAnsi="Times New Roman" w:cs="Times New Roman"/>
          <w:sz w:val="26"/>
          <w:szCs w:val="26"/>
        </w:rPr>
        <w:t>2.2. Công thức BPR Loss</w:t>
      </w:r>
      <w:bookmarkEnd w:id="11"/>
    </w:p>
    <w:p w14:paraId="5797912B" w14:textId="77777777" w:rsidR="00EB5438" w:rsidRPr="00964C16" w:rsidRDefault="00000000">
      <w:pPr>
        <w:pStyle w:val="Formula"/>
        <w:rPr>
          <w:rFonts w:ascii="Times New Roman" w:hAnsi="Times New Roman" w:cs="Times New Roman"/>
          <w:bCs/>
          <w:szCs w:val="24"/>
        </w:rPr>
      </w:pPr>
      <w:r w:rsidRPr="00964C16">
        <w:rPr>
          <w:rFonts w:ascii="Times New Roman" w:hAnsi="Times New Roman" w:cs="Times New Roman"/>
          <w:bCs/>
          <w:szCs w:val="24"/>
        </w:rPr>
        <w:t>x_uij = ŷ_ui - ŷ_uj</w:t>
      </w:r>
    </w:p>
    <w:p w14:paraId="6CA8F6E2" w14:textId="77777777" w:rsidR="00EB5438" w:rsidRPr="00964C16" w:rsidRDefault="00000000">
      <w:pPr>
        <w:jc w:val="both"/>
        <w:rPr>
          <w:rFonts w:cs="Times New Roman"/>
          <w:sz w:val="26"/>
          <w:szCs w:val="26"/>
        </w:rPr>
      </w:pPr>
      <w:r w:rsidRPr="00964C16">
        <w:rPr>
          <w:rFonts w:cs="Times New Roman"/>
          <w:sz w:val="26"/>
          <w:szCs w:val="26"/>
        </w:rPr>
        <w:lastRenderedPageBreak/>
        <w:t>Ý nghĩa biến: i là món dương user đã tương tác; j là món âm được lấy mẫu ngẫu nhiên; x_uij là độ chênh điểm giữa món dương và món âm.</w:t>
      </w:r>
    </w:p>
    <w:p w14:paraId="29143B42" w14:textId="77777777" w:rsidR="00EB5438" w:rsidRPr="00964C16" w:rsidRDefault="00000000">
      <w:pPr>
        <w:jc w:val="both"/>
        <w:rPr>
          <w:rFonts w:cs="Times New Roman"/>
          <w:sz w:val="26"/>
          <w:szCs w:val="26"/>
        </w:rPr>
      </w:pPr>
      <w:r w:rsidRPr="00964C16">
        <w:rPr>
          <w:rFonts w:cs="Times New Roman"/>
          <w:sz w:val="26"/>
          <w:szCs w:val="26"/>
        </w:rPr>
        <w:t>Công thức dùng để làm gì: Dùng để so sánh cặp món trong cùng một user thay vì dự đoán điểm tuyệt đối.</w:t>
      </w:r>
    </w:p>
    <w:p w14:paraId="08320FE6" w14:textId="77777777" w:rsidR="00EB5438" w:rsidRPr="00964C16" w:rsidRDefault="00000000">
      <w:pPr>
        <w:jc w:val="both"/>
        <w:rPr>
          <w:rFonts w:cs="Times New Roman"/>
          <w:sz w:val="26"/>
          <w:szCs w:val="26"/>
        </w:rPr>
      </w:pPr>
      <w:r w:rsidRPr="00964C16">
        <w:rPr>
          <w:rFonts w:cs="Times New Roman"/>
          <w:sz w:val="26"/>
          <w:szCs w:val="26"/>
        </w:rPr>
        <w:t>Tác dụng trong mô hình: Nếu món dương được chấm cao hơn món âm, x_uij dương và mô hình đang đi đúng hướng. Nếu ngược lại, loss sẽ tăng để buộc mô hình sửa embedding.</w:t>
      </w:r>
    </w:p>
    <w:p w14:paraId="03989185" w14:textId="77777777" w:rsidR="00EB5438" w:rsidRPr="00964C16" w:rsidRDefault="00000000">
      <w:pPr>
        <w:pStyle w:val="Formula"/>
        <w:rPr>
          <w:rFonts w:ascii="Times New Roman" w:hAnsi="Times New Roman" w:cs="Times New Roman"/>
          <w:bCs/>
          <w:szCs w:val="24"/>
        </w:rPr>
      </w:pPr>
      <w:r w:rsidRPr="00964C16">
        <w:rPr>
          <w:rFonts w:ascii="Times New Roman" w:hAnsi="Times New Roman" w:cs="Times New Roman"/>
          <w:bCs/>
          <w:szCs w:val="24"/>
        </w:rPr>
        <w:t xml:space="preserve">L_BPR = - </w:t>
      </w:r>
      <w:proofErr w:type="gramStart"/>
      <w:r w:rsidRPr="00964C16">
        <w:rPr>
          <w:rFonts w:ascii="Times New Roman" w:hAnsi="Times New Roman" w:cs="Times New Roman"/>
          <w:bCs/>
          <w:szCs w:val="24"/>
        </w:rPr>
        <w:t>mean(log(sigmoid(</w:t>
      </w:r>
      <w:proofErr w:type="gramEnd"/>
      <w:r w:rsidRPr="00964C16">
        <w:rPr>
          <w:rFonts w:ascii="Times New Roman" w:hAnsi="Times New Roman" w:cs="Times New Roman"/>
          <w:bCs/>
          <w:szCs w:val="24"/>
        </w:rPr>
        <w:t>pos_scores - neg_scores) + epsilon))</w:t>
      </w:r>
    </w:p>
    <w:p w14:paraId="0F13602E" w14:textId="77777777" w:rsidR="00EB5438" w:rsidRPr="00964C16" w:rsidRDefault="00000000">
      <w:pPr>
        <w:jc w:val="both"/>
        <w:rPr>
          <w:rFonts w:cs="Times New Roman"/>
          <w:sz w:val="26"/>
          <w:szCs w:val="26"/>
        </w:rPr>
      </w:pPr>
      <w:r w:rsidRPr="00964C16">
        <w:rPr>
          <w:rFonts w:cs="Times New Roman"/>
          <w:sz w:val="26"/>
          <w:szCs w:val="26"/>
        </w:rPr>
        <w:t xml:space="preserve">Ý nghĩa biến: pos_scores là điểm món dương; neg_scores là điểm món âm; sigmoid ép chênh lệch về khoảng 0..1; epsilon = 1e-8 tránh </w:t>
      </w:r>
      <w:proofErr w:type="gramStart"/>
      <w:r w:rsidRPr="00964C16">
        <w:rPr>
          <w:rFonts w:cs="Times New Roman"/>
          <w:sz w:val="26"/>
          <w:szCs w:val="26"/>
        </w:rPr>
        <w:t>log(</w:t>
      </w:r>
      <w:proofErr w:type="gramEnd"/>
      <w:r w:rsidRPr="00964C16">
        <w:rPr>
          <w:rFonts w:cs="Times New Roman"/>
          <w:sz w:val="26"/>
          <w:szCs w:val="26"/>
        </w:rPr>
        <w:t>0).</w:t>
      </w:r>
    </w:p>
    <w:p w14:paraId="755D7569" w14:textId="77777777" w:rsidR="00EB5438" w:rsidRPr="00964C16" w:rsidRDefault="00000000">
      <w:pPr>
        <w:jc w:val="both"/>
        <w:rPr>
          <w:rFonts w:cs="Times New Roman"/>
          <w:sz w:val="26"/>
          <w:szCs w:val="26"/>
        </w:rPr>
      </w:pPr>
      <w:r w:rsidRPr="00964C16">
        <w:rPr>
          <w:rFonts w:cs="Times New Roman"/>
          <w:sz w:val="26"/>
          <w:szCs w:val="26"/>
        </w:rPr>
        <w:t>Công thức dùng để làm gì: Dùng để huấn luyện mô hình theo hướng học xếp hạng cá nhân hóa.</w:t>
      </w:r>
    </w:p>
    <w:p w14:paraId="1D6E3FE6" w14:textId="77777777" w:rsidR="00EB5438" w:rsidRPr="00964C16" w:rsidRDefault="00000000">
      <w:pPr>
        <w:jc w:val="both"/>
        <w:rPr>
          <w:rFonts w:cs="Times New Roman"/>
          <w:sz w:val="26"/>
          <w:szCs w:val="26"/>
        </w:rPr>
      </w:pPr>
      <w:r w:rsidRPr="00964C16">
        <w:rPr>
          <w:rFonts w:cs="Times New Roman"/>
          <w:sz w:val="26"/>
          <w:szCs w:val="26"/>
        </w:rPr>
        <w:t>Tác dụng trong mô hình: BPR đặc biệt phù hợp với implicit feedback vì dữ liệu chỉ cho biết user từng tương tác, không chắc có điểm rating tuyệt đối. Mục tiêu là xếp món user thích cao hơn món chưa biết.</w:t>
      </w:r>
    </w:p>
    <w:p w14:paraId="29960CAF" w14:textId="77777777" w:rsidR="00EB5438" w:rsidRPr="00964C16" w:rsidRDefault="00000000">
      <w:pPr>
        <w:pStyle w:val="Formula"/>
        <w:rPr>
          <w:rFonts w:ascii="Times New Roman" w:hAnsi="Times New Roman" w:cs="Times New Roman"/>
          <w:bCs/>
          <w:szCs w:val="24"/>
        </w:rPr>
      </w:pPr>
      <w:r w:rsidRPr="00964C16">
        <w:rPr>
          <w:rFonts w:ascii="Times New Roman" w:hAnsi="Times New Roman" w:cs="Times New Roman"/>
          <w:bCs/>
          <w:szCs w:val="24"/>
        </w:rPr>
        <w:t>sigmoid(x) = 1 / (1 + e^(-x))</w:t>
      </w:r>
    </w:p>
    <w:p w14:paraId="7C715CE7" w14:textId="77777777" w:rsidR="00EB5438" w:rsidRPr="00964C16" w:rsidRDefault="00000000">
      <w:pPr>
        <w:jc w:val="both"/>
        <w:rPr>
          <w:rFonts w:cs="Times New Roman"/>
          <w:sz w:val="26"/>
          <w:szCs w:val="26"/>
        </w:rPr>
      </w:pPr>
      <w:r w:rsidRPr="00964C16">
        <w:rPr>
          <w:rFonts w:cs="Times New Roman"/>
          <w:sz w:val="26"/>
          <w:szCs w:val="26"/>
        </w:rPr>
        <w:t>Ý nghĩa biến: x là độ chênh điểm giữa món dương và món âm.</w:t>
      </w:r>
    </w:p>
    <w:p w14:paraId="24060720" w14:textId="77777777" w:rsidR="00EB5438" w:rsidRPr="00964C16" w:rsidRDefault="00000000">
      <w:pPr>
        <w:jc w:val="both"/>
        <w:rPr>
          <w:rFonts w:cs="Times New Roman"/>
          <w:sz w:val="26"/>
          <w:szCs w:val="26"/>
        </w:rPr>
      </w:pPr>
      <w:r w:rsidRPr="00964C16">
        <w:rPr>
          <w:rFonts w:cs="Times New Roman"/>
          <w:sz w:val="26"/>
          <w:szCs w:val="26"/>
        </w:rPr>
        <w:t>Công thức dùng để làm gì: Dùng để biến chênh lệch điểm thành xác suất tương đối.</w:t>
      </w:r>
    </w:p>
    <w:p w14:paraId="164C1E2F" w14:textId="77777777" w:rsidR="00EB5438" w:rsidRPr="00964C16" w:rsidRDefault="00000000">
      <w:pPr>
        <w:jc w:val="both"/>
        <w:rPr>
          <w:rFonts w:cs="Times New Roman"/>
          <w:sz w:val="26"/>
          <w:szCs w:val="26"/>
        </w:rPr>
      </w:pPr>
      <w:r w:rsidRPr="00964C16">
        <w:rPr>
          <w:rFonts w:cs="Times New Roman"/>
          <w:sz w:val="26"/>
          <w:szCs w:val="26"/>
        </w:rPr>
        <w:t>Tác dụng trong mô hình: Khi x lớn, sigmoid gần 1, log gần 0, loss nhỏ. Khi x âm, sigmoid gần 0, loss lớn, gradient mạnh hơn để cập nhật embedding.</w:t>
      </w:r>
    </w:p>
    <w:p w14:paraId="012EB676" w14:textId="77777777" w:rsidR="00EB5438" w:rsidRPr="00964C16" w:rsidRDefault="00000000" w:rsidP="00920EBB">
      <w:pPr>
        <w:pStyle w:val="Heading2"/>
        <w:rPr>
          <w:rFonts w:ascii="Times New Roman" w:hAnsi="Times New Roman" w:cs="Times New Roman"/>
          <w:sz w:val="26"/>
          <w:szCs w:val="26"/>
        </w:rPr>
      </w:pPr>
      <w:bookmarkStart w:id="12" w:name="_Toc234326411"/>
      <w:r w:rsidRPr="00964C16">
        <w:rPr>
          <w:rFonts w:ascii="Times New Roman" w:hAnsi="Times New Roman" w:cs="Times New Roman"/>
          <w:sz w:val="26"/>
          <w:szCs w:val="26"/>
        </w:rPr>
        <w:t>3. Hybrid SVD + Content-Based</w:t>
      </w:r>
      <w:bookmarkEnd w:id="12"/>
    </w:p>
    <w:p w14:paraId="781A87FC" w14:textId="77777777" w:rsidR="00EB5438" w:rsidRPr="00964C16" w:rsidRDefault="00000000">
      <w:pPr>
        <w:jc w:val="both"/>
        <w:rPr>
          <w:rFonts w:cs="Times New Roman"/>
          <w:sz w:val="26"/>
          <w:szCs w:val="26"/>
        </w:rPr>
      </w:pPr>
      <w:r w:rsidRPr="00964C16">
        <w:rPr>
          <w:rFonts w:cs="Times New Roman"/>
          <w:sz w:val="26"/>
          <w:szCs w:val="26"/>
        </w:rPr>
        <w:t>Mô hình Hybrid kết hợp hai nguồn tín hiệu: hành vi cộng đồng từ Matrix Factorization và nội dung món ăn từ Content-Based. Trong code, cách kết hợp là Late Fusion: hai mô hình được tính điểm riêng, sau đó chuẩn hóa và trộn điểm ở cuối.</w:t>
      </w:r>
    </w:p>
    <w:p w14:paraId="2CDFB474" w14:textId="77777777" w:rsidR="00EB5438" w:rsidRPr="00964C16" w:rsidRDefault="00000000" w:rsidP="00920EBB">
      <w:pPr>
        <w:pStyle w:val="Heading3"/>
        <w:rPr>
          <w:rFonts w:ascii="Times New Roman" w:hAnsi="Times New Roman" w:cs="Times New Roman"/>
          <w:sz w:val="26"/>
          <w:szCs w:val="26"/>
        </w:rPr>
      </w:pPr>
      <w:bookmarkStart w:id="13" w:name="_Toc234326412"/>
      <w:r w:rsidRPr="00964C16">
        <w:rPr>
          <w:rFonts w:ascii="Times New Roman" w:hAnsi="Times New Roman" w:cs="Times New Roman"/>
          <w:sz w:val="26"/>
          <w:szCs w:val="26"/>
        </w:rPr>
        <w:t>3.1. Công thức Min-Max Scaling</w:t>
      </w:r>
      <w:bookmarkEnd w:id="13"/>
    </w:p>
    <w:p w14:paraId="1D1A865B" w14:textId="77777777" w:rsidR="00EB5438" w:rsidRPr="00964C16" w:rsidRDefault="00000000">
      <w:pPr>
        <w:pStyle w:val="Formula"/>
        <w:rPr>
          <w:rFonts w:ascii="Times New Roman" w:hAnsi="Times New Roman" w:cs="Times New Roman"/>
          <w:bCs/>
          <w:szCs w:val="24"/>
        </w:rPr>
      </w:pPr>
      <w:r w:rsidRPr="00964C16">
        <w:rPr>
          <w:rFonts w:ascii="Times New Roman" w:hAnsi="Times New Roman" w:cs="Times New Roman"/>
          <w:bCs/>
          <w:szCs w:val="24"/>
        </w:rPr>
        <w:t>X' = (X - X_min) / (X_max - X_min + epsilon)</w:t>
      </w:r>
    </w:p>
    <w:p w14:paraId="1DA11E16" w14:textId="77777777" w:rsidR="00EB5438" w:rsidRPr="00964C16" w:rsidRDefault="00000000">
      <w:pPr>
        <w:jc w:val="both"/>
        <w:rPr>
          <w:rFonts w:cs="Times New Roman"/>
          <w:sz w:val="26"/>
          <w:szCs w:val="26"/>
        </w:rPr>
      </w:pPr>
      <w:r w:rsidRPr="00964C16">
        <w:rPr>
          <w:rFonts w:cs="Times New Roman"/>
          <w:sz w:val="26"/>
          <w:szCs w:val="26"/>
        </w:rPr>
        <w:t>Ý nghĩa biến: X là điểm thô của một mô hình cho cùng một user; X_min và X_max là điểm nhỏ nhất/lớn nhất trên dòng user đó; epsilon thường là 1e-8 để tránh chia cho 0.</w:t>
      </w:r>
    </w:p>
    <w:p w14:paraId="490C0157" w14:textId="77777777" w:rsidR="00EB5438" w:rsidRPr="00964C16" w:rsidRDefault="00000000">
      <w:pPr>
        <w:jc w:val="both"/>
        <w:rPr>
          <w:rFonts w:cs="Times New Roman"/>
          <w:sz w:val="26"/>
          <w:szCs w:val="26"/>
        </w:rPr>
      </w:pPr>
      <w:r w:rsidRPr="00964C16">
        <w:rPr>
          <w:rFonts w:cs="Times New Roman"/>
          <w:sz w:val="26"/>
          <w:szCs w:val="26"/>
        </w:rPr>
        <w:t xml:space="preserve">Công thức dùng để làm gì: Dùng để đưa điểm SVD và điểm Content-Based về cùng thang đo </w:t>
      </w:r>
      <w:proofErr w:type="gramStart"/>
      <w:r w:rsidRPr="00964C16">
        <w:rPr>
          <w:rFonts w:cs="Times New Roman"/>
          <w:sz w:val="26"/>
          <w:szCs w:val="26"/>
        </w:rPr>
        <w:t>0..</w:t>
      </w:r>
      <w:proofErr w:type="gramEnd"/>
      <w:r w:rsidRPr="00964C16">
        <w:rPr>
          <w:rFonts w:cs="Times New Roman"/>
          <w:sz w:val="26"/>
          <w:szCs w:val="26"/>
        </w:rPr>
        <w:t>1 trước khi cộng.</w:t>
      </w:r>
    </w:p>
    <w:p w14:paraId="6C9C4E27" w14:textId="77777777" w:rsidR="00EB5438" w:rsidRPr="00964C16" w:rsidRDefault="00000000">
      <w:pPr>
        <w:jc w:val="both"/>
        <w:rPr>
          <w:rFonts w:cs="Times New Roman"/>
          <w:sz w:val="26"/>
          <w:szCs w:val="26"/>
        </w:rPr>
      </w:pPr>
      <w:r w:rsidRPr="00964C16">
        <w:rPr>
          <w:rFonts w:cs="Times New Roman"/>
          <w:sz w:val="26"/>
          <w:szCs w:val="26"/>
        </w:rPr>
        <w:t>Tác dụng trong mô hình: Nếu không chuẩn hóa, mô hình có thang điểm lớn hơn sẽ lấn át mô hình còn lại. Min-Max làm hai nguồn điểm công bằng hơn trong bước kết hợp.</w:t>
      </w:r>
    </w:p>
    <w:p w14:paraId="436F2F6B" w14:textId="77777777" w:rsidR="00EB5438" w:rsidRPr="00964C16" w:rsidRDefault="00000000" w:rsidP="00920EBB">
      <w:pPr>
        <w:pStyle w:val="Heading3"/>
        <w:rPr>
          <w:rFonts w:ascii="Times New Roman" w:hAnsi="Times New Roman" w:cs="Times New Roman"/>
          <w:sz w:val="26"/>
          <w:szCs w:val="26"/>
        </w:rPr>
      </w:pPr>
      <w:bookmarkStart w:id="14" w:name="_Toc234326413"/>
      <w:r w:rsidRPr="00964C16">
        <w:rPr>
          <w:rFonts w:ascii="Times New Roman" w:hAnsi="Times New Roman" w:cs="Times New Roman"/>
          <w:sz w:val="26"/>
          <w:szCs w:val="26"/>
        </w:rPr>
        <w:t>3.2. Công thức Late Fusion</w:t>
      </w:r>
      <w:bookmarkEnd w:id="14"/>
    </w:p>
    <w:p w14:paraId="1B7B0273" w14:textId="77777777" w:rsidR="00EB5438" w:rsidRPr="00964C16" w:rsidRDefault="00000000">
      <w:pPr>
        <w:pStyle w:val="Formula"/>
        <w:rPr>
          <w:rFonts w:ascii="Times New Roman" w:hAnsi="Times New Roman" w:cs="Times New Roman"/>
          <w:bCs/>
          <w:szCs w:val="24"/>
        </w:rPr>
      </w:pPr>
      <w:r w:rsidRPr="00964C16">
        <w:rPr>
          <w:rFonts w:ascii="Times New Roman" w:hAnsi="Times New Roman" w:cs="Times New Roman"/>
          <w:bCs/>
          <w:szCs w:val="24"/>
        </w:rPr>
        <w:t>Score_hybrid = alpha x Score_MF_norm + (1 - alpha) x Score_CB_norm</w:t>
      </w:r>
    </w:p>
    <w:p w14:paraId="5919C2CD" w14:textId="77777777" w:rsidR="00EB5438" w:rsidRPr="00964C16" w:rsidRDefault="00000000">
      <w:pPr>
        <w:jc w:val="both"/>
        <w:rPr>
          <w:rFonts w:cs="Times New Roman"/>
          <w:sz w:val="26"/>
          <w:szCs w:val="26"/>
        </w:rPr>
      </w:pPr>
      <w:r w:rsidRPr="00964C16">
        <w:rPr>
          <w:rFonts w:cs="Times New Roman"/>
          <w:sz w:val="26"/>
          <w:szCs w:val="26"/>
        </w:rPr>
        <w:lastRenderedPageBreak/>
        <w:t>Ý nghĩa biến: alpha là trọng số tin vào MF; Score_MF_norm là điểm MF đã chuẩn hóa; Score_CB_norm là điểm Content-Based đã chuẩn hóa.</w:t>
      </w:r>
    </w:p>
    <w:p w14:paraId="4C53282F" w14:textId="77777777" w:rsidR="00EB5438" w:rsidRPr="00964C16" w:rsidRDefault="00000000">
      <w:pPr>
        <w:jc w:val="both"/>
        <w:rPr>
          <w:rFonts w:cs="Times New Roman"/>
          <w:sz w:val="26"/>
          <w:szCs w:val="26"/>
        </w:rPr>
      </w:pPr>
      <w:r w:rsidRPr="00964C16">
        <w:rPr>
          <w:rFonts w:cs="Times New Roman"/>
          <w:sz w:val="26"/>
          <w:szCs w:val="26"/>
        </w:rPr>
        <w:t>Công thức dùng để làm gì: Dùng để tạo điểm cuối cùng cho mô hình Hybrid.</w:t>
      </w:r>
    </w:p>
    <w:p w14:paraId="2D397AA0" w14:textId="77777777" w:rsidR="00EB5438" w:rsidRPr="00964C16" w:rsidRDefault="00000000">
      <w:pPr>
        <w:jc w:val="both"/>
        <w:rPr>
          <w:rFonts w:cs="Times New Roman"/>
          <w:sz w:val="26"/>
          <w:szCs w:val="26"/>
        </w:rPr>
      </w:pPr>
      <w:r w:rsidRPr="00964C16">
        <w:rPr>
          <w:rFonts w:cs="Times New Roman"/>
          <w:sz w:val="26"/>
          <w:szCs w:val="26"/>
        </w:rPr>
        <w:t>Tác dụng trong mô hình: Khi alpha cao, hệ thống nghiêng về hành vi cộng đồng. Khi alpha thấp, hệ thống nghiêng về nội dung món ăn. alpha = 0.5 nghĩa là chia đều 50/50.</w:t>
      </w:r>
    </w:p>
    <w:p w14:paraId="11222704" w14:textId="77777777" w:rsidR="00EB5438" w:rsidRPr="00964C16" w:rsidRDefault="00000000">
      <w:pPr>
        <w:jc w:val="both"/>
        <w:rPr>
          <w:rFonts w:cs="Times New Roman"/>
          <w:sz w:val="26"/>
          <w:szCs w:val="26"/>
        </w:rPr>
      </w:pPr>
      <w:r w:rsidRPr="00964C16">
        <w:rPr>
          <w:rFonts w:cs="Times New Roman"/>
          <w:sz w:val="26"/>
          <w:szCs w:val="26"/>
        </w:rPr>
        <w:t>Lý do thiết kế Late Fusion là đơn giản, dễ kiểm soát và dễ giải thích. Thay vì xây dựng một mạng phức tạp, ta có thể ghép hai mô hình độc lập. Cách này phù hợp khi muốn tận dụng điểm mạnh của MF trong khai thác hành vi và điểm mạnh của Content-Based trong xử lý nội dung.</w:t>
      </w:r>
    </w:p>
    <w:p w14:paraId="663F8497" w14:textId="50CF8525" w:rsidR="00EB5438" w:rsidRPr="00964C16" w:rsidRDefault="00000000" w:rsidP="00920EBB">
      <w:pPr>
        <w:pStyle w:val="Heading2"/>
        <w:rPr>
          <w:rFonts w:ascii="Times New Roman" w:hAnsi="Times New Roman" w:cs="Times New Roman"/>
          <w:sz w:val="26"/>
          <w:szCs w:val="26"/>
        </w:rPr>
      </w:pPr>
      <w:bookmarkStart w:id="15" w:name="_Toc234326414"/>
      <w:r w:rsidRPr="00964C16">
        <w:rPr>
          <w:rFonts w:ascii="Times New Roman" w:hAnsi="Times New Roman" w:cs="Times New Roman"/>
          <w:sz w:val="26"/>
          <w:szCs w:val="26"/>
        </w:rPr>
        <w:t>4.</w:t>
      </w:r>
      <w:r w:rsidR="005D5B29" w:rsidRPr="00964C16">
        <w:rPr>
          <w:rFonts w:ascii="Times New Roman" w:hAnsi="Times New Roman" w:cs="Times New Roman"/>
          <w:sz w:val="26"/>
          <w:szCs w:val="26"/>
        </w:rPr>
        <w:t xml:space="preserve"> </w:t>
      </w:r>
      <w:r w:rsidRPr="00964C16">
        <w:rPr>
          <w:rFonts w:ascii="Times New Roman" w:hAnsi="Times New Roman" w:cs="Times New Roman"/>
          <w:sz w:val="26"/>
          <w:szCs w:val="26"/>
        </w:rPr>
        <w:t>LightGCN</w:t>
      </w:r>
      <w:bookmarkEnd w:id="15"/>
    </w:p>
    <w:p w14:paraId="2DCE8147" w14:textId="32A716CA" w:rsidR="00EB5438" w:rsidRPr="00964C16" w:rsidRDefault="00A53A2A">
      <w:pPr>
        <w:jc w:val="both"/>
        <w:rPr>
          <w:rFonts w:cs="Times New Roman"/>
          <w:sz w:val="26"/>
          <w:szCs w:val="26"/>
        </w:rPr>
      </w:pPr>
      <w:r w:rsidRPr="00964C16">
        <w:rPr>
          <w:rFonts w:cs="Times New Roman"/>
          <w:sz w:val="26"/>
          <w:szCs w:val="26"/>
        </w:rPr>
        <w:t>LGCN là mô hình đề xuất trong báo cáo. Khác với MF chỉ dùng cạnh user - recipe, LGCN xây dựng đồ thị dị thể gồm nhiều loại node như user, recipe, ingredient và tag. Các cạnh thể hiện quan hệ user đánh giá món, món chứa nguyên liệu, món có tag. Nhờ đó thông tin có thể lan truyền qua nhiều bước trong đồ thị.</w:t>
      </w:r>
    </w:p>
    <w:p w14:paraId="66425443" w14:textId="46E2FBE1" w:rsidR="00EB5438" w:rsidRPr="00964C16" w:rsidRDefault="00000000">
      <w:pPr>
        <w:jc w:val="both"/>
        <w:rPr>
          <w:rFonts w:cs="Times New Roman"/>
          <w:sz w:val="26"/>
          <w:szCs w:val="26"/>
        </w:rPr>
      </w:pPr>
      <w:r w:rsidRPr="00964C16">
        <w:rPr>
          <w:rFonts w:cs="Times New Roman"/>
          <w:sz w:val="26"/>
          <w:szCs w:val="26"/>
        </w:rPr>
        <w:t>Điểm quan trọng cần chỉnh trong bản báo cáo là: code train_</w:t>
      </w:r>
      <w:r w:rsidR="00A53A2A" w:rsidRPr="00964C16">
        <w:rPr>
          <w:rFonts w:cs="Times New Roman"/>
          <w:sz w:val="26"/>
          <w:szCs w:val="26"/>
        </w:rPr>
        <w:t>GCN</w:t>
      </w:r>
      <w:r w:rsidRPr="00964C16">
        <w:rPr>
          <w:rFonts w:cs="Times New Roman"/>
          <w:sz w:val="26"/>
          <w:szCs w:val="26"/>
        </w:rPr>
        <w:t>.py không dùng GraphSAGE truyền thống với ma trận W và ReLU. Code dùng LightGCN tối giản, tức là lan truyền embedding qua hàng xóm, dùng mean aggregation, sau đó cộng embedding ban đầu và embedding sau các lớp. Thiết kế này nhẹ hơn, ít tham số hơn và phù hợp với recommendation.</w:t>
      </w:r>
    </w:p>
    <w:p w14:paraId="19A77585" w14:textId="77777777" w:rsidR="00EB5438" w:rsidRPr="00964C16" w:rsidRDefault="00000000" w:rsidP="00920EBB">
      <w:pPr>
        <w:pStyle w:val="Heading3"/>
        <w:rPr>
          <w:rFonts w:ascii="Times New Roman" w:hAnsi="Times New Roman" w:cs="Times New Roman"/>
          <w:sz w:val="26"/>
          <w:szCs w:val="26"/>
        </w:rPr>
      </w:pPr>
      <w:bookmarkStart w:id="16" w:name="_Toc234326415"/>
      <w:r w:rsidRPr="00964C16">
        <w:rPr>
          <w:rFonts w:ascii="Times New Roman" w:hAnsi="Times New Roman" w:cs="Times New Roman"/>
          <w:sz w:val="26"/>
          <w:szCs w:val="26"/>
        </w:rPr>
        <w:t>4.1. Công thức Message Passing của LightGCN</w:t>
      </w:r>
      <w:bookmarkEnd w:id="16"/>
    </w:p>
    <w:p w14:paraId="4854275D" w14:textId="77777777" w:rsidR="00EB5438" w:rsidRPr="00964C16" w:rsidRDefault="00000000">
      <w:pPr>
        <w:pStyle w:val="Formula"/>
        <w:rPr>
          <w:rFonts w:ascii="Times New Roman" w:hAnsi="Times New Roman" w:cs="Times New Roman"/>
          <w:bCs/>
          <w:szCs w:val="24"/>
        </w:rPr>
      </w:pPr>
      <w:r w:rsidRPr="00964C16">
        <w:rPr>
          <w:rFonts w:ascii="Times New Roman" w:hAnsi="Times New Roman" w:cs="Times New Roman"/>
          <w:bCs/>
          <w:szCs w:val="24"/>
        </w:rPr>
        <w:t>h_v</w:t>
      </w:r>
      <w:proofErr w:type="gramStart"/>
      <w:r w:rsidRPr="00964C16">
        <w:rPr>
          <w:rFonts w:ascii="Times New Roman" w:hAnsi="Times New Roman" w:cs="Times New Roman"/>
          <w:bCs/>
          <w:szCs w:val="24"/>
        </w:rPr>
        <w:t>^(</w:t>
      </w:r>
      <w:proofErr w:type="gramEnd"/>
      <w:r w:rsidRPr="00964C16">
        <w:rPr>
          <w:rFonts w:ascii="Times New Roman" w:hAnsi="Times New Roman" w:cs="Times New Roman"/>
          <w:bCs/>
          <w:szCs w:val="24"/>
        </w:rPr>
        <w:t>0) = Embedding(v)</w:t>
      </w:r>
    </w:p>
    <w:p w14:paraId="5F76EF87" w14:textId="77777777" w:rsidR="00EB5438" w:rsidRPr="00964C16" w:rsidRDefault="00000000">
      <w:pPr>
        <w:jc w:val="both"/>
        <w:rPr>
          <w:rFonts w:cs="Times New Roman"/>
          <w:sz w:val="26"/>
          <w:szCs w:val="26"/>
        </w:rPr>
      </w:pPr>
      <w:r w:rsidRPr="00964C16">
        <w:rPr>
          <w:rFonts w:cs="Times New Roman"/>
          <w:sz w:val="26"/>
          <w:szCs w:val="26"/>
        </w:rPr>
        <w:t>Ý nghĩa biến: h_v</w:t>
      </w:r>
      <w:proofErr w:type="gramStart"/>
      <w:r w:rsidRPr="00964C16">
        <w:rPr>
          <w:rFonts w:cs="Times New Roman"/>
          <w:sz w:val="26"/>
          <w:szCs w:val="26"/>
        </w:rPr>
        <w:t>^(</w:t>
      </w:r>
      <w:proofErr w:type="gramEnd"/>
      <w:r w:rsidRPr="00964C16">
        <w:rPr>
          <w:rFonts w:cs="Times New Roman"/>
          <w:sz w:val="26"/>
          <w:szCs w:val="26"/>
        </w:rPr>
        <w:t xml:space="preserve">0) là vector ban đầu của node v, được lấy từ bảng </w:t>
      </w:r>
      <w:proofErr w:type="gramStart"/>
      <w:r w:rsidRPr="00964C16">
        <w:rPr>
          <w:rFonts w:cs="Times New Roman"/>
          <w:sz w:val="26"/>
          <w:szCs w:val="26"/>
        </w:rPr>
        <w:t>nn.Embedding</w:t>
      </w:r>
      <w:proofErr w:type="gramEnd"/>
      <w:r w:rsidRPr="00964C16">
        <w:rPr>
          <w:rFonts w:cs="Times New Roman"/>
          <w:sz w:val="26"/>
          <w:szCs w:val="26"/>
        </w:rPr>
        <w:t>.</w:t>
      </w:r>
    </w:p>
    <w:p w14:paraId="70CFF897" w14:textId="77777777" w:rsidR="00EB5438" w:rsidRPr="00964C16" w:rsidRDefault="00000000">
      <w:pPr>
        <w:jc w:val="both"/>
        <w:rPr>
          <w:rFonts w:cs="Times New Roman"/>
          <w:sz w:val="26"/>
          <w:szCs w:val="26"/>
        </w:rPr>
      </w:pPr>
      <w:r w:rsidRPr="00964C16">
        <w:rPr>
          <w:rFonts w:cs="Times New Roman"/>
          <w:sz w:val="26"/>
          <w:szCs w:val="26"/>
        </w:rPr>
        <w:t>Công thức dùng để làm gì: Dùng để khởi tạo biểu diễn số cho user, recipe, ingredient và tag khi dữ liệu ban đầu không có feature vector sẵn.</w:t>
      </w:r>
    </w:p>
    <w:p w14:paraId="75809DEE" w14:textId="77777777" w:rsidR="00EB5438" w:rsidRPr="00964C16" w:rsidRDefault="00000000">
      <w:pPr>
        <w:jc w:val="both"/>
        <w:rPr>
          <w:rFonts w:cs="Times New Roman"/>
          <w:sz w:val="26"/>
          <w:szCs w:val="26"/>
        </w:rPr>
      </w:pPr>
      <w:r w:rsidRPr="00964C16">
        <w:rPr>
          <w:rFonts w:cs="Times New Roman"/>
          <w:sz w:val="26"/>
          <w:szCs w:val="26"/>
        </w:rPr>
        <w:t>Tác dụng trong mô hình: Mỗi node có một vector học được. Trong quá trình huấn luyện, vector này được cập nhật để phản ánh vị trí và vai trò của node trong đồ thị.</w:t>
      </w:r>
    </w:p>
    <w:p w14:paraId="6237B503" w14:textId="77777777" w:rsidR="00EB5438" w:rsidRPr="00964C16" w:rsidRDefault="00000000">
      <w:pPr>
        <w:pStyle w:val="Formula"/>
        <w:rPr>
          <w:rFonts w:ascii="Times New Roman" w:hAnsi="Times New Roman" w:cs="Times New Roman"/>
          <w:bCs/>
          <w:szCs w:val="24"/>
        </w:rPr>
      </w:pPr>
      <w:r w:rsidRPr="00964C16">
        <w:rPr>
          <w:rFonts w:ascii="Times New Roman" w:hAnsi="Times New Roman" w:cs="Times New Roman"/>
          <w:bCs/>
          <w:szCs w:val="24"/>
        </w:rPr>
        <w:t xml:space="preserve">h_v^(k) = </w:t>
      </w:r>
      <w:proofErr w:type="gramStart"/>
      <w:r w:rsidRPr="00964C16">
        <w:rPr>
          <w:rFonts w:ascii="Times New Roman" w:hAnsi="Times New Roman" w:cs="Times New Roman"/>
          <w:bCs/>
          <w:szCs w:val="24"/>
        </w:rPr>
        <w:t>mean({ h</w:t>
      </w:r>
      <w:proofErr w:type="gramEnd"/>
      <w:r w:rsidRPr="00964C16">
        <w:rPr>
          <w:rFonts w:ascii="Times New Roman" w:hAnsi="Times New Roman" w:cs="Times New Roman"/>
          <w:bCs/>
          <w:szCs w:val="24"/>
        </w:rPr>
        <w:t>_u^(k-1) | u thuộc N(v</w:t>
      </w:r>
      <w:proofErr w:type="gramStart"/>
      <w:r w:rsidRPr="00964C16">
        <w:rPr>
          <w:rFonts w:ascii="Times New Roman" w:hAnsi="Times New Roman" w:cs="Times New Roman"/>
          <w:bCs/>
          <w:szCs w:val="24"/>
        </w:rPr>
        <w:t>) }</w:t>
      </w:r>
      <w:proofErr w:type="gramEnd"/>
      <w:r w:rsidRPr="00964C16">
        <w:rPr>
          <w:rFonts w:ascii="Times New Roman" w:hAnsi="Times New Roman" w:cs="Times New Roman"/>
          <w:bCs/>
          <w:szCs w:val="24"/>
        </w:rPr>
        <w:t>)</w:t>
      </w:r>
    </w:p>
    <w:p w14:paraId="0E28102E" w14:textId="77777777" w:rsidR="00EB5438" w:rsidRPr="00964C16" w:rsidRDefault="00000000">
      <w:pPr>
        <w:jc w:val="both"/>
        <w:rPr>
          <w:rFonts w:cs="Times New Roman"/>
          <w:sz w:val="26"/>
          <w:szCs w:val="26"/>
        </w:rPr>
      </w:pPr>
      <w:r w:rsidRPr="00964C16">
        <w:rPr>
          <w:rFonts w:cs="Times New Roman"/>
          <w:sz w:val="26"/>
          <w:szCs w:val="26"/>
        </w:rPr>
        <w:t>Ý nghĩa biến: N(v) là tập hàng xóm của node v; h_u^(k-1) là embedding của hàng xóm u ở lớp trước.</w:t>
      </w:r>
    </w:p>
    <w:p w14:paraId="32017141" w14:textId="77777777" w:rsidR="00EB5438" w:rsidRPr="00964C16" w:rsidRDefault="00000000">
      <w:pPr>
        <w:jc w:val="both"/>
        <w:rPr>
          <w:rFonts w:cs="Times New Roman"/>
          <w:sz w:val="26"/>
          <w:szCs w:val="26"/>
        </w:rPr>
      </w:pPr>
      <w:r w:rsidRPr="00964C16">
        <w:rPr>
          <w:rFonts w:cs="Times New Roman"/>
          <w:sz w:val="26"/>
          <w:szCs w:val="26"/>
        </w:rPr>
        <w:t>Công thức dùng để làm gì: Dùng để truyền thông tin từ các node lân cận sang node hiện tại.</w:t>
      </w:r>
    </w:p>
    <w:p w14:paraId="7C629B75" w14:textId="77777777" w:rsidR="00EB5438" w:rsidRPr="00964C16" w:rsidRDefault="00000000">
      <w:pPr>
        <w:jc w:val="both"/>
        <w:rPr>
          <w:rFonts w:cs="Times New Roman"/>
          <w:sz w:val="26"/>
          <w:szCs w:val="26"/>
        </w:rPr>
      </w:pPr>
      <w:r w:rsidRPr="00964C16">
        <w:rPr>
          <w:rFonts w:cs="Times New Roman"/>
          <w:sz w:val="26"/>
          <w:szCs w:val="26"/>
        </w:rPr>
        <w:t>Tác dụng trong mô hình: Recipe nhận thông tin từ user từng tương tác, ingredient và tag. User nhận thông tin từ các recipe đã tương tác. Sau nhiều lớp, mô hình học được cả quan hệ trực tiếp và gián tiếp.</w:t>
      </w:r>
    </w:p>
    <w:p w14:paraId="6DF2D754" w14:textId="77777777" w:rsidR="00EB5438" w:rsidRPr="00964C16" w:rsidRDefault="00000000">
      <w:pPr>
        <w:pStyle w:val="Formula"/>
        <w:rPr>
          <w:rFonts w:ascii="Times New Roman" w:hAnsi="Times New Roman" w:cs="Times New Roman"/>
          <w:bCs/>
          <w:szCs w:val="24"/>
        </w:rPr>
      </w:pPr>
      <w:r w:rsidRPr="00964C16">
        <w:rPr>
          <w:rFonts w:ascii="Times New Roman" w:hAnsi="Times New Roman" w:cs="Times New Roman"/>
          <w:bCs/>
          <w:szCs w:val="24"/>
        </w:rPr>
        <w:t>h_v^final = h_v</w:t>
      </w:r>
      <w:proofErr w:type="gramStart"/>
      <w:r w:rsidRPr="00964C16">
        <w:rPr>
          <w:rFonts w:ascii="Times New Roman" w:hAnsi="Times New Roman" w:cs="Times New Roman"/>
          <w:bCs/>
          <w:szCs w:val="24"/>
        </w:rPr>
        <w:t>^(</w:t>
      </w:r>
      <w:proofErr w:type="gramEnd"/>
      <w:r w:rsidRPr="00964C16">
        <w:rPr>
          <w:rFonts w:ascii="Times New Roman" w:hAnsi="Times New Roman" w:cs="Times New Roman"/>
          <w:bCs/>
          <w:szCs w:val="24"/>
        </w:rPr>
        <w:t>0) + h_v</w:t>
      </w:r>
      <w:proofErr w:type="gramStart"/>
      <w:r w:rsidRPr="00964C16">
        <w:rPr>
          <w:rFonts w:ascii="Times New Roman" w:hAnsi="Times New Roman" w:cs="Times New Roman"/>
          <w:bCs/>
          <w:szCs w:val="24"/>
        </w:rPr>
        <w:t>^(</w:t>
      </w:r>
      <w:proofErr w:type="gramEnd"/>
      <w:r w:rsidRPr="00964C16">
        <w:rPr>
          <w:rFonts w:ascii="Times New Roman" w:hAnsi="Times New Roman" w:cs="Times New Roman"/>
          <w:bCs/>
          <w:szCs w:val="24"/>
        </w:rPr>
        <w:t>1) + h_v</w:t>
      </w:r>
      <w:proofErr w:type="gramStart"/>
      <w:r w:rsidRPr="00964C16">
        <w:rPr>
          <w:rFonts w:ascii="Times New Roman" w:hAnsi="Times New Roman" w:cs="Times New Roman"/>
          <w:bCs/>
          <w:szCs w:val="24"/>
        </w:rPr>
        <w:t>^(</w:t>
      </w:r>
      <w:proofErr w:type="gramEnd"/>
      <w:r w:rsidRPr="00964C16">
        <w:rPr>
          <w:rFonts w:ascii="Times New Roman" w:hAnsi="Times New Roman" w:cs="Times New Roman"/>
          <w:bCs/>
          <w:szCs w:val="24"/>
        </w:rPr>
        <w:t>2)</w:t>
      </w:r>
    </w:p>
    <w:p w14:paraId="183BAD3A" w14:textId="77777777" w:rsidR="00EB5438" w:rsidRPr="00964C16" w:rsidRDefault="00000000">
      <w:pPr>
        <w:jc w:val="both"/>
        <w:rPr>
          <w:rFonts w:cs="Times New Roman"/>
          <w:sz w:val="26"/>
          <w:szCs w:val="26"/>
        </w:rPr>
      </w:pPr>
      <w:r w:rsidRPr="00964C16">
        <w:rPr>
          <w:rFonts w:cs="Times New Roman"/>
          <w:sz w:val="26"/>
          <w:szCs w:val="26"/>
        </w:rPr>
        <w:lastRenderedPageBreak/>
        <w:t>Ý nghĩa biến: h_v^final là embedding cuối; h_v</w:t>
      </w:r>
      <w:proofErr w:type="gramStart"/>
      <w:r w:rsidRPr="00964C16">
        <w:rPr>
          <w:rFonts w:cs="Times New Roman"/>
          <w:sz w:val="26"/>
          <w:szCs w:val="26"/>
        </w:rPr>
        <w:t>^(</w:t>
      </w:r>
      <w:proofErr w:type="gramEnd"/>
      <w:r w:rsidRPr="00964C16">
        <w:rPr>
          <w:rFonts w:cs="Times New Roman"/>
          <w:sz w:val="26"/>
          <w:szCs w:val="26"/>
        </w:rPr>
        <w:t>0) là embedding gốc; h_v</w:t>
      </w:r>
      <w:proofErr w:type="gramStart"/>
      <w:r w:rsidRPr="00964C16">
        <w:rPr>
          <w:rFonts w:cs="Times New Roman"/>
          <w:sz w:val="26"/>
          <w:szCs w:val="26"/>
        </w:rPr>
        <w:t>^(</w:t>
      </w:r>
      <w:proofErr w:type="gramEnd"/>
      <w:r w:rsidRPr="00964C16">
        <w:rPr>
          <w:rFonts w:cs="Times New Roman"/>
          <w:sz w:val="26"/>
          <w:szCs w:val="26"/>
        </w:rPr>
        <w:t>1), h_v</w:t>
      </w:r>
      <w:proofErr w:type="gramStart"/>
      <w:r w:rsidRPr="00964C16">
        <w:rPr>
          <w:rFonts w:cs="Times New Roman"/>
          <w:sz w:val="26"/>
          <w:szCs w:val="26"/>
        </w:rPr>
        <w:t>^(</w:t>
      </w:r>
      <w:proofErr w:type="gramEnd"/>
      <w:r w:rsidRPr="00964C16">
        <w:rPr>
          <w:rFonts w:cs="Times New Roman"/>
          <w:sz w:val="26"/>
          <w:szCs w:val="26"/>
        </w:rPr>
        <w:t>2) là embedding sau 1 và 2 lần lan truyền.</w:t>
      </w:r>
    </w:p>
    <w:p w14:paraId="4471395A" w14:textId="77777777" w:rsidR="00EB5438" w:rsidRPr="00964C16" w:rsidRDefault="00000000">
      <w:pPr>
        <w:jc w:val="both"/>
        <w:rPr>
          <w:rFonts w:cs="Times New Roman"/>
          <w:sz w:val="26"/>
          <w:szCs w:val="26"/>
        </w:rPr>
      </w:pPr>
      <w:r w:rsidRPr="00964C16">
        <w:rPr>
          <w:rFonts w:cs="Times New Roman"/>
          <w:sz w:val="26"/>
          <w:szCs w:val="26"/>
        </w:rPr>
        <w:t>Công thức dùng để làm gì: Dùng để kết hợp thông tin nhiều tầng trong đồ thị.</w:t>
      </w:r>
    </w:p>
    <w:p w14:paraId="46B1FCC6" w14:textId="77777777" w:rsidR="00EB5438" w:rsidRPr="00964C16" w:rsidRDefault="00000000">
      <w:pPr>
        <w:jc w:val="both"/>
        <w:rPr>
          <w:rFonts w:cs="Times New Roman"/>
          <w:sz w:val="26"/>
          <w:szCs w:val="26"/>
        </w:rPr>
      </w:pPr>
      <w:r w:rsidRPr="00964C16">
        <w:rPr>
          <w:rFonts w:cs="Times New Roman"/>
          <w:sz w:val="26"/>
          <w:szCs w:val="26"/>
        </w:rPr>
        <w:t>Tác dụng trong mô hình: Giữ lại sở thích gốc của node và bổ sung thông tin từ hàng xóm nhiều bậc. Điều này giúp mô hình không bị phụ thuộc duy nhất vào một tầng lan truyền.</w:t>
      </w:r>
    </w:p>
    <w:p w14:paraId="353B11EB" w14:textId="6980341F" w:rsidR="00EB5438" w:rsidRPr="00964C16" w:rsidRDefault="00000000" w:rsidP="00920EBB">
      <w:pPr>
        <w:pStyle w:val="Heading3"/>
        <w:rPr>
          <w:rFonts w:ascii="Times New Roman" w:hAnsi="Times New Roman" w:cs="Times New Roman"/>
          <w:sz w:val="26"/>
          <w:szCs w:val="26"/>
        </w:rPr>
      </w:pPr>
      <w:bookmarkStart w:id="17" w:name="_Toc234326416"/>
      <w:r w:rsidRPr="00964C16">
        <w:rPr>
          <w:rFonts w:ascii="Times New Roman" w:hAnsi="Times New Roman" w:cs="Times New Roman"/>
          <w:sz w:val="26"/>
          <w:szCs w:val="26"/>
        </w:rPr>
        <w:t xml:space="preserve">4.2. Công thức chấm điểm trong </w:t>
      </w:r>
      <w:r w:rsidR="00A53A2A" w:rsidRPr="00964C16">
        <w:rPr>
          <w:rFonts w:ascii="Times New Roman" w:hAnsi="Times New Roman" w:cs="Times New Roman"/>
          <w:sz w:val="26"/>
          <w:szCs w:val="26"/>
        </w:rPr>
        <w:t>LGCN</w:t>
      </w:r>
      <w:bookmarkEnd w:id="17"/>
    </w:p>
    <w:p w14:paraId="362B43FB" w14:textId="77777777" w:rsidR="00EB5438" w:rsidRPr="00964C16" w:rsidRDefault="00000000">
      <w:pPr>
        <w:pStyle w:val="Formula"/>
        <w:rPr>
          <w:rFonts w:ascii="Times New Roman" w:hAnsi="Times New Roman" w:cs="Times New Roman"/>
          <w:bCs/>
          <w:szCs w:val="24"/>
        </w:rPr>
      </w:pPr>
      <w:proofErr w:type="gramStart"/>
      <w:r w:rsidRPr="00964C16">
        <w:rPr>
          <w:rFonts w:ascii="Times New Roman" w:hAnsi="Times New Roman" w:cs="Times New Roman"/>
          <w:bCs/>
          <w:szCs w:val="24"/>
        </w:rPr>
        <w:t>score(</w:t>
      </w:r>
      <w:proofErr w:type="gramEnd"/>
      <w:r w:rsidRPr="00964C16">
        <w:rPr>
          <w:rFonts w:ascii="Times New Roman" w:hAnsi="Times New Roman" w:cs="Times New Roman"/>
          <w:bCs/>
          <w:szCs w:val="24"/>
        </w:rPr>
        <w:t>u, i) = h_u^</w:t>
      </w:r>
      <w:proofErr w:type="gramStart"/>
      <w:r w:rsidRPr="00964C16">
        <w:rPr>
          <w:rFonts w:ascii="Times New Roman" w:hAnsi="Times New Roman" w:cs="Times New Roman"/>
          <w:bCs/>
          <w:szCs w:val="24"/>
        </w:rPr>
        <w:t>final .</w:t>
      </w:r>
      <w:proofErr w:type="gramEnd"/>
      <w:r w:rsidRPr="00964C16">
        <w:rPr>
          <w:rFonts w:ascii="Times New Roman" w:hAnsi="Times New Roman" w:cs="Times New Roman"/>
          <w:bCs/>
          <w:szCs w:val="24"/>
        </w:rPr>
        <w:t xml:space="preserve"> h_i^final</w:t>
      </w:r>
    </w:p>
    <w:p w14:paraId="34DBC555" w14:textId="77777777" w:rsidR="00EB5438" w:rsidRPr="00964C16" w:rsidRDefault="00000000">
      <w:pPr>
        <w:jc w:val="both"/>
        <w:rPr>
          <w:rFonts w:cs="Times New Roman"/>
          <w:sz w:val="26"/>
          <w:szCs w:val="26"/>
        </w:rPr>
      </w:pPr>
      <w:r w:rsidRPr="00964C16">
        <w:rPr>
          <w:rFonts w:cs="Times New Roman"/>
          <w:sz w:val="26"/>
          <w:szCs w:val="26"/>
        </w:rPr>
        <w:t>Ý nghĩa biến: h_u^final là embedding cuối của user; h_i^final là embedding cuối của recipe.</w:t>
      </w:r>
    </w:p>
    <w:p w14:paraId="6E2E1CDA" w14:textId="77777777" w:rsidR="00EB5438" w:rsidRPr="00964C16" w:rsidRDefault="00000000">
      <w:pPr>
        <w:jc w:val="both"/>
        <w:rPr>
          <w:rFonts w:cs="Times New Roman"/>
          <w:sz w:val="26"/>
          <w:szCs w:val="26"/>
        </w:rPr>
      </w:pPr>
      <w:r w:rsidRPr="00964C16">
        <w:rPr>
          <w:rFonts w:cs="Times New Roman"/>
          <w:sz w:val="26"/>
          <w:szCs w:val="26"/>
        </w:rPr>
        <w:t>Công thức dùng để làm gì: Dùng để tính điểm xếp hạng user u với món i sau khi đã lan truyền thông tin trên đồ thị.</w:t>
      </w:r>
    </w:p>
    <w:p w14:paraId="7A15C244" w14:textId="18D75B45" w:rsidR="00EB5438" w:rsidRPr="00964C16" w:rsidRDefault="00000000">
      <w:pPr>
        <w:jc w:val="both"/>
        <w:rPr>
          <w:rFonts w:cs="Times New Roman"/>
          <w:sz w:val="26"/>
          <w:szCs w:val="26"/>
        </w:rPr>
      </w:pPr>
      <w:r w:rsidRPr="00964C16">
        <w:rPr>
          <w:rFonts w:cs="Times New Roman"/>
          <w:sz w:val="26"/>
          <w:szCs w:val="26"/>
        </w:rPr>
        <w:t xml:space="preserve">Tác dụng trong mô hình: Khác MF, embedding trong </w:t>
      </w:r>
      <w:r w:rsidR="00A53A2A" w:rsidRPr="00964C16">
        <w:rPr>
          <w:rFonts w:cs="Times New Roman"/>
          <w:sz w:val="26"/>
          <w:szCs w:val="26"/>
        </w:rPr>
        <w:t>LGCN</w:t>
      </w:r>
      <w:r w:rsidRPr="00964C16">
        <w:rPr>
          <w:rFonts w:cs="Times New Roman"/>
          <w:sz w:val="26"/>
          <w:szCs w:val="26"/>
        </w:rPr>
        <w:t xml:space="preserve"> đã chứa thêm tín hiệu từ ingredient, tag và các user/recipe liên quan. Vì vậy score có thể phản ánh cấu trúc sâu hơn của dữ liệu.</w:t>
      </w:r>
    </w:p>
    <w:p w14:paraId="2FCA9A46" w14:textId="78D32C74" w:rsidR="00EB5438" w:rsidRPr="00920EBB" w:rsidRDefault="00000000">
      <w:pPr>
        <w:jc w:val="both"/>
        <w:rPr>
          <w:rFonts w:cs="Times New Roman"/>
        </w:rPr>
      </w:pPr>
      <w:r w:rsidRPr="00964C16">
        <w:rPr>
          <w:rFonts w:cs="Times New Roman"/>
          <w:sz w:val="26"/>
          <w:szCs w:val="26"/>
        </w:rPr>
        <w:t xml:space="preserve">Lý do </w:t>
      </w:r>
      <w:r w:rsidR="00A53A2A" w:rsidRPr="00964C16">
        <w:rPr>
          <w:rFonts w:cs="Times New Roman"/>
          <w:sz w:val="26"/>
          <w:szCs w:val="26"/>
        </w:rPr>
        <w:t>LGCN</w:t>
      </w:r>
      <w:r w:rsidRPr="00964C16">
        <w:rPr>
          <w:rFonts w:cs="Times New Roman"/>
          <w:sz w:val="26"/>
          <w:szCs w:val="26"/>
        </w:rPr>
        <w:t xml:space="preserve"> thường mạnh hơn MF là vì MF chỉ học từ tương tác trực tiếp user - recipe. </w:t>
      </w:r>
      <w:r w:rsidR="00A53A2A" w:rsidRPr="00964C16">
        <w:rPr>
          <w:rFonts w:cs="Times New Roman"/>
          <w:sz w:val="26"/>
          <w:szCs w:val="26"/>
        </w:rPr>
        <w:t>LGCN</w:t>
      </w:r>
      <w:r w:rsidRPr="00964C16">
        <w:rPr>
          <w:rFonts w:cs="Times New Roman"/>
          <w:sz w:val="26"/>
          <w:szCs w:val="26"/>
        </w:rPr>
        <w:t xml:space="preserve"> có thể học đường lan truyền như: user A thích recipe X, recipe X có ingredient Y, recipe Z cũng có ingredient Y, nên recipe Z có thể phù hợp với user</w:t>
      </w:r>
      <w:r w:rsidRPr="00920EBB">
        <w:rPr>
          <w:rFonts w:cs="Times New Roman"/>
        </w:rPr>
        <w:t xml:space="preserve"> A dù user A chưa từng tương tác với recipe Z.</w:t>
      </w:r>
    </w:p>
    <w:p w14:paraId="0A8D34BE" w14:textId="77777777" w:rsidR="00EB5438" w:rsidRPr="00964C16" w:rsidRDefault="00000000" w:rsidP="00920EBB">
      <w:pPr>
        <w:pStyle w:val="Heading1"/>
        <w:rPr>
          <w:rFonts w:ascii="Times New Roman" w:hAnsi="Times New Roman" w:cs="Times New Roman"/>
          <w:sz w:val="26"/>
          <w:szCs w:val="26"/>
        </w:rPr>
      </w:pPr>
      <w:bookmarkStart w:id="18" w:name="_Toc234326417"/>
      <w:r w:rsidRPr="00964C16">
        <w:rPr>
          <w:rFonts w:ascii="Times New Roman" w:hAnsi="Times New Roman" w:cs="Times New Roman"/>
          <w:sz w:val="26"/>
          <w:szCs w:val="26"/>
        </w:rPr>
        <w:t>IV. PHÂN TÍCH CHI TIẾT MÃ NGUỒN: HÀM, THAM SỐ, MỤC ĐÍCH VÀ LÝ DO THIẾT KẾ</w:t>
      </w:r>
      <w:bookmarkEnd w:id="18"/>
    </w:p>
    <w:p w14:paraId="662D112C" w14:textId="77777777" w:rsidR="00EB5438" w:rsidRPr="00964C16" w:rsidRDefault="00000000">
      <w:pPr>
        <w:jc w:val="both"/>
        <w:rPr>
          <w:rFonts w:cs="Times New Roman"/>
          <w:sz w:val="26"/>
          <w:szCs w:val="26"/>
        </w:rPr>
      </w:pPr>
      <w:r w:rsidRPr="00964C16">
        <w:rPr>
          <w:rFonts w:cs="Times New Roman"/>
          <w:sz w:val="26"/>
          <w:szCs w:val="26"/>
        </w:rPr>
        <w:t>Phần này phân tích các đoạn code quan trọng trong bốn file huấn luyện. Mục tiêu là giải thích rõ từng hàm làm gì, tham số có ý nghĩa gì, biến trung gian được dùng ở đâu và tại sao tác giả thiết kế theo hướng đó.</w:t>
      </w:r>
    </w:p>
    <w:p w14:paraId="69F8AF01" w14:textId="77777777" w:rsidR="00EB5438" w:rsidRPr="00964C16" w:rsidRDefault="00000000" w:rsidP="00920EBB">
      <w:pPr>
        <w:pStyle w:val="Heading2"/>
        <w:rPr>
          <w:rFonts w:ascii="Times New Roman" w:hAnsi="Times New Roman" w:cs="Times New Roman"/>
          <w:sz w:val="26"/>
          <w:szCs w:val="26"/>
        </w:rPr>
      </w:pPr>
      <w:bookmarkStart w:id="19" w:name="_Toc234326418"/>
      <w:r w:rsidRPr="00964C16">
        <w:rPr>
          <w:rFonts w:ascii="Times New Roman" w:hAnsi="Times New Roman" w:cs="Times New Roman"/>
          <w:sz w:val="26"/>
          <w:szCs w:val="26"/>
        </w:rPr>
        <w:t>1. File train_content_based.py</w:t>
      </w:r>
      <w:bookmarkEnd w:id="19"/>
    </w:p>
    <w:p w14:paraId="045EBA65" w14:textId="77777777" w:rsidR="00EB5438" w:rsidRPr="00964C16" w:rsidRDefault="00000000" w:rsidP="00920EBB">
      <w:pPr>
        <w:pStyle w:val="Heading3"/>
        <w:rPr>
          <w:rFonts w:ascii="Times New Roman" w:hAnsi="Times New Roman" w:cs="Times New Roman"/>
          <w:sz w:val="26"/>
          <w:szCs w:val="26"/>
        </w:rPr>
      </w:pPr>
      <w:bookmarkStart w:id="20" w:name="_Toc234326419"/>
      <w:r w:rsidRPr="00964C16">
        <w:rPr>
          <w:rFonts w:ascii="Times New Roman" w:hAnsi="Times New Roman" w:cs="Times New Roman"/>
          <w:sz w:val="26"/>
          <w:szCs w:val="26"/>
        </w:rPr>
        <w:t>1.1. Chức năng tổng quát</w:t>
      </w:r>
      <w:bookmarkEnd w:id="20"/>
    </w:p>
    <w:p w14:paraId="41215FED" w14:textId="77777777" w:rsidR="00EB5438" w:rsidRPr="00964C16" w:rsidRDefault="00000000">
      <w:pPr>
        <w:jc w:val="both"/>
        <w:rPr>
          <w:rFonts w:cs="Times New Roman"/>
          <w:sz w:val="26"/>
          <w:szCs w:val="26"/>
        </w:rPr>
      </w:pPr>
      <w:r w:rsidRPr="00964C16">
        <w:rPr>
          <w:rFonts w:cs="Times New Roman"/>
          <w:sz w:val="26"/>
          <w:szCs w:val="26"/>
        </w:rPr>
        <w:t xml:space="preserve">File này chạy mô hình Content-Based Filtering. Pipeline gồm: tải đồ thị và mapping, đọc RAW_recipes.csv, gộp tags và ingredients thành chuỗi nội dung, vector hóa bằng TF-IDF, chia train/val/test giống các mô hình khác, xây dựng user profile từ train, tính Cosine Similarity theo batch, mask các món đã xem và đánh giá bằng metric </w:t>
      </w:r>
      <w:proofErr w:type="gramStart"/>
      <w:r w:rsidRPr="00964C16">
        <w:rPr>
          <w:rFonts w:cs="Times New Roman"/>
          <w:sz w:val="26"/>
          <w:szCs w:val="26"/>
        </w:rPr>
        <w:t>Top-K.</w:t>
      </w:r>
      <w:proofErr w:type="gramEnd"/>
    </w:p>
    <w:p w14:paraId="23FC2877" w14:textId="77777777" w:rsidR="00CF46B9" w:rsidRPr="00920EBB" w:rsidRDefault="00CF46B9">
      <w:pPr>
        <w:jc w:val="both"/>
        <w:rPr>
          <w:rFonts w:cs="Times New Roman"/>
        </w:rPr>
      </w:pPr>
    </w:p>
    <w:p w14:paraId="3869D985" w14:textId="77777777" w:rsidR="00EB5438" w:rsidRPr="005D5B29" w:rsidRDefault="00000000">
      <w:pPr>
        <w:pStyle w:val="CodeBlock"/>
        <w:rPr>
          <w:rFonts w:cs="Times New Roman"/>
          <w:sz w:val="18"/>
          <w:szCs w:val="18"/>
        </w:rPr>
      </w:pPr>
      <w:r w:rsidRPr="005D5B29">
        <w:rPr>
          <w:rFonts w:cs="Times New Roman"/>
          <w:sz w:val="18"/>
          <w:szCs w:val="18"/>
        </w:rPr>
        <w:t>def train_content_</w:t>
      </w:r>
      <w:proofErr w:type="gramStart"/>
      <w:r w:rsidRPr="005D5B29">
        <w:rPr>
          <w:rFonts w:cs="Times New Roman"/>
          <w:sz w:val="18"/>
          <w:szCs w:val="18"/>
        </w:rPr>
        <w:t>based(</w:t>
      </w:r>
      <w:proofErr w:type="gramEnd"/>
      <w:r w:rsidRPr="005D5B29">
        <w:rPr>
          <w:rFonts w:cs="Times New Roman"/>
          <w:sz w:val="18"/>
          <w:szCs w:val="18"/>
        </w:rPr>
        <w:t>graph_path="food_graph.pt", csv_path="RAW_recipes.csv", mappings_path="mappings.pkl"):</w:t>
      </w:r>
    </w:p>
    <w:p w14:paraId="4FCA95A9" w14:textId="77777777" w:rsidR="00EB5438" w:rsidRPr="005D5B29" w:rsidRDefault="00000000">
      <w:pPr>
        <w:pStyle w:val="CodeBlock"/>
        <w:rPr>
          <w:rFonts w:cs="Times New Roman"/>
          <w:sz w:val="18"/>
          <w:szCs w:val="18"/>
        </w:rPr>
      </w:pPr>
      <w:r w:rsidRPr="005D5B29">
        <w:rPr>
          <w:rFonts w:cs="Times New Roman"/>
          <w:sz w:val="18"/>
          <w:szCs w:val="18"/>
        </w:rPr>
        <w:t xml:space="preserve">    graph = </w:t>
      </w:r>
      <w:proofErr w:type="gramStart"/>
      <w:r w:rsidRPr="005D5B29">
        <w:rPr>
          <w:rFonts w:cs="Times New Roman"/>
          <w:sz w:val="18"/>
          <w:szCs w:val="18"/>
        </w:rPr>
        <w:t>torch.load</w:t>
      </w:r>
      <w:proofErr w:type="gramEnd"/>
      <w:r w:rsidRPr="005D5B29">
        <w:rPr>
          <w:rFonts w:cs="Times New Roman"/>
          <w:sz w:val="18"/>
          <w:szCs w:val="18"/>
        </w:rPr>
        <w:t>(graph_path, map_location='cpu')</w:t>
      </w:r>
    </w:p>
    <w:p w14:paraId="29DC6623" w14:textId="77777777" w:rsidR="00EB5438" w:rsidRPr="005D5B29" w:rsidRDefault="00000000">
      <w:pPr>
        <w:pStyle w:val="CodeBlock"/>
        <w:rPr>
          <w:rFonts w:cs="Times New Roman"/>
          <w:sz w:val="18"/>
          <w:szCs w:val="18"/>
        </w:rPr>
      </w:pPr>
      <w:r w:rsidRPr="005D5B29">
        <w:rPr>
          <w:rFonts w:cs="Times New Roman"/>
          <w:sz w:val="18"/>
          <w:szCs w:val="18"/>
        </w:rPr>
        <w:t xml:space="preserve">    recipes_df = </w:t>
      </w:r>
      <w:proofErr w:type="gramStart"/>
      <w:r w:rsidRPr="005D5B29">
        <w:rPr>
          <w:rFonts w:cs="Times New Roman"/>
          <w:sz w:val="18"/>
          <w:szCs w:val="18"/>
        </w:rPr>
        <w:t>pd.read</w:t>
      </w:r>
      <w:proofErr w:type="gramEnd"/>
      <w:r w:rsidRPr="005D5B29">
        <w:rPr>
          <w:rFonts w:cs="Times New Roman"/>
          <w:sz w:val="18"/>
          <w:szCs w:val="18"/>
        </w:rPr>
        <w:t>_csv(csv_path)</w:t>
      </w:r>
    </w:p>
    <w:p w14:paraId="07471C38" w14:textId="77777777" w:rsidR="00EB5438" w:rsidRPr="005D5B29" w:rsidRDefault="00000000">
      <w:pPr>
        <w:pStyle w:val="CodeBlock"/>
        <w:rPr>
          <w:rFonts w:cs="Times New Roman"/>
          <w:sz w:val="18"/>
          <w:szCs w:val="18"/>
        </w:rPr>
      </w:pPr>
      <w:r w:rsidRPr="005D5B29">
        <w:rPr>
          <w:rFonts w:cs="Times New Roman"/>
          <w:sz w:val="18"/>
          <w:szCs w:val="18"/>
        </w:rPr>
        <w:t xml:space="preserve">    vectorizer = TfidfVectorizer(max_features=5000)</w:t>
      </w:r>
    </w:p>
    <w:p w14:paraId="4E12391B" w14:textId="77777777" w:rsidR="00EB5438" w:rsidRDefault="00000000">
      <w:pPr>
        <w:pStyle w:val="CodeBlock"/>
        <w:rPr>
          <w:rFonts w:cs="Times New Roman"/>
          <w:sz w:val="18"/>
          <w:szCs w:val="18"/>
        </w:rPr>
      </w:pPr>
      <w:r w:rsidRPr="005D5B29">
        <w:rPr>
          <w:rFonts w:cs="Times New Roman"/>
          <w:sz w:val="18"/>
          <w:szCs w:val="18"/>
        </w:rPr>
        <w:t xml:space="preserve">    item_tfidf = vectorizer.fit_transform(corpus)</w:t>
      </w:r>
    </w:p>
    <w:p w14:paraId="4431508A" w14:textId="77777777" w:rsidR="00CF46B9" w:rsidRDefault="00CF46B9">
      <w:pPr>
        <w:pStyle w:val="CodeBlock"/>
        <w:rPr>
          <w:rFonts w:cs="Times New Roman"/>
          <w:sz w:val="18"/>
          <w:szCs w:val="18"/>
        </w:rPr>
      </w:pPr>
    </w:p>
    <w:p w14:paraId="156563C9" w14:textId="77777777" w:rsidR="00CF46B9" w:rsidRPr="00964C16" w:rsidRDefault="00CF46B9">
      <w:pPr>
        <w:pStyle w:val="CodeBlock"/>
        <w:rPr>
          <w:rFonts w:ascii="Times New Roman" w:hAnsi="Times New Roman" w:cs="Times New Roman"/>
          <w:sz w:val="26"/>
          <w:szCs w:val="26"/>
        </w:rPr>
      </w:pPr>
    </w:p>
    <w:tbl>
      <w:tblPr>
        <w:tblStyle w:val="TableGrid"/>
        <w:tblW w:w="0" w:type="auto"/>
        <w:jc w:val="center"/>
        <w:tblLook w:val="04A0" w:firstRow="1" w:lastRow="0" w:firstColumn="1" w:lastColumn="0" w:noHBand="0" w:noVBand="1"/>
      </w:tblPr>
      <w:tblGrid>
        <w:gridCol w:w="4088"/>
        <w:gridCol w:w="1047"/>
        <w:gridCol w:w="2280"/>
        <w:gridCol w:w="2100"/>
      </w:tblGrid>
      <w:tr w:rsidR="00EB5438" w:rsidRPr="00964C16" w14:paraId="07AF96CD" w14:textId="77777777" w:rsidTr="00D64A39">
        <w:trPr>
          <w:jc w:val="center"/>
        </w:trPr>
        <w:tc>
          <w:tcPr>
            <w:tcW w:w="2268" w:type="dxa"/>
          </w:tcPr>
          <w:p w14:paraId="2C259375" w14:textId="77777777" w:rsidR="00EB5438" w:rsidRPr="00964C16" w:rsidRDefault="00000000">
            <w:pPr>
              <w:spacing w:after="20"/>
              <w:jc w:val="center"/>
              <w:rPr>
                <w:rFonts w:cs="Times New Roman"/>
                <w:sz w:val="26"/>
                <w:szCs w:val="26"/>
              </w:rPr>
            </w:pPr>
            <w:r w:rsidRPr="00964C16">
              <w:rPr>
                <w:rFonts w:cs="Times New Roman"/>
                <w:sz w:val="26"/>
                <w:szCs w:val="26"/>
              </w:rPr>
              <w:t>Thành phần</w:t>
            </w:r>
          </w:p>
        </w:tc>
        <w:tc>
          <w:tcPr>
            <w:tcW w:w="1701" w:type="dxa"/>
          </w:tcPr>
          <w:p w14:paraId="3896B065" w14:textId="77777777" w:rsidR="00EB5438" w:rsidRPr="00964C16" w:rsidRDefault="00000000">
            <w:pPr>
              <w:spacing w:after="20"/>
              <w:jc w:val="center"/>
              <w:rPr>
                <w:rFonts w:cs="Times New Roman"/>
                <w:sz w:val="26"/>
                <w:szCs w:val="26"/>
              </w:rPr>
            </w:pPr>
            <w:r w:rsidRPr="00964C16">
              <w:rPr>
                <w:rFonts w:cs="Times New Roman"/>
                <w:sz w:val="26"/>
                <w:szCs w:val="26"/>
              </w:rPr>
              <w:t>Loại</w:t>
            </w:r>
          </w:p>
        </w:tc>
        <w:tc>
          <w:tcPr>
            <w:tcW w:w="3005" w:type="dxa"/>
          </w:tcPr>
          <w:p w14:paraId="07F9D1B6" w14:textId="77777777" w:rsidR="00EB5438" w:rsidRPr="00964C16" w:rsidRDefault="00000000">
            <w:pPr>
              <w:spacing w:after="20"/>
              <w:jc w:val="center"/>
              <w:rPr>
                <w:rFonts w:cs="Times New Roman"/>
                <w:sz w:val="26"/>
                <w:szCs w:val="26"/>
              </w:rPr>
            </w:pPr>
            <w:r w:rsidRPr="00964C16">
              <w:rPr>
                <w:rFonts w:cs="Times New Roman"/>
                <w:sz w:val="26"/>
                <w:szCs w:val="26"/>
              </w:rPr>
              <w:t>Chức năng</w:t>
            </w:r>
          </w:p>
        </w:tc>
        <w:tc>
          <w:tcPr>
            <w:tcW w:w="3061" w:type="dxa"/>
          </w:tcPr>
          <w:p w14:paraId="15EEDD61" w14:textId="77777777" w:rsidR="00EB5438" w:rsidRPr="00964C16" w:rsidRDefault="00000000">
            <w:pPr>
              <w:spacing w:after="20"/>
              <w:jc w:val="center"/>
              <w:rPr>
                <w:rFonts w:cs="Times New Roman"/>
                <w:sz w:val="26"/>
                <w:szCs w:val="26"/>
              </w:rPr>
            </w:pPr>
            <w:r w:rsidRPr="00964C16">
              <w:rPr>
                <w:rFonts w:cs="Times New Roman"/>
                <w:sz w:val="26"/>
                <w:szCs w:val="26"/>
              </w:rPr>
              <w:t>Mục đích/lý do thiết kế</w:t>
            </w:r>
          </w:p>
        </w:tc>
      </w:tr>
      <w:tr w:rsidR="00EB5438" w:rsidRPr="00964C16" w14:paraId="23C92F73" w14:textId="77777777">
        <w:trPr>
          <w:jc w:val="center"/>
        </w:trPr>
        <w:tc>
          <w:tcPr>
            <w:tcW w:w="2268" w:type="dxa"/>
          </w:tcPr>
          <w:p w14:paraId="7638F1AA" w14:textId="77777777" w:rsidR="00EB5438" w:rsidRPr="00964C16" w:rsidRDefault="00000000">
            <w:pPr>
              <w:spacing w:after="20"/>
              <w:rPr>
                <w:rFonts w:cs="Times New Roman"/>
                <w:sz w:val="26"/>
                <w:szCs w:val="26"/>
              </w:rPr>
            </w:pPr>
            <w:r w:rsidRPr="00964C16">
              <w:rPr>
                <w:rFonts w:cs="Times New Roman"/>
                <w:sz w:val="26"/>
                <w:szCs w:val="26"/>
              </w:rPr>
              <w:t>graph_path</w:t>
            </w:r>
          </w:p>
        </w:tc>
        <w:tc>
          <w:tcPr>
            <w:tcW w:w="1701" w:type="dxa"/>
          </w:tcPr>
          <w:p w14:paraId="019BF3A2" w14:textId="77777777" w:rsidR="00EB5438" w:rsidRPr="00964C16" w:rsidRDefault="00000000">
            <w:pPr>
              <w:spacing w:after="20"/>
              <w:rPr>
                <w:rFonts w:cs="Times New Roman"/>
                <w:sz w:val="26"/>
                <w:szCs w:val="26"/>
              </w:rPr>
            </w:pPr>
            <w:r w:rsidRPr="00964C16">
              <w:rPr>
                <w:rFonts w:cs="Times New Roman"/>
                <w:sz w:val="26"/>
                <w:szCs w:val="26"/>
              </w:rPr>
              <w:t>Tham số đường dẫn</w:t>
            </w:r>
          </w:p>
        </w:tc>
        <w:tc>
          <w:tcPr>
            <w:tcW w:w="3005" w:type="dxa"/>
          </w:tcPr>
          <w:p w14:paraId="56DE3E7B" w14:textId="77777777" w:rsidR="00EB5438" w:rsidRPr="00964C16" w:rsidRDefault="00000000">
            <w:pPr>
              <w:spacing w:after="20"/>
              <w:rPr>
                <w:rFonts w:cs="Times New Roman"/>
                <w:sz w:val="26"/>
                <w:szCs w:val="26"/>
              </w:rPr>
            </w:pPr>
            <w:r w:rsidRPr="00964C16">
              <w:rPr>
                <w:rFonts w:cs="Times New Roman"/>
                <w:sz w:val="26"/>
                <w:szCs w:val="26"/>
              </w:rPr>
              <w:t>Chỉ vị trí file đồ thị food_graph.pt.</w:t>
            </w:r>
          </w:p>
        </w:tc>
        <w:tc>
          <w:tcPr>
            <w:tcW w:w="3061" w:type="dxa"/>
          </w:tcPr>
          <w:p w14:paraId="270FCA1B" w14:textId="77777777" w:rsidR="00EB5438" w:rsidRPr="00964C16" w:rsidRDefault="00000000">
            <w:pPr>
              <w:spacing w:after="20"/>
              <w:rPr>
                <w:rFonts w:cs="Times New Roman"/>
                <w:sz w:val="26"/>
                <w:szCs w:val="26"/>
              </w:rPr>
            </w:pPr>
            <w:r w:rsidRPr="00964C16">
              <w:rPr>
                <w:rFonts w:cs="Times New Roman"/>
                <w:sz w:val="26"/>
                <w:szCs w:val="26"/>
              </w:rPr>
              <w:t>Tách đường dẫn khỏi code để dễ đổi dữ liệu mà không sửa logic huấn luyện.</w:t>
            </w:r>
          </w:p>
        </w:tc>
      </w:tr>
      <w:tr w:rsidR="00EB5438" w:rsidRPr="00964C16" w14:paraId="2BAB9AD6" w14:textId="77777777">
        <w:trPr>
          <w:jc w:val="center"/>
        </w:trPr>
        <w:tc>
          <w:tcPr>
            <w:tcW w:w="2268" w:type="dxa"/>
          </w:tcPr>
          <w:p w14:paraId="782E06BF" w14:textId="77777777" w:rsidR="00EB5438" w:rsidRPr="00964C16" w:rsidRDefault="00000000">
            <w:pPr>
              <w:spacing w:after="20"/>
              <w:rPr>
                <w:rFonts w:cs="Times New Roman"/>
                <w:sz w:val="26"/>
                <w:szCs w:val="26"/>
              </w:rPr>
            </w:pPr>
            <w:r w:rsidRPr="00964C16">
              <w:rPr>
                <w:rFonts w:cs="Times New Roman"/>
                <w:sz w:val="26"/>
                <w:szCs w:val="26"/>
              </w:rPr>
              <w:t>csv_path</w:t>
            </w:r>
          </w:p>
        </w:tc>
        <w:tc>
          <w:tcPr>
            <w:tcW w:w="1701" w:type="dxa"/>
          </w:tcPr>
          <w:p w14:paraId="18C5C187" w14:textId="77777777" w:rsidR="00EB5438" w:rsidRPr="00964C16" w:rsidRDefault="00000000">
            <w:pPr>
              <w:spacing w:after="20"/>
              <w:rPr>
                <w:rFonts w:cs="Times New Roman"/>
                <w:sz w:val="26"/>
                <w:szCs w:val="26"/>
              </w:rPr>
            </w:pPr>
            <w:r w:rsidRPr="00964C16">
              <w:rPr>
                <w:rFonts w:cs="Times New Roman"/>
                <w:sz w:val="26"/>
                <w:szCs w:val="26"/>
              </w:rPr>
              <w:t>Tham số đường dẫn</w:t>
            </w:r>
          </w:p>
        </w:tc>
        <w:tc>
          <w:tcPr>
            <w:tcW w:w="3005" w:type="dxa"/>
          </w:tcPr>
          <w:p w14:paraId="759E207F" w14:textId="77777777" w:rsidR="00EB5438" w:rsidRPr="00964C16" w:rsidRDefault="00000000">
            <w:pPr>
              <w:spacing w:after="20"/>
              <w:rPr>
                <w:rFonts w:cs="Times New Roman"/>
                <w:sz w:val="26"/>
                <w:szCs w:val="26"/>
              </w:rPr>
            </w:pPr>
            <w:r w:rsidRPr="00964C16">
              <w:rPr>
                <w:rFonts w:cs="Times New Roman"/>
                <w:sz w:val="26"/>
                <w:szCs w:val="26"/>
              </w:rPr>
              <w:t>Chỉ file RAW_recipes.csv chứa tags và ingredients.</w:t>
            </w:r>
          </w:p>
        </w:tc>
        <w:tc>
          <w:tcPr>
            <w:tcW w:w="3061" w:type="dxa"/>
          </w:tcPr>
          <w:p w14:paraId="4E519AC7" w14:textId="77777777" w:rsidR="00EB5438" w:rsidRPr="00964C16" w:rsidRDefault="00000000">
            <w:pPr>
              <w:spacing w:after="20"/>
              <w:rPr>
                <w:rFonts w:cs="Times New Roman"/>
                <w:sz w:val="26"/>
                <w:szCs w:val="26"/>
              </w:rPr>
            </w:pPr>
            <w:r w:rsidRPr="00964C16">
              <w:rPr>
                <w:rFonts w:cs="Times New Roman"/>
                <w:sz w:val="26"/>
                <w:szCs w:val="26"/>
              </w:rPr>
              <w:t>Content-Based cần nội dung món ăn nên phải đọc thêm CSV ngoài đồ thị tương tác.</w:t>
            </w:r>
          </w:p>
        </w:tc>
      </w:tr>
      <w:tr w:rsidR="00EB5438" w:rsidRPr="00964C16" w14:paraId="6D2D3C7C" w14:textId="77777777">
        <w:trPr>
          <w:jc w:val="center"/>
        </w:trPr>
        <w:tc>
          <w:tcPr>
            <w:tcW w:w="2268" w:type="dxa"/>
          </w:tcPr>
          <w:p w14:paraId="715FD5B6" w14:textId="77777777" w:rsidR="00EB5438" w:rsidRPr="00964C16" w:rsidRDefault="00000000">
            <w:pPr>
              <w:spacing w:after="20"/>
              <w:rPr>
                <w:rFonts w:cs="Times New Roman"/>
                <w:sz w:val="26"/>
                <w:szCs w:val="26"/>
              </w:rPr>
            </w:pPr>
            <w:r w:rsidRPr="00964C16">
              <w:rPr>
                <w:rFonts w:cs="Times New Roman"/>
                <w:sz w:val="26"/>
                <w:szCs w:val="26"/>
              </w:rPr>
              <w:t>mappings_path</w:t>
            </w:r>
          </w:p>
        </w:tc>
        <w:tc>
          <w:tcPr>
            <w:tcW w:w="1701" w:type="dxa"/>
          </w:tcPr>
          <w:p w14:paraId="04969C62" w14:textId="77777777" w:rsidR="00EB5438" w:rsidRPr="00964C16" w:rsidRDefault="00000000">
            <w:pPr>
              <w:spacing w:after="20"/>
              <w:rPr>
                <w:rFonts w:cs="Times New Roman"/>
                <w:sz w:val="26"/>
                <w:szCs w:val="26"/>
              </w:rPr>
            </w:pPr>
            <w:r w:rsidRPr="00964C16">
              <w:rPr>
                <w:rFonts w:cs="Times New Roman"/>
                <w:sz w:val="26"/>
                <w:szCs w:val="26"/>
              </w:rPr>
              <w:t>Tham số đường dẫn</w:t>
            </w:r>
          </w:p>
        </w:tc>
        <w:tc>
          <w:tcPr>
            <w:tcW w:w="3005" w:type="dxa"/>
          </w:tcPr>
          <w:p w14:paraId="20FA196B" w14:textId="77777777" w:rsidR="00EB5438" w:rsidRPr="00964C16" w:rsidRDefault="00000000">
            <w:pPr>
              <w:spacing w:after="20"/>
              <w:rPr>
                <w:rFonts w:cs="Times New Roman"/>
                <w:sz w:val="26"/>
                <w:szCs w:val="26"/>
              </w:rPr>
            </w:pPr>
            <w:r w:rsidRPr="00964C16">
              <w:rPr>
                <w:rFonts w:cs="Times New Roman"/>
                <w:sz w:val="26"/>
                <w:szCs w:val="26"/>
              </w:rPr>
              <w:t>Chứa mapping recipe id gốc sang node index trong graph.</w:t>
            </w:r>
          </w:p>
        </w:tc>
        <w:tc>
          <w:tcPr>
            <w:tcW w:w="3061" w:type="dxa"/>
          </w:tcPr>
          <w:p w14:paraId="35ADF217" w14:textId="77777777" w:rsidR="00EB5438" w:rsidRPr="00964C16" w:rsidRDefault="00000000">
            <w:pPr>
              <w:spacing w:after="20"/>
              <w:rPr>
                <w:rFonts w:cs="Times New Roman"/>
                <w:sz w:val="26"/>
                <w:szCs w:val="26"/>
              </w:rPr>
            </w:pPr>
            <w:r w:rsidRPr="00964C16">
              <w:rPr>
                <w:rFonts w:cs="Times New Roman"/>
                <w:sz w:val="26"/>
                <w:szCs w:val="26"/>
              </w:rPr>
              <w:t>Giúp căn chỉnh thứ tự món trong CSV với thứ tự node trong đồ thị, tránh lệch index khi tính điểm.</w:t>
            </w:r>
          </w:p>
        </w:tc>
      </w:tr>
      <w:tr w:rsidR="00EB5438" w:rsidRPr="00964C16" w14:paraId="626CD7BB" w14:textId="77777777">
        <w:trPr>
          <w:jc w:val="center"/>
        </w:trPr>
        <w:tc>
          <w:tcPr>
            <w:tcW w:w="2268" w:type="dxa"/>
          </w:tcPr>
          <w:p w14:paraId="7B7662F8" w14:textId="77777777" w:rsidR="00EB5438" w:rsidRPr="00964C16" w:rsidRDefault="00000000">
            <w:pPr>
              <w:spacing w:after="20"/>
              <w:rPr>
                <w:rFonts w:cs="Times New Roman"/>
                <w:sz w:val="26"/>
                <w:szCs w:val="26"/>
              </w:rPr>
            </w:pPr>
            <w:proofErr w:type="gramStart"/>
            <w:r w:rsidRPr="00964C16">
              <w:rPr>
                <w:rFonts w:cs="Times New Roman"/>
                <w:sz w:val="26"/>
                <w:szCs w:val="26"/>
              </w:rPr>
              <w:t>pd.read</w:t>
            </w:r>
            <w:proofErr w:type="gramEnd"/>
            <w:r w:rsidRPr="00964C16">
              <w:rPr>
                <w:rFonts w:cs="Times New Roman"/>
                <w:sz w:val="26"/>
                <w:szCs w:val="26"/>
              </w:rPr>
              <w:t>_csv(csv_path)</w:t>
            </w:r>
          </w:p>
        </w:tc>
        <w:tc>
          <w:tcPr>
            <w:tcW w:w="1701" w:type="dxa"/>
          </w:tcPr>
          <w:p w14:paraId="07BFC31A" w14:textId="77777777" w:rsidR="00EB5438" w:rsidRPr="00964C16" w:rsidRDefault="00000000">
            <w:pPr>
              <w:spacing w:after="20"/>
              <w:rPr>
                <w:rFonts w:cs="Times New Roman"/>
                <w:sz w:val="26"/>
                <w:szCs w:val="26"/>
              </w:rPr>
            </w:pPr>
            <w:r w:rsidRPr="00964C16">
              <w:rPr>
                <w:rFonts w:cs="Times New Roman"/>
                <w:sz w:val="26"/>
                <w:szCs w:val="26"/>
              </w:rPr>
              <w:t>Hàm</w:t>
            </w:r>
          </w:p>
        </w:tc>
        <w:tc>
          <w:tcPr>
            <w:tcW w:w="3005" w:type="dxa"/>
          </w:tcPr>
          <w:p w14:paraId="62AC6B6C" w14:textId="77777777" w:rsidR="00EB5438" w:rsidRPr="00964C16" w:rsidRDefault="00000000">
            <w:pPr>
              <w:spacing w:after="20"/>
              <w:rPr>
                <w:rFonts w:cs="Times New Roman"/>
                <w:sz w:val="26"/>
                <w:szCs w:val="26"/>
              </w:rPr>
            </w:pPr>
            <w:r w:rsidRPr="00964C16">
              <w:rPr>
                <w:rFonts w:cs="Times New Roman"/>
                <w:sz w:val="26"/>
                <w:szCs w:val="26"/>
              </w:rPr>
              <w:t>Đọc dữ liệu món ăn từ CSV vào DataFrame.</w:t>
            </w:r>
          </w:p>
        </w:tc>
        <w:tc>
          <w:tcPr>
            <w:tcW w:w="3061" w:type="dxa"/>
          </w:tcPr>
          <w:p w14:paraId="0BA20A2B" w14:textId="77777777" w:rsidR="00EB5438" w:rsidRPr="00964C16" w:rsidRDefault="00000000">
            <w:pPr>
              <w:spacing w:after="20"/>
              <w:rPr>
                <w:rFonts w:cs="Times New Roman"/>
                <w:sz w:val="26"/>
                <w:szCs w:val="26"/>
              </w:rPr>
            </w:pPr>
            <w:r w:rsidRPr="00964C16">
              <w:rPr>
                <w:rFonts w:cs="Times New Roman"/>
                <w:sz w:val="26"/>
                <w:szCs w:val="26"/>
              </w:rPr>
              <w:t>Pandas phù hợp để xử lý bảng lớn, lọc ID, sort và tạo cột content_text nhanh.</w:t>
            </w:r>
          </w:p>
        </w:tc>
      </w:tr>
      <w:tr w:rsidR="00EB5438" w:rsidRPr="00964C16" w14:paraId="52F2A861" w14:textId="77777777">
        <w:trPr>
          <w:jc w:val="center"/>
        </w:trPr>
        <w:tc>
          <w:tcPr>
            <w:tcW w:w="2268" w:type="dxa"/>
          </w:tcPr>
          <w:p w14:paraId="049CFF0C" w14:textId="77777777" w:rsidR="00EB5438" w:rsidRPr="00964C16" w:rsidRDefault="00000000">
            <w:pPr>
              <w:spacing w:after="20"/>
              <w:rPr>
                <w:rFonts w:cs="Times New Roman"/>
                <w:sz w:val="26"/>
                <w:szCs w:val="26"/>
              </w:rPr>
            </w:pPr>
            <w:proofErr w:type="gramStart"/>
            <w:r w:rsidRPr="00964C16">
              <w:rPr>
                <w:rFonts w:cs="Times New Roman"/>
                <w:sz w:val="26"/>
                <w:szCs w:val="26"/>
              </w:rPr>
              <w:t>ast.literal</w:t>
            </w:r>
            <w:proofErr w:type="gramEnd"/>
            <w:r w:rsidRPr="00964C16">
              <w:rPr>
                <w:rFonts w:cs="Times New Roman"/>
                <w:sz w:val="26"/>
                <w:szCs w:val="26"/>
              </w:rPr>
              <w:t>_eval</w:t>
            </w:r>
          </w:p>
        </w:tc>
        <w:tc>
          <w:tcPr>
            <w:tcW w:w="1701" w:type="dxa"/>
          </w:tcPr>
          <w:p w14:paraId="15F1283C" w14:textId="77777777" w:rsidR="00EB5438" w:rsidRPr="00964C16" w:rsidRDefault="00000000">
            <w:pPr>
              <w:spacing w:after="20"/>
              <w:rPr>
                <w:rFonts w:cs="Times New Roman"/>
                <w:sz w:val="26"/>
                <w:szCs w:val="26"/>
              </w:rPr>
            </w:pPr>
            <w:r w:rsidRPr="00964C16">
              <w:rPr>
                <w:rFonts w:cs="Times New Roman"/>
                <w:sz w:val="26"/>
                <w:szCs w:val="26"/>
              </w:rPr>
              <w:t>Hàm</w:t>
            </w:r>
          </w:p>
        </w:tc>
        <w:tc>
          <w:tcPr>
            <w:tcW w:w="3005" w:type="dxa"/>
          </w:tcPr>
          <w:p w14:paraId="5FA1341A" w14:textId="77777777" w:rsidR="00EB5438" w:rsidRPr="00964C16" w:rsidRDefault="00000000">
            <w:pPr>
              <w:spacing w:after="20"/>
              <w:rPr>
                <w:rFonts w:cs="Times New Roman"/>
                <w:sz w:val="26"/>
                <w:szCs w:val="26"/>
              </w:rPr>
            </w:pPr>
            <w:r w:rsidRPr="00964C16">
              <w:rPr>
                <w:rFonts w:cs="Times New Roman"/>
                <w:sz w:val="26"/>
                <w:szCs w:val="26"/>
              </w:rPr>
              <w:t>Chuyển chuỗi dạng list trong CSV thành list Python thật.</w:t>
            </w:r>
          </w:p>
        </w:tc>
        <w:tc>
          <w:tcPr>
            <w:tcW w:w="3061" w:type="dxa"/>
          </w:tcPr>
          <w:p w14:paraId="4658AD06" w14:textId="77777777" w:rsidR="00EB5438" w:rsidRPr="00964C16" w:rsidRDefault="00000000">
            <w:pPr>
              <w:spacing w:after="20"/>
              <w:rPr>
                <w:rFonts w:cs="Times New Roman"/>
                <w:sz w:val="26"/>
                <w:szCs w:val="26"/>
              </w:rPr>
            </w:pPr>
            <w:r w:rsidRPr="00964C16">
              <w:rPr>
                <w:rFonts w:cs="Times New Roman"/>
                <w:sz w:val="26"/>
                <w:szCs w:val="26"/>
              </w:rPr>
              <w:t>CSV thường lưu tags/ingredients dạng chuỗi. Nếu không chuyển, phép cộng list và join nội dung sẽ sai.</w:t>
            </w:r>
          </w:p>
        </w:tc>
      </w:tr>
      <w:tr w:rsidR="00EB5438" w:rsidRPr="00964C16" w14:paraId="109CDE75" w14:textId="77777777">
        <w:trPr>
          <w:jc w:val="center"/>
        </w:trPr>
        <w:tc>
          <w:tcPr>
            <w:tcW w:w="2268" w:type="dxa"/>
          </w:tcPr>
          <w:p w14:paraId="42326BFA" w14:textId="77777777" w:rsidR="00EB5438" w:rsidRPr="00964C16" w:rsidRDefault="00000000">
            <w:pPr>
              <w:spacing w:after="20"/>
              <w:rPr>
                <w:rFonts w:cs="Times New Roman"/>
                <w:sz w:val="26"/>
                <w:szCs w:val="26"/>
              </w:rPr>
            </w:pPr>
            <w:r w:rsidRPr="00964C16">
              <w:rPr>
                <w:rFonts w:cs="Times New Roman"/>
                <w:sz w:val="26"/>
                <w:szCs w:val="26"/>
              </w:rPr>
              <w:t>content_text</w:t>
            </w:r>
          </w:p>
        </w:tc>
        <w:tc>
          <w:tcPr>
            <w:tcW w:w="1701" w:type="dxa"/>
          </w:tcPr>
          <w:p w14:paraId="23652E63" w14:textId="77777777" w:rsidR="00EB5438" w:rsidRPr="00964C16" w:rsidRDefault="00000000">
            <w:pPr>
              <w:spacing w:after="20"/>
              <w:rPr>
                <w:rFonts w:cs="Times New Roman"/>
                <w:sz w:val="26"/>
                <w:szCs w:val="26"/>
              </w:rPr>
            </w:pPr>
            <w:r w:rsidRPr="00964C16">
              <w:rPr>
                <w:rFonts w:cs="Times New Roman"/>
                <w:sz w:val="26"/>
                <w:szCs w:val="26"/>
              </w:rPr>
              <w:t>Biến</w:t>
            </w:r>
          </w:p>
        </w:tc>
        <w:tc>
          <w:tcPr>
            <w:tcW w:w="3005" w:type="dxa"/>
          </w:tcPr>
          <w:p w14:paraId="7BB15A43" w14:textId="77777777" w:rsidR="00EB5438" w:rsidRPr="00964C16" w:rsidRDefault="00000000">
            <w:pPr>
              <w:spacing w:after="20"/>
              <w:rPr>
                <w:rFonts w:cs="Times New Roman"/>
                <w:sz w:val="26"/>
                <w:szCs w:val="26"/>
              </w:rPr>
            </w:pPr>
            <w:r w:rsidRPr="00964C16">
              <w:rPr>
                <w:rFonts w:cs="Times New Roman"/>
                <w:sz w:val="26"/>
                <w:szCs w:val="26"/>
              </w:rPr>
              <w:t>Gộp tag và ingredient thành một document cho mỗi món.</w:t>
            </w:r>
          </w:p>
        </w:tc>
        <w:tc>
          <w:tcPr>
            <w:tcW w:w="3061" w:type="dxa"/>
          </w:tcPr>
          <w:p w14:paraId="5DE0B56C" w14:textId="77777777" w:rsidR="00EB5438" w:rsidRPr="00964C16" w:rsidRDefault="00000000">
            <w:pPr>
              <w:spacing w:after="20"/>
              <w:rPr>
                <w:rFonts w:cs="Times New Roman"/>
                <w:sz w:val="26"/>
                <w:szCs w:val="26"/>
              </w:rPr>
            </w:pPr>
            <w:r w:rsidRPr="00964C16">
              <w:rPr>
                <w:rFonts w:cs="Times New Roman"/>
                <w:sz w:val="26"/>
                <w:szCs w:val="26"/>
              </w:rPr>
              <w:t>Tạo đầu vào văn bản thống nhất cho TF-IDF. Mỗi món được coi như một “văn bản ngắn”.</w:t>
            </w:r>
          </w:p>
        </w:tc>
      </w:tr>
      <w:tr w:rsidR="00EB5438" w:rsidRPr="00964C16" w14:paraId="69C35CE8" w14:textId="77777777">
        <w:trPr>
          <w:jc w:val="center"/>
        </w:trPr>
        <w:tc>
          <w:tcPr>
            <w:tcW w:w="2268" w:type="dxa"/>
          </w:tcPr>
          <w:p w14:paraId="6D0EE965" w14:textId="77777777" w:rsidR="00EB5438" w:rsidRPr="00964C16" w:rsidRDefault="00000000">
            <w:pPr>
              <w:spacing w:after="20"/>
              <w:rPr>
                <w:rFonts w:cs="Times New Roman"/>
                <w:sz w:val="26"/>
                <w:szCs w:val="26"/>
              </w:rPr>
            </w:pPr>
            <w:proofErr w:type="gramStart"/>
            <w:r w:rsidRPr="00964C16">
              <w:rPr>
                <w:rFonts w:cs="Times New Roman"/>
                <w:sz w:val="26"/>
                <w:szCs w:val="26"/>
              </w:rPr>
              <w:t>replace(</w:t>
            </w:r>
            <w:proofErr w:type="gramEnd"/>
            <w:r w:rsidRPr="00964C16">
              <w:rPr>
                <w:rFonts w:cs="Times New Roman"/>
                <w:sz w:val="26"/>
                <w:szCs w:val="26"/>
              </w:rPr>
              <w:t>"-", ""</w:t>
            </w:r>
            <w:proofErr w:type="gramStart"/>
            <w:r w:rsidRPr="00964C16">
              <w:rPr>
                <w:rFonts w:cs="Times New Roman"/>
                <w:sz w:val="26"/>
                <w:szCs w:val="26"/>
              </w:rPr>
              <w:t>).replace</w:t>
            </w:r>
            <w:proofErr w:type="gramEnd"/>
            <w:r w:rsidRPr="00964C16">
              <w:rPr>
                <w:rFonts w:cs="Times New Roman"/>
                <w:sz w:val="26"/>
                <w:szCs w:val="26"/>
              </w:rPr>
              <w:t>(" ", "_")</w:t>
            </w:r>
          </w:p>
        </w:tc>
        <w:tc>
          <w:tcPr>
            <w:tcW w:w="1701" w:type="dxa"/>
          </w:tcPr>
          <w:p w14:paraId="701CBF0D" w14:textId="77777777" w:rsidR="00EB5438" w:rsidRPr="00964C16" w:rsidRDefault="00000000">
            <w:pPr>
              <w:spacing w:after="20"/>
              <w:rPr>
                <w:rFonts w:cs="Times New Roman"/>
                <w:sz w:val="26"/>
                <w:szCs w:val="26"/>
              </w:rPr>
            </w:pPr>
            <w:r w:rsidRPr="00964C16">
              <w:rPr>
                <w:rFonts w:cs="Times New Roman"/>
                <w:sz w:val="26"/>
                <w:szCs w:val="26"/>
              </w:rPr>
              <w:t>Tiền xử lý chuỗi</w:t>
            </w:r>
          </w:p>
        </w:tc>
        <w:tc>
          <w:tcPr>
            <w:tcW w:w="3005" w:type="dxa"/>
          </w:tcPr>
          <w:p w14:paraId="19DA3D34" w14:textId="77777777" w:rsidR="00EB5438" w:rsidRPr="00964C16" w:rsidRDefault="00000000">
            <w:pPr>
              <w:spacing w:after="20"/>
              <w:rPr>
                <w:rFonts w:cs="Times New Roman"/>
                <w:sz w:val="26"/>
                <w:szCs w:val="26"/>
              </w:rPr>
            </w:pPr>
            <w:r w:rsidRPr="00964C16">
              <w:rPr>
                <w:rFonts w:cs="Times New Roman"/>
                <w:sz w:val="26"/>
                <w:szCs w:val="26"/>
              </w:rPr>
              <w:t>Làm sạch dấu gạch và ghép cụm từ nhiều chữ.</w:t>
            </w:r>
          </w:p>
        </w:tc>
        <w:tc>
          <w:tcPr>
            <w:tcW w:w="3061" w:type="dxa"/>
          </w:tcPr>
          <w:p w14:paraId="646AA185" w14:textId="77777777" w:rsidR="00EB5438" w:rsidRPr="00964C16" w:rsidRDefault="00000000">
            <w:pPr>
              <w:spacing w:after="20"/>
              <w:rPr>
                <w:rFonts w:cs="Times New Roman"/>
                <w:sz w:val="26"/>
                <w:szCs w:val="26"/>
              </w:rPr>
            </w:pPr>
            <w:r w:rsidRPr="00964C16">
              <w:rPr>
                <w:rFonts w:cs="Times New Roman"/>
                <w:sz w:val="26"/>
                <w:szCs w:val="26"/>
              </w:rPr>
              <w:t>Giữ cụm như low fat thành low_fat để TF-IDF không tách vụn mất ý nghĩa.</w:t>
            </w:r>
          </w:p>
        </w:tc>
      </w:tr>
      <w:tr w:rsidR="00EB5438" w:rsidRPr="00964C16" w14:paraId="7DC0143F" w14:textId="77777777">
        <w:trPr>
          <w:jc w:val="center"/>
        </w:trPr>
        <w:tc>
          <w:tcPr>
            <w:tcW w:w="2268" w:type="dxa"/>
          </w:tcPr>
          <w:p w14:paraId="06D01836" w14:textId="77777777" w:rsidR="00EB5438" w:rsidRPr="00964C16" w:rsidRDefault="00000000">
            <w:pPr>
              <w:spacing w:after="20"/>
              <w:rPr>
                <w:rFonts w:cs="Times New Roman"/>
                <w:sz w:val="26"/>
                <w:szCs w:val="26"/>
              </w:rPr>
            </w:pPr>
            <w:r w:rsidRPr="00964C16">
              <w:rPr>
                <w:rFonts w:cs="Times New Roman"/>
                <w:sz w:val="26"/>
                <w:szCs w:val="26"/>
              </w:rPr>
              <w:t>TfidfVectorizer(max_features=5000)</w:t>
            </w:r>
          </w:p>
        </w:tc>
        <w:tc>
          <w:tcPr>
            <w:tcW w:w="1701" w:type="dxa"/>
          </w:tcPr>
          <w:p w14:paraId="783D809E" w14:textId="77777777" w:rsidR="00EB5438" w:rsidRPr="00964C16" w:rsidRDefault="00000000">
            <w:pPr>
              <w:spacing w:after="20"/>
              <w:rPr>
                <w:rFonts w:cs="Times New Roman"/>
                <w:sz w:val="26"/>
                <w:szCs w:val="26"/>
              </w:rPr>
            </w:pPr>
            <w:r w:rsidRPr="00964C16">
              <w:rPr>
                <w:rFonts w:cs="Times New Roman"/>
                <w:sz w:val="26"/>
                <w:szCs w:val="26"/>
              </w:rPr>
              <w:t>Hàm + tham số</w:t>
            </w:r>
          </w:p>
        </w:tc>
        <w:tc>
          <w:tcPr>
            <w:tcW w:w="3005" w:type="dxa"/>
          </w:tcPr>
          <w:p w14:paraId="6A7C25A8" w14:textId="77777777" w:rsidR="00EB5438" w:rsidRPr="00964C16" w:rsidRDefault="00000000">
            <w:pPr>
              <w:spacing w:after="20"/>
              <w:rPr>
                <w:rFonts w:cs="Times New Roman"/>
                <w:sz w:val="26"/>
                <w:szCs w:val="26"/>
              </w:rPr>
            </w:pPr>
            <w:r w:rsidRPr="00964C16">
              <w:rPr>
                <w:rFonts w:cs="Times New Roman"/>
                <w:sz w:val="26"/>
                <w:szCs w:val="26"/>
              </w:rPr>
              <w:t>Tạo bộ vector hóa TF-IDF, giới hạn 5000 đặc trưng.</w:t>
            </w:r>
          </w:p>
        </w:tc>
        <w:tc>
          <w:tcPr>
            <w:tcW w:w="3061" w:type="dxa"/>
          </w:tcPr>
          <w:p w14:paraId="37BD8C67" w14:textId="77777777" w:rsidR="00EB5438" w:rsidRPr="00964C16" w:rsidRDefault="00000000">
            <w:pPr>
              <w:spacing w:after="20"/>
              <w:rPr>
                <w:rFonts w:cs="Times New Roman"/>
                <w:sz w:val="26"/>
                <w:szCs w:val="26"/>
              </w:rPr>
            </w:pPr>
            <w:r w:rsidRPr="00964C16">
              <w:rPr>
                <w:rFonts w:cs="Times New Roman"/>
                <w:sz w:val="26"/>
                <w:szCs w:val="26"/>
              </w:rPr>
              <w:t xml:space="preserve">Giảm chiều dữ liệu, tiết kiệm RAM và tránh </w:t>
            </w:r>
            <w:r w:rsidRPr="00964C16">
              <w:rPr>
                <w:rFonts w:cs="Times New Roman"/>
                <w:sz w:val="26"/>
                <w:szCs w:val="26"/>
              </w:rPr>
              <w:lastRenderedPageBreak/>
              <w:t>vector quá thưa/quá lớn.</w:t>
            </w:r>
          </w:p>
        </w:tc>
      </w:tr>
      <w:tr w:rsidR="00EB5438" w:rsidRPr="00964C16" w14:paraId="4915E78C" w14:textId="77777777">
        <w:trPr>
          <w:jc w:val="center"/>
        </w:trPr>
        <w:tc>
          <w:tcPr>
            <w:tcW w:w="2268" w:type="dxa"/>
          </w:tcPr>
          <w:p w14:paraId="4CD5A401" w14:textId="77777777" w:rsidR="00EB5438" w:rsidRPr="00964C16" w:rsidRDefault="00000000">
            <w:pPr>
              <w:spacing w:after="20"/>
              <w:rPr>
                <w:rFonts w:cs="Times New Roman"/>
                <w:sz w:val="26"/>
                <w:szCs w:val="26"/>
              </w:rPr>
            </w:pPr>
            <w:r w:rsidRPr="00964C16">
              <w:rPr>
                <w:rFonts w:cs="Times New Roman"/>
                <w:sz w:val="26"/>
                <w:szCs w:val="26"/>
              </w:rPr>
              <w:lastRenderedPageBreak/>
              <w:t>fit_transform(corpus)</w:t>
            </w:r>
          </w:p>
        </w:tc>
        <w:tc>
          <w:tcPr>
            <w:tcW w:w="1701" w:type="dxa"/>
          </w:tcPr>
          <w:p w14:paraId="3B01A297" w14:textId="77777777" w:rsidR="00EB5438" w:rsidRPr="00964C16" w:rsidRDefault="00000000">
            <w:pPr>
              <w:spacing w:after="20"/>
              <w:rPr>
                <w:rFonts w:cs="Times New Roman"/>
                <w:sz w:val="26"/>
                <w:szCs w:val="26"/>
              </w:rPr>
            </w:pPr>
            <w:r w:rsidRPr="00964C16">
              <w:rPr>
                <w:rFonts w:cs="Times New Roman"/>
                <w:sz w:val="26"/>
                <w:szCs w:val="26"/>
              </w:rPr>
              <w:t>Hàm</w:t>
            </w:r>
          </w:p>
        </w:tc>
        <w:tc>
          <w:tcPr>
            <w:tcW w:w="3005" w:type="dxa"/>
          </w:tcPr>
          <w:p w14:paraId="48C747BB" w14:textId="77777777" w:rsidR="00EB5438" w:rsidRPr="00964C16" w:rsidRDefault="00000000">
            <w:pPr>
              <w:spacing w:after="20"/>
              <w:rPr>
                <w:rFonts w:cs="Times New Roman"/>
                <w:sz w:val="26"/>
                <w:szCs w:val="26"/>
              </w:rPr>
            </w:pPr>
            <w:r w:rsidRPr="00964C16">
              <w:rPr>
                <w:rFonts w:cs="Times New Roman"/>
                <w:sz w:val="26"/>
                <w:szCs w:val="26"/>
              </w:rPr>
              <w:t>Học từ vựng từ corpus và biến mỗi món thành vector TF-IDF.</w:t>
            </w:r>
          </w:p>
        </w:tc>
        <w:tc>
          <w:tcPr>
            <w:tcW w:w="3061" w:type="dxa"/>
          </w:tcPr>
          <w:p w14:paraId="2017B8B6" w14:textId="77777777" w:rsidR="00EB5438" w:rsidRPr="00964C16" w:rsidRDefault="00000000">
            <w:pPr>
              <w:spacing w:after="20"/>
              <w:rPr>
                <w:rFonts w:cs="Times New Roman"/>
                <w:sz w:val="26"/>
                <w:szCs w:val="26"/>
              </w:rPr>
            </w:pPr>
            <w:r w:rsidRPr="00964C16">
              <w:rPr>
                <w:rFonts w:cs="Times New Roman"/>
                <w:sz w:val="26"/>
                <w:szCs w:val="26"/>
              </w:rPr>
              <w:t>Đây là bước biến dữ liệu chữ thành ma trận số để tính cosine.</w:t>
            </w:r>
          </w:p>
        </w:tc>
      </w:tr>
    </w:tbl>
    <w:p w14:paraId="6860BFFF" w14:textId="77777777" w:rsidR="00EB5438" w:rsidRPr="00964C16" w:rsidRDefault="00EB5438">
      <w:pPr>
        <w:rPr>
          <w:rFonts w:cs="Times New Roman"/>
          <w:sz w:val="26"/>
          <w:szCs w:val="26"/>
        </w:rPr>
      </w:pPr>
    </w:p>
    <w:p w14:paraId="582A2334" w14:textId="21FA7060" w:rsidR="00CF46B9" w:rsidRPr="00964C16" w:rsidRDefault="00000000" w:rsidP="00CF46B9">
      <w:pPr>
        <w:pStyle w:val="Heading3"/>
        <w:rPr>
          <w:rFonts w:ascii="Times New Roman" w:hAnsi="Times New Roman" w:cs="Times New Roman"/>
          <w:sz w:val="26"/>
          <w:szCs w:val="26"/>
        </w:rPr>
      </w:pPr>
      <w:bookmarkStart w:id="21" w:name="_Toc234326420"/>
      <w:r w:rsidRPr="00964C16">
        <w:rPr>
          <w:rFonts w:ascii="Times New Roman" w:hAnsi="Times New Roman" w:cs="Times New Roman"/>
          <w:sz w:val="26"/>
          <w:szCs w:val="26"/>
        </w:rPr>
        <w:t>1.2. Chia dữ liệu và tạo User Profile</w:t>
      </w:r>
      <w:bookmarkEnd w:id="21"/>
    </w:p>
    <w:p w14:paraId="779BBC2F" w14:textId="77777777" w:rsidR="00CF46B9" w:rsidRPr="00CF46B9" w:rsidRDefault="00CF46B9" w:rsidP="00CF46B9"/>
    <w:p w14:paraId="75F8DEFA" w14:textId="77777777" w:rsidR="00EB5438" w:rsidRPr="005D5B29" w:rsidRDefault="00000000">
      <w:pPr>
        <w:pStyle w:val="CodeBlock"/>
        <w:rPr>
          <w:rFonts w:cs="Times New Roman"/>
          <w:sz w:val="18"/>
          <w:szCs w:val="18"/>
        </w:rPr>
      </w:pPr>
      <w:r w:rsidRPr="005D5B29">
        <w:rPr>
          <w:rFonts w:cs="Times New Roman"/>
          <w:sz w:val="18"/>
          <w:szCs w:val="18"/>
        </w:rPr>
        <w:t>torch.manual_seed(42)</w:t>
      </w:r>
    </w:p>
    <w:p w14:paraId="678F12E8" w14:textId="77777777" w:rsidR="00EB5438" w:rsidRPr="005D5B29" w:rsidRDefault="00000000">
      <w:pPr>
        <w:pStyle w:val="CodeBlock"/>
        <w:rPr>
          <w:rFonts w:cs="Times New Roman"/>
          <w:sz w:val="18"/>
          <w:szCs w:val="18"/>
        </w:rPr>
      </w:pPr>
      <w:r w:rsidRPr="005D5B29">
        <w:rPr>
          <w:rFonts w:cs="Times New Roman"/>
          <w:sz w:val="18"/>
          <w:szCs w:val="18"/>
        </w:rPr>
        <w:t>transform = RandomLinkSplit(</w:t>
      </w:r>
    </w:p>
    <w:p w14:paraId="76D5324F" w14:textId="77777777" w:rsidR="00EB5438" w:rsidRPr="005D5B29" w:rsidRDefault="00000000">
      <w:pPr>
        <w:pStyle w:val="CodeBlock"/>
        <w:rPr>
          <w:rFonts w:cs="Times New Roman"/>
          <w:sz w:val="18"/>
          <w:szCs w:val="18"/>
        </w:rPr>
      </w:pPr>
      <w:r w:rsidRPr="005D5B29">
        <w:rPr>
          <w:rFonts w:cs="Times New Roman"/>
          <w:sz w:val="18"/>
          <w:szCs w:val="18"/>
        </w:rPr>
        <w:t xml:space="preserve">    num_val=0.1, num_test=0.1,</w:t>
      </w:r>
    </w:p>
    <w:p w14:paraId="6BF7ED58" w14:textId="77777777" w:rsidR="00EB5438" w:rsidRPr="005D5B29" w:rsidRDefault="00000000">
      <w:pPr>
        <w:pStyle w:val="CodeBlock"/>
        <w:rPr>
          <w:rFonts w:cs="Times New Roman"/>
          <w:sz w:val="18"/>
          <w:szCs w:val="18"/>
        </w:rPr>
      </w:pPr>
      <w:r w:rsidRPr="005D5B29">
        <w:rPr>
          <w:rFonts w:cs="Times New Roman"/>
          <w:sz w:val="18"/>
          <w:szCs w:val="18"/>
        </w:rPr>
        <w:t xml:space="preserve">    is_undirected=False,</w:t>
      </w:r>
    </w:p>
    <w:p w14:paraId="2159317F" w14:textId="77777777" w:rsidR="00EB5438" w:rsidRPr="005D5B29" w:rsidRDefault="00000000">
      <w:pPr>
        <w:pStyle w:val="CodeBlock"/>
        <w:rPr>
          <w:rFonts w:cs="Times New Roman"/>
          <w:sz w:val="18"/>
          <w:szCs w:val="18"/>
        </w:rPr>
      </w:pPr>
      <w:r w:rsidRPr="005D5B29">
        <w:rPr>
          <w:rFonts w:cs="Times New Roman"/>
          <w:sz w:val="18"/>
          <w:szCs w:val="18"/>
        </w:rPr>
        <w:t xml:space="preserve">    edge_types=[('user', 'rates', 'recipe')],</w:t>
      </w:r>
    </w:p>
    <w:p w14:paraId="75CC9798" w14:textId="77777777" w:rsidR="00EB5438" w:rsidRPr="005D5B29" w:rsidRDefault="00000000">
      <w:pPr>
        <w:pStyle w:val="CodeBlock"/>
        <w:rPr>
          <w:rFonts w:cs="Times New Roman"/>
          <w:sz w:val="18"/>
          <w:szCs w:val="18"/>
        </w:rPr>
      </w:pPr>
      <w:r w:rsidRPr="005D5B29">
        <w:rPr>
          <w:rFonts w:cs="Times New Roman"/>
          <w:sz w:val="18"/>
          <w:szCs w:val="18"/>
        </w:rPr>
        <w:t xml:space="preserve">    rev_edge_types=None</w:t>
      </w:r>
    </w:p>
    <w:p w14:paraId="44E0A6D8" w14:textId="77777777" w:rsidR="00EB5438" w:rsidRPr="005D5B29" w:rsidRDefault="00000000">
      <w:pPr>
        <w:pStyle w:val="CodeBlock"/>
        <w:rPr>
          <w:rFonts w:cs="Times New Roman"/>
          <w:sz w:val="18"/>
          <w:szCs w:val="18"/>
        </w:rPr>
      </w:pPr>
      <w:r w:rsidRPr="005D5B29">
        <w:rPr>
          <w:rFonts w:cs="Times New Roman"/>
          <w:sz w:val="18"/>
          <w:szCs w:val="18"/>
        </w:rPr>
        <w:t>)</w:t>
      </w:r>
    </w:p>
    <w:p w14:paraId="796D736C" w14:textId="77777777" w:rsidR="00EB5438" w:rsidRDefault="00000000">
      <w:pPr>
        <w:pStyle w:val="CodeBlock"/>
        <w:rPr>
          <w:rFonts w:cs="Times New Roman"/>
          <w:sz w:val="18"/>
          <w:szCs w:val="18"/>
        </w:rPr>
      </w:pPr>
      <w:r w:rsidRPr="005D5B29">
        <w:rPr>
          <w:rFonts w:cs="Times New Roman"/>
          <w:sz w:val="18"/>
          <w:szCs w:val="18"/>
        </w:rPr>
        <w:t>train_data, val_data, test_data = transform(graph)</w:t>
      </w:r>
    </w:p>
    <w:p w14:paraId="10A9E0D7" w14:textId="77777777" w:rsidR="00CF46B9" w:rsidRDefault="00CF46B9">
      <w:pPr>
        <w:pStyle w:val="CodeBlock"/>
        <w:rPr>
          <w:rFonts w:cs="Times New Roman"/>
          <w:sz w:val="18"/>
          <w:szCs w:val="18"/>
        </w:rPr>
      </w:pPr>
    </w:p>
    <w:p w14:paraId="43655854" w14:textId="77777777" w:rsidR="00CF46B9" w:rsidRPr="00964C16" w:rsidRDefault="00CF46B9">
      <w:pPr>
        <w:pStyle w:val="CodeBlock"/>
        <w:rPr>
          <w:rFonts w:ascii="Times New Roman" w:hAnsi="Times New Roman" w:cs="Times New Roman"/>
          <w:sz w:val="26"/>
          <w:szCs w:val="26"/>
        </w:rPr>
      </w:pPr>
    </w:p>
    <w:tbl>
      <w:tblPr>
        <w:tblStyle w:val="TableGrid"/>
        <w:tblW w:w="0" w:type="auto"/>
        <w:jc w:val="center"/>
        <w:tblLook w:val="04A0" w:firstRow="1" w:lastRow="0" w:firstColumn="1" w:lastColumn="0" w:noHBand="0" w:noVBand="1"/>
      </w:tblPr>
      <w:tblGrid>
        <w:gridCol w:w="3849"/>
        <w:gridCol w:w="2826"/>
        <w:gridCol w:w="2840"/>
      </w:tblGrid>
      <w:tr w:rsidR="00EB5438" w:rsidRPr="00964C16" w14:paraId="036470DD" w14:textId="77777777" w:rsidTr="00D64A39">
        <w:trPr>
          <w:jc w:val="center"/>
        </w:trPr>
        <w:tc>
          <w:tcPr>
            <w:tcW w:w="2381" w:type="dxa"/>
          </w:tcPr>
          <w:p w14:paraId="76F1F6F5" w14:textId="77777777" w:rsidR="00EB5438" w:rsidRPr="00964C16" w:rsidRDefault="00000000">
            <w:pPr>
              <w:spacing w:after="20"/>
              <w:jc w:val="center"/>
              <w:rPr>
                <w:rFonts w:cs="Times New Roman"/>
                <w:sz w:val="26"/>
                <w:szCs w:val="26"/>
              </w:rPr>
            </w:pPr>
            <w:r w:rsidRPr="00964C16">
              <w:rPr>
                <w:rFonts w:cs="Times New Roman"/>
                <w:sz w:val="26"/>
                <w:szCs w:val="26"/>
              </w:rPr>
              <w:t>Thành phần</w:t>
            </w:r>
          </w:p>
        </w:tc>
        <w:tc>
          <w:tcPr>
            <w:tcW w:w="3628" w:type="dxa"/>
          </w:tcPr>
          <w:p w14:paraId="3B9C179B" w14:textId="77777777" w:rsidR="00EB5438" w:rsidRPr="00964C16" w:rsidRDefault="00000000">
            <w:pPr>
              <w:spacing w:after="20"/>
              <w:jc w:val="center"/>
              <w:rPr>
                <w:rFonts w:cs="Times New Roman"/>
                <w:sz w:val="26"/>
                <w:szCs w:val="26"/>
              </w:rPr>
            </w:pPr>
            <w:r w:rsidRPr="00964C16">
              <w:rPr>
                <w:rFonts w:cs="Times New Roman"/>
                <w:sz w:val="26"/>
                <w:szCs w:val="26"/>
              </w:rPr>
              <w:t>Giải thích tham số/hàm</w:t>
            </w:r>
          </w:p>
        </w:tc>
        <w:tc>
          <w:tcPr>
            <w:tcW w:w="4082" w:type="dxa"/>
          </w:tcPr>
          <w:p w14:paraId="6E425FDC" w14:textId="77777777" w:rsidR="00EB5438" w:rsidRPr="00964C16" w:rsidRDefault="00000000">
            <w:pPr>
              <w:spacing w:after="20"/>
              <w:jc w:val="center"/>
              <w:rPr>
                <w:rFonts w:cs="Times New Roman"/>
                <w:sz w:val="26"/>
                <w:szCs w:val="26"/>
              </w:rPr>
            </w:pPr>
            <w:r w:rsidRPr="00964C16">
              <w:rPr>
                <w:rFonts w:cs="Times New Roman"/>
                <w:sz w:val="26"/>
                <w:szCs w:val="26"/>
              </w:rPr>
              <w:t>Vì sao thiết kế như vậy</w:t>
            </w:r>
          </w:p>
        </w:tc>
      </w:tr>
      <w:tr w:rsidR="00EB5438" w:rsidRPr="00964C16" w14:paraId="416C12AD" w14:textId="77777777">
        <w:trPr>
          <w:jc w:val="center"/>
        </w:trPr>
        <w:tc>
          <w:tcPr>
            <w:tcW w:w="2381" w:type="dxa"/>
          </w:tcPr>
          <w:p w14:paraId="3F4A7E2A" w14:textId="77777777" w:rsidR="00EB5438" w:rsidRPr="00964C16" w:rsidRDefault="00000000">
            <w:pPr>
              <w:spacing w:after="20"/>
              <w:rPr>
                <w:rFonts w:cs="Times New Roman"/>
                <w:sz w:val="26"/>
                <w:szCs w:val="26"/>
              </w:rPr>
            </w:pPr>
            <w:proofErr w:type="gramStart"/>
            <w:r w:rsidRPr="00964C16">
              <w:rPr>
                <w:rFonts w:cs="Times New Roman"/>
                <w:sz w:val="26"/>
                <w:szCs w:val="26"/>
              </w:rPr>
              <w:t>torch.manual</w:t>
            </w:r>
            <w:proofErr w:type="gramEnd"/>
            <w:r w:rsidRPr="00964C16">
              <w:rPr>
                <w:rFonts w:cs="Times New Roman"/>
                <w:sz w:val="26"/>
                <w:szCs w:val="26"/>
              </w:rPr>
              <w:t>_</w:t>
            </w:r>
            <w:proofErr w:type="gramStart"/>
            <w:r w:rsidRPr="00964C16">
              <w:rPr>
                <w:rFonts w:cs="Times New Roman"/>
                <w:sz w:val="26"/>
                <w:szCs w:val="26"/>
              </w:rPr>
              <w:t>seed(</w:t>
            </w:r>
            <w:proofErr w:type="gramEnd"/>
            <w:r w:rsidRPr="00964C16">
              <w:rPr>
                <w:rFonts w:cs="Times New Roman"/>
                <w:sz w:val="26"/>
                <w:szCs w:val="26"/>
              </w:rPr>
              <w:t>42)</w:t>
            </w:r>
          </w:p>
        </w:tc>
        <w:tc>
          <w:tcPr>
            <w:tcW w:w="3628" w:type="dxa"/>
          </w:tcPr>
          <w:p w14:paraId="27D6EDB9" w14:textId="77777777" w:rsidR="00EB5438" w:rsidRPr="00964C16" w:rsidRDefault="00000000">
            <w:pPr>
              <w:spacing w:after="20"/>
              <w:rPr>
                <w:rFonts w:cs="Times New Roman"/>
                <w:sz w:val="26"/>
                <w:szCs w:val="26"/>
              </w:rPr>
            </w:pPr>
            <w:r w:rsidRPr="00964C16">
              <w:rPr>
                <w:rFonts w:cs="Times New Roman"/>
                <w:sz w:val="26"/>
                <w:szCs w:val="26"/>
              </w:rPr>
              <w:t>Cố định seed ngẫu nhiên của PyTorch.</w:t>
            </w:r>
          </w:p>
        </w:tc>
        <w:tc>
          <w:tcPr>
            <w:tcW w:w="4082" w:type="dxa"/>
          </w:tcPr>
          <w:p w14:paraId="7B6A8B39" w14:textId="77777777" w:rsidR="00EB5438" w:rsidRPr="00964C16" w:rsidRDefault="00000000">
            <w:pPr>
              <w:spacing w:after="20"/>
              <w:rPr>
                <w:rFonts w:cs="Times New Roman"/>
                <w:sz w:val="26"/>
                <w:szCs w:val="26"/>
              </w:rPr>
            </w:pPr>
            <w:r w:rsidRPr="00964C16">
              <w:rPr>
                <w:rFonts w:cs="Times New Roman"/>
                <w:sz w:val="26"/>
                <w:szCs w:val="26"/>
              </w:rPr>
              <w:t>Đảm bảo chia dữ liệu ổn định, kết quả giữa các mô hình có thể so sánh công bằng hơn.</w:t>
            </w:r>
          </w:p>
        </w:tc>
      </w:tr>
      <w:tr w:rsidR="00EB5438" w:rsidRPr="00964C16" w14:paraId="12A79319" w14:textId="77777777">
        <w:trPr>
          <w:jc w:val="center"/>
        </w:trPr>
        <w:tc>
          <w:tcPr>
            <w:tcW w:w="2381" w:type="dxa"/>
          </w:tcPr>
          <w:p w14:paraId="6A15522F" w14:textId="77777777" w:rsidR="00EB5438" w:rsidRPr="00964C16" w:rsidRDefault="00000000">
            <w:pPr>
              <w:spacing w:after="20"/>
              <w:rPr>
                <w:rFonts w:cs="Times New Roman"/>
                <w:sz w:val="26"/>
                <w:szCs w:val="26"/>
              </w:rPr>
            </w:pPr>
            <w:r w:rsidRPr="00964C16">
              <w:rPr>
                <w:rFonts w:cs="Times New Roman"/>
                <w:sz w:val="26"/>
                <w:szCs w:val="26"/>
              </w:rPr>
              <w:t>RandomLinkSplit</w:t>
            </w:r>
          </w:p>
        </w:tc>
        <w:tc>
          <w:tcPr>
            <w:tcW w:w="3628" w:type="dxa"/>
          </w:tcPr>
          <w:p w14:paraId="4EFEBF06" w14:textId="77777777" w:rsidR="00EB5438" w:rsidRPr="00964C16" w:rsidRDefault="00000000">
            <w:pPr>
              <w:spacing w:after="20"/>
              <w:rPr>
                <w:rFonts w:cs="Times New Roman"/>
                <w:sz w:val="26"/>
                <w:szCs w:val="26"/>
              </w:rPr>
            </w:pPr>
            <w:r w:rsidRPr="00964C16">
              <w:rPr>
                <w:rFonts w:cs="Times New Roman"/>
                <w:sz w:val="26"/>
                <w:szCs w:val="26"/>
              </w:rPr>
              <w:t>Hàm chia cạnh trong đồ thị thành train/validation/test.</w:t>
            </w:r>
          </w:p>
        </w:tc>
        <w:tc>
          <w:tcPr>
            <w:tcW w:w="4082" w:type="dxa"/>
          </w:tcPr>
          <w:p w14:paraId="1DF31CE1" w14:textId="77777777" w:rsidR="00EB5438" w:rsidRPr="00964C16" w:rsidRDefault="00000000">
            <w:pPr>
              <w:spacing w:after="20"/>
              <w:rPr>
                <w:rFonts w:cs="Times New Roman"/>
                <w:sz w:val="26"/>
                <w:szCs w:val="26"/>
              </w:rPr>
            </w:pPr>
            <w:r w:rsidRPr="00964C16">
              <w:rPr>
                <w:rFonts w:cs="Times New Roman"/>
                <w:sz w:val="26"/>
                <w:szCs w:val="26"/>
              </w:rPr>
              <w:t>Hệ tư vấn dựa trên cạnh user - recipe, nên chia cạnh tương tác hợp lý hơn chia ngẫu nhiên từng dòng độc lập.</w:t>
            </w:r>
          </w:p>
        </w:tc>
      </w:tr>
      <w:tr w:rsidR="00EB5438" w:rsidRPr="00964C16" w14:paraId="06CF9E4F" w14:textId="77777777">
        <w:trPr>
          <w:jc w:val="center"/>
        </w:trPr>
        <w:tc>
          <w:tcPr>
            <w:tcW w:w="2381" w:type="dxa"/>
          </w:tcPr>
          <w:p w14:paraId="41C2D1C4" w14:textId="77777777" w:rsidR="00EB5438" w:rsidRPr="00964C16" w:rsidRDefault="00000000">
            <w:pPr>
              <w:spacing w:after="20"/>
              <w:rPr>
                <w:rFonts w:cs="Times New Roman"/>
                <w:sz w:val="26"/>
                <w:szCs w:val="26"/>
              </w:rPr>
            </w:pPr>
            <w:r w:rsidRPr="00964C16">
              <w:rPr>
                <w:rFonts w:cs="Times New Roman"/>
                <w:sz w:val="26"/>
                <w:szCs w:val="26"/>
              </w:rPr>
              <w:t>num_val=0.1</w:t>
            </w:r>
          </w:p>
        </w:tc>
        <w:tc>
          <w:tcPr>
            <w:tcW w:w="3628" w:type="dxa"/>
          </w:tcPr>
          <w:p w14:paraId="69F62212" w14:textId="77777777" w:rsidR="00EB5438" w:rsidRPr="00964C16" w:rsidRDefault="00000000">
            <w:pPr>
              <w:spacing w:after="20"/>
              <w:rPr>
                <w:rFonts w:cs="Times New Roman"/>
                <w:sz w:val="26"/>
                <w:szCs w:val="26"/>
              </w:rPr>
            </w:pPr>
            <w:r w:rsidRPr="00964C16">
              <w:rPr>
                <w:rFonts w:cs="Times New Roman"/>
                <w:sz w:val="26"/>
                <w:szCs w:val="26"/>
              </w:rPr>
              <w:t>10% cạnh dùng cho validation.</w:t>
            </w:r>
          </w:p>
        </w:tc>
        <w:tc>
          <w:tcPr>
            <w:tcW w:w="4082" w:type="dxa"/>
          </w:tcPr>
          <w:p w14:paraId="2285EC86" w14:textId="77777777" w:rsidR="00EB5438" w:rsidRPr="00964C16" w:rsidRDefault="00000000">
            <w:pPr>
              <w:spacing w:after="20"/>
              <w:rPr>
                <w:rFonts w:cs="Times New Roman"/>
                <w:sz w:val="26"/>
                <w:szCs w:val="26"/>
              </w:rPr>
            </w:pPr>
            <w:r w:rsidRPr="00964C16">
              <w:rPr>
                <w:rFonts w:cs="Times New Roman"/>
                <w:sz w:val="26"/>
                <w:szCs w:val="26"/>
              </w:rPr>
              <w:t>Có thể dùng để theo dõi mô hình trong quá trình phát triển.</w:t>
            </w:r>
          </w:p>
        </w:tc>
      </w:tr>
      <w:tr w:rsidR="00EB5438" w:rsidRPr="00964C16" w14:paraId="1030E723" w14:textId="77777777">
        <w:trPr>
          <w:jc w:val="center"/>
        </w:trPr>
        <w:tc>
          <w:tcPr>
            <w:tcW w:w="2381" w:type="dxa"/>
          </w:tcPr>
          <w:p w14:paraId="65F8F711" w14:textId="77777777" w:rsidR="00EB5438" w:rsidRPr="00964C16" w:rsidRDefault="00000000">
            <w:pPr>
              <w:spacing w:after="20"/>
              <w:rPr>
                <w:rFonts w:cs="Times New Roman"/>
                <w:sz w:val="26"/>
                <w:szCs w:val="26"/>
              </w:rPr>
            </w:pPr>
            <w:r w:rsidRPr="00964C16">
              <w:rPr>
                <w:rFonts w:cs="Times New Roman"/>
                <w:sz w:val="26"/>
                <w:szCs w:val="26"/>
              </w:rPr>
              <w:t>num_test=0.1</w:t>
            </w:r>
          </w:p>
        </w:tc>
        <w:tc>
          <w:tcPr>
            <w:tcW w:w="3628" w:type="dxa"/>
          </w:tcPr>
          <w:p w14:paraId="1B2B3420" w14:textId="77777777" w:rsidR="00EB5438" w:rsidRPr="00964C16" w:rsidRDefault="00000000">
            <w:pPr>
              <w:spacing w:after="20"/>
              <w:rPr>
                <w:rFonts w:cs="Times New Roman"/>
                <w:sz w:val="26"/>
                <w:szCs w:val="26"/>
              </w:rPr>
            </w:pPr>
            <w:r w:rsidRPr="00964C16">
              <w:rPr>
                <w:rFonts w:cs="Times New Roman"/>
                <w:sz w:val="26"/>
                <w:szCs w:val="26"/>
              </w:rPr>
              <w:t>10% cạnh dùng cho test.</w:t>
            </w:r>
          </w:p>
        </w:tc>
        <w:tc>
          <w:tcPr>
            <w:tcW w:w="4082" w:type="dxa"/>
          </w:tcPr>
          <w:p w14:paraId="637B6725" w14:textId="77777777" w:rsidR="00EB5438" w:rsidRPr="00964C16" w:rsidRDefault="00000000">
            <w:pPr>
              <w:spacing w:after="20"/>
              <w:rPr>
                <w:rFonts w:cs="Times New Roman"/>
                <w:sz w:val="26"/>
                <w:szCs w:val="26"/>
              </w:rPr>
            </w:pPr>
            <w:r w:rsidRPr="00964C16">
              <w:rPr>
                <w:rFonts w:cs="Times New Roman"/>
                <w:sz w:val="26"/>
                <w:szCs w:val="26"/>
              </w:rPr>
              <w:t>Giữ lại dữ liệu chưa thấy để đánh giá năng lực dự đoán món mới.</w:t>
            </w:r>
          </w:p>
        </w:tc>
      </w:tr>
      <w:tr w:rsidR="00EB5438" w:rsidRPr="00964C16" w14:paraId="4E9BE906" w14:textId="77777777">
        <w:trPr>
          <w:jc w:val="center"/>
        </w:trPr>
        <w:tc>
          <w:tcPr>
            <w:tcW w:w="2381" w:type="dxa"/>
          </w:tcPr>
          <w:p w14:paraId="3F1FE462" w14:textId="77777777" w:rsidR="00EB5438" w:rsidRPr="00964C16" w:rsidRDefault="00000000">
            <w:pPr>
              <w:spacing w:after="20"/>
              <w:rPr>
                <w:rFonts w:cs="Times New Roman"/>
                <w:sz w:val="26"/>
                <w:szCs w:val="26"/>
              </w:rPr>
            </w:pPr>
            <w:r w:rsidRPr="00964C16">
              <w:rPr>
                <w:rFonts w:cs="Times New Roman"/>
                <w:sz w:val="26"/>
                <w:szCs w:val="26"/>
              </w:rPr>
              <w:t>is_undirected=False</w:t>
            </w:r>
          </w:p>
        </w:tc>
        <w:tc>
          <w:tcPr>
            <w:tcW w:w="3628" w:type="dxa"/>
          </w:tcPr>
          <w:p w14:paraId="4589660F" w14:textId="77777777" w:rsidR="00EB5438" w:rsidRPr="00964C16" w:rsidRDefault="00000000">
            <w:pPr>
              <w:spacing w:after="20"/>
              <w:rPr>
                <w:rFonts w:cs="Times New Roman"/>
                <w:sz w:val="26"/>
                <w:szCs w:val="26"/>
              </w:rPr>
            </w:pPr>
            <w:r w:rsidRPr="00964C16">
              <w:rPr>
                <w:rFonts w:cs="Times New Roman"/>
                <w:sz w:val="26"/>
                <w:szCs w:val="26"/>
              </w:rPr>
              <w:t>Cạnh user -&gt; recipe được giữ theo hướng ban đầu.</w:t>
            </w:r>
          </w:p>
        </w:tc>
        <w:tc>
          <w:tcPr>
            <w:tcW w:w="4082" w:type="dxa"/>
          </w:tcPr>
          <w:p w14:paraId="431D1ADA" w14:textId="66503178" w:rsidR="00EB5438" w:rsidRPr="00964C16" w:rsidRDefault="00000000">
            <w:pPr>
              <w:spacing w:after="20"/>
              <w:rPr>
                <w:rFonts w:cs="Times New Roman"/>
                <w:sz w:val="26"/>
                <w:szCs w:val="26"/>
              </w:rPr>
            </w:pPr>
            <w:r w:rsidRPr="00964C16">
              <w:rPr>
                <w:rFonts w:cs="Times New Roman"/>
                <w:sz w:val="26"/>
                <w:szCs w:val="26"/>
              </w:rPr>
              <w:t xml:space="preserve">Content-Based và MF không cần message passing hai chiều như </w:t>
            </w:r>
            <w:r w:rsidR="00A53A2A" w:rsidRPr="00964C16">
              <w:rPr>
                <w:rFonts w:cs="Times New Roman"/>
                <w:sz w:val="26"/>
                <w:szCs w:val="26"/>
              </w:rPr>
              <w:t>GCN</w:t>
            </w:r>
            <w:r w:rsidRPr="00964C16">
              <w:rPr>
                <w:rFonts w:cs="Times New Roman"/>
                <w:sz w:val="26"/>
                <w:szCs w:val="26"/>
              </w:rPr>
              <w:t>.</w:t>
            </w:r>
          </w:p>
        </w:tc>
      </w:tr>
      <w:tr w:rsidR="00EB5438" w:rsidRPr="00964C16" w14:paraId="74304A0A" w14:textId="77777777">
        <w:trPr>
          <w:jc w:val="center"/>
        </w:trPr>
        <w:tc>
          <w:tcPr>
            <w:tcW w:w="2381" w:type="dxa"/>
          </w:tcPr>
          <w:p w14:paraId="4E475E20" w14:textId="77777777" w:rsidR="00EB5438" w:rsidRPr="00964C16" w:rsidRDefault="00000000">
            <w:pPr>
              <w:spacing w:after="20"/>
              <w:rPr>
                <w:rFonts w:cs="Times New Roman"/>
                <w:sz w:val="26"/>
                <w:szCs w:val="26"/>
              </w:rPr>
            </w:pPr>
            <w:r w:rsidRPr="00964C16">
              <w:rPr>
                <w:rFonts w:cs="Times New Roman"/>
                <w:sz w:val="26"/>
                <w:szCs w:val="26"/>
              </w:rPr>
              <w:t>edge_types=[('user','rates','recipe')]</w:t>
            </w:r>
          </w:p>
        </w:tc>
        <w:tc>
          <w:tcPr>
            <w:tcW w:w="3628" w:type="dxa"/>
          </w:tcPr>
          <w:p w14:paraId="22F2CE63" w14:textId="77777777" w:rsidR="00EB5438" w:rsidRPr="00964C16" w:rsidRDefault="00000000">
            <w:pPr>
              <w:spacing w:after="20"/>
              <w:rPr>
                <w:rFonts w:cs="Times New Roman"/>
                <w:sz w:val="26"/>
                <w:szCs w:val="26"/>
              </w:rPr>
            </w:pPr>
            <w:r w:rsidRPr="00964C16">
              <w:rPr>
                <w:rFonts w:cs="Times New Roman"/>
                <w:sz w:val="26"/>
                <w:szCs w:val="26"/>
              </w:rPr>
              <w:t>Chỉ chia loại cạnh thể hiện tương tác user đánh giá recipe.</w:t>
            </w:r>
          </w:p>
        </w:tc>
        <w:tc>
          <w:tcPr>
            <w:tcW w:w="4082" w:type="dxa"/>
          </w:tcPr>
          <w:p w14:paraId="57E480DC" w14:textId="77777777" w:rsidR="00EB5438" w:rsidRPr="00964C16" w:rsidRDefault="00000000">
            <w:pPr>
              <w:spacing w:after="20"/>
              <w:rPr>
                <w:rFonts w:cs="Times New Roman"/>
                <w:sz w:val="26"/>
                <w:szCs w:val="26"/>
              </w:rPr>
            </w:pPr>
            <w:r w:rsidRPr="00964C16">
              <w:rPr>
                <w:rFonts w:cs="Times New Roman"/>
                <w:sz w:val="26"/>
                <w:szCs w:val="26"/>
              </w:rPr>
              <w:t>Tập trung đánh giá đúng bài toán recommendation, không chia nhầm cạnh ingredient/tag.</w:t>
            </w:r>
          </w:p>
        </w:tc>
      </w:tr>
      <w:tr w:rsidR="00EB5438" w:rsidRPr="00964C16" w14:paraId="121F26A8" w14:textId="77777777">
        <w:trPr>
          <w:jc w:val="center"/>
        </w:trPr>
        <w:tc>
          <w:tcPr>
            <w:tcW w:w="2381" w:type="dxa"/>
          </w:tcPr>
          <w:p w14:paraId="7B9564D4" w14:textId="77777777" w:rsidR="00EB5438" w:rsidRPr="00964C16" w:rsidRDefault="00000000">
            <w:pPr>
              <w:spacing w:after="20"/>
              <w:rPr>
                <w:rFonts w:cs="Times New Roman"/>
                <w:sz w:val="26"/>
                <w:szCs w:val="26"/>
              </w:rPr>
            </w:pPr>
            <w:r w:rsidRPr="00964C16">
              <w:rPr>
                <w:rFonts w:cs="Times New Roman"/>
                <w:sz w:val="26"/>
                <w:szCs w:val="26"/>
              </w:rPr>
              <w:lastRenderedPageBreak/>
              <w:t>rev_edge_types=None</w:t>
            </w:r>
          </w:p>
        </w:tc>
        <w:tc>
          <w:tcPr>
            <w:tcW w:w="3628" w:type="dxa"/>
          </w:tcPr>
          <w:p w14:paraId="2D4A1B51" w14:textId="77777777" w:rsidR="00EB5438" w:rsidRPr="00964C16" w:rsidRDefault="00000000">
            <w:pPr>
              <w:spacing w:after="20"/>
              <w:rPr>
                <w:rFonts w:cs="Times New Roman"/>
                <w:sz w:val="26"/>
                <w:szCs w:val="26"/>
              </w:rPr>
            </w:pPr>
            <w:r w:rsidRPr="00964C16">
              <w:rPr>
                <w:rFonts w:cs="Times New Roman"/>
                <w:sz w:val="26"/>
                <w:szCs w:val="26"/>
              </w:rPr>
              <w:t>Không khai báo cạnh ngược.</w:t>
            </w:r>
          </w:p>
        </w:tc>
        <w:tc>
          <w:tcPr>
            <w:tcW w:w="4082" w:type="dxa"/>
          </w:tcPr>
          <w:p w14:paraId="0F06C779" w14:textId="77777777" w:rsidR="00EB5438" w:rsidRPr="00964C16" w:rsidRDefault="00000000">
            <w:pPr>
              <w:spacing w:after="20"/>
              <w:rPr>
                <w:rFonts w:cs="Times New Roman"/>
                <w:sz w:val="26"/>
                <w:szCs w:val="26"/>
              </w:rPr>
            </w:pPr>
            <w:r w:rsidRPr="00964C16">
              <w:rPr>
                <w:rFonts w:cs="Times New Roman"/>
                <w:sz w:val="26"/>
                <w:szCs w:val="26"/>
              </w:rPr>
              <w:t>Phù hợp khi đồ thị tương tác được xem một chiều trong baseline.</w:t>
            </w:r>
          </w:p>
        </w:tc>
      </w:tr>
    </w:tbl>
    <w:p w14:paraId="501AA943" w14:textId="77777777" w:rsidR="00EB5438" w:rsidRPr="00920EBB" w:rsidRDefault="00EB5438">
      <w:pPr>
        <w:rPr>
          <w:rFonts w:cs="Times New Roman"/>
        </w:rPr>
      </w:pPr>
    </w:p>
    <w:p w14:paraId="29DC4BF4" w14:textId="77777777" w:rsidR="00EB5438" w:rsidRPr="005D5B29" w:rsidRDefault="00000000">
      <w:pPr>
        <w:pStyle w:val="CodeBlock"/>
        <w:rPr>
          <w:rFonts w:cs="Times New Roman"/>
          <w:sz w:val="18"/>
          <w:szCs w:val="18"/>
        </w:rPr>
      </w:pPr>
      <w:r w:rsidRPr="005D5B29">
        <w:rPr>
          <w:rFonts w:cs="Times New Roman"/>
          <w:sz w:val="18"/>
          <w:szCs w:val="18"/>
        </w:rPr>
        <w:t>train_df = pd.DataFrame({'user': train_users, 'item': train_items})</w:t>
      </w:r>
    </w:p>
    <w:p w14:paraId="035A969A" w14:textId="77777777" w:rsidR="00EB5438" w:rsidRPr="005D5B29" w:rsidRDefault="00000000">
      <w:pPr>
        <w:pStyle w:val="CodeBlock"/>
        <w:rPr>
          <w:rFonts w:cs="Times New Roman"/>
          <w:sz w:val="18"/>
          <w:szCs w:val="18"/>
        </w:rPr>
      </w:pPr>
      <w:r w:rsidRPr="005D5B29">
        <w:rPr>
          <w:rFonts w:cs="Times New Roman"/>
          <w:sz w:val="18"/>
          <w:szCs w:val="18"/>
        </w:rPr>
        <w:t>user_item_dict = train_df.groupby('user')['item'].apply(list).to_dict()</w:t>
      </w:r>
    </w:p>
    <w:p w14:paraId="455045F2" w14:textId="77777777" w:rsidR="00EB5438" w:rsidRDefault="00000000">
      <w:pPr>
        <w:pStyle w:val="CodeBlock"/>
        <w:rPr>
          <w:rFonts w:cs="Times New Roman"/>
          <w:sz w:val="18"/>
          <w:szCs w:val="18"/>
        </w:rPr>
      </w:pPr>
      <w:r w:rsidRPr="005D5B29">
        <w:rPr>
          <w:rFonts w:cs="Times New Roman"/>
          <w:sz w:val="18"/>
          <w:szCs w:val="18"/>
        </w:rPr>
        <w:t>profile = item_tfidf[interacted_items</w:t>
      </w:r>
      <w:proofErr w:type="gramStart"/>
      <w:r w:rsidRPr="005D5B29">
        <w:rPr>
          <w:rFonts w:cs="Times New Roman"/>
          <w:sz w:val="18"/>
          <w:szCs w:val="18"/>
        </w:rPr>
        <w:t>].mean</w:t>
      </w:r>
      <w:proofErr w:type="gramEnd"/>
      <w:r w:rsidRPr="005D5B29">
        <w:rPr>
          <w:rFonts w:cs="Times New Roman"/>
          <w:sz w:val="18"/>
          <w:szCs w:val="18"/>
        </w:rPr>
        <w:t>(axis=0)</w:t>
      </w:r>
    </w:p>
    <w:p w14:paraId="1CCEEDA0" w14:textId="77777777" w:rsidR="00CF46B9" w:rsidRPr="00964C16" w:rsidRDefault="00CF46B9">
      <w:pPr>
        <w:pStyle w:val="CodeBlock"/>
        <w:rPr>
          <w:rFonts w:ascii="Times New Roman" w:hAnsi="Times New Roman" w:cs="Times New Roman"/>
          <w:sz w:val="26"/>
          <w:szCs w:val="26"/>
        </w:rPr>
      </w:pPr>
    </w:p>
    <w:tbl>
      <w:tblPr>
        <w:tblStyle w:val="TableGrid"/>
        <w:tblW w:w="0" w:type="auto"/>
        <w:jc w:val="center"/>
        <w:tblLook w:val="04A0" w:firstRow="1" w:lastRow="0" w:firstColumn="1" w:lastColumn="0" w:noHBand="0" w:noVBand="1"/>
      </w:tblPr>
      <w:tblGrid>
        <w:gridCol w:w="2535"/>
        <w:gridCol w:w="3094"/>
        <w:gridCol w:w="3886"/>
      </w:tblGrid>
      <w:tr w:rsidR="00EB5438" w:rsidRPr="00964C16" w14:paraId="34B15387" w14:textId="77777777" w:rsidTr="00D64A39">
        <w:trPr>
          <w:jc w:val="center"/>
        </w:trPr>
        <w:tc>
          <w:tcPr>
            <w:tcW w:w="2551" w:type="dxa"/>
          </w:tcPr>
          <w:p w14:paraId="33983101" w14:textId="77777777" w:rsidR="00EB5438" w:rsidRPr="00964C16" w:rsidRDefault="00000000">
            <w:pPr>
              <w:spacing w:after="20"/>
              <w:jc w:val="center"/>
              <w:rPr>
                <w:rFonts w:cs="Times New Roman"/>
                <w:sz w:val="26"/>
                <w:szCs w:val="26"/>
              </w:rPr>
            </w:pPr>
            <w:r w:rsidRPr="00964C16">
              <w:rPr>
                <w:rFonts w:cs="Times New Roman"/>
                <w:sz w:val="26"/>
                <w:szCs w:val="26"/>
              </w:rPr>
              <w:t>Thành phần</w:t>
            </w:r>
          </w:p>
        </w:tc>
        <w:tc>
          <w:tcPr>
            <w:tcW w:w="3288" w:type="dxa"/>
          </w:tcPr>
          <w:p w14:paraId="709CAFE7" w14:textId="77777777" w:rsidR="00EB5438" w:rsidRPr="00964C16" w:rsidRDefault="00000000">
            <w:pPr>
              <w:spacing w:after="20"/>
              <w:jc w:val="center"/>
              <w:rPr>
                <w:rFonts w:cs="Times New Roman"/>
                <w:sz w:val="26"/>
                <w:szCs w:val="26"/>
              </w:rPr>
            </w:pPr>
            <w:r w:rsidRPr="00964C16">
              <w:rPr>
                <w:rFonts w:cs="Times New Roman"/>
                <w:sz w:val="26"/>
                <w:szCs w:val="26"/>
              </w:rPr>
              <w:t>Chức năng</w:t>
            </w:r>
          </w:p>
        </w:tc>
        <w:tc>
          <w:tcPr>
            <w:tcW w:w="4195" w:type="dxa"/>
          </w:tcPr>
          <w:p w14:paraId="46152821" w14:textId="77777777" w:rsidR="00EB5438" w:rsidRPr="00964C16" w:rsidRDefault="00000000">
            <w:pPr>
              <w:spacing w:after="20"/>
              <w:jc w:val="center"/>
              <w:rPr>
                <w:rFonts w:cs="Times New Roman"/>
                <w:sz w:val="26"/>
                <w:szCs w:val="26"/>
              </w:rPr>
            </w:pPr>
            <w:r w:rsidRPr="00964C16">
              <w:rPr>
                <w:rFonts w:cs="Times New Roman"/>
                <w:sz w:val="26"/>
                <w:szCs w:val="26"/>
              </w:rPr>
              <w:t>Mục đích/lý do thiết kế</w:t>
            </w:r>
          </w:p>
        </w:tc>
      </w:tr>
      <w:tr w:rsidR="00EB5438" w:rsidRPr="00964C16" w14:paraId="27D0AD4D" w14:textId="77777777">
        <w:trPr>
          <w:jc w:val="center"/>
        </w:trPr>
        <w:tc>
          <w:tcPr>
            <w:tcW w:w="2551" w:type="dxa"/>
          </w:tcPr>
          <w:p w14:paraId="11DE3E35" w14:textId="77777777" w:rsidR="00EB5438" w:rsidRPr="00964C16" w:rsidRDefault="00000000">
            <w:pPr>
              <w:spacing w:after="20"/>
              <w:rPr>
                <w:rFonts w:cs="Times New Roman"/>
                <w:sz w:val="26"/>
                <w:szCs w:val="26"/>
              </w:rPr>
            </w:pPr>
            <w:r w:rsidRPr="00964C16">
              <w:rPr>
                <w:rFonts w:cs="Times New Roman"/>
                <w:sz w:val="26"/>
                <w:szCs w:val="26"/>
              </w:rPr>
              <w:t>train_df</w:t>
            </w:r>
          </w:p>
        </w:tc>
        <w:tc>
          <w:tcPr>
            <w:tcW w:w="3288" w:type="dxa"/>
          </w:tcPr>
          <w:p w14:paraId="16053AC4" w14:textId="77777777" w:rsidR="00EB5438" w:rsidRPr="00964C16" w:rsidRDefault="00000000">
            <w:pPr>
              <w:spacing w:after="20"/>
              <w:rPr>
                <w:rFonts w:cs="Times New Roman"/>
                <w:sz w:val="26"/>
                <w:szCs w:val="26"/>
              </w:rPr>
            </w:pPr>
            <w:r w:rsidRPr="00964C16">
              <w:rPr>
                <w:rFonts w:cs="Times New Roman"/>
                <w:sz w:val="26"/>
                <w:szCs w:val="26"/>
              </w:rPr>
              <w:t>Tạo bảng gồm user và item từ cạnh train.</w:t>
            </w:r>
          </w:p>
        </w:tc>
        <w:tc>
          <w:tcPr>
            <w:tcW w:w="4195" w:type="dxa"/>
          </w:tcPr>
          <w:p w14:paraId="61AC3DEE" w14:textId="77777777" w:rsidR="00EB5438" w:rsidRPr="00964C16" w:rsidRDefault="00000000">
            <w:pPr>
              <w:spacing w:after="20"/>
              <w:rPr>
                <w:rFonts w:cs="Times New Roman"/>
                <w:sz w:val="26"/>
                <w:szCs w:val="26"/>
              </w:rPr>
            </w:pPr>
            <w:r w:rsidRPr="00964C16">
              <w:rPr>
                <w:rFonts w:cs="Times New Roman"/>
                <w:sz w:val="26"/>
                <w:szCs w:val="26"/>
              </w:rPr>
              <w:t>Dễ groupby để gom danh sách món theo từng user.</w:t>
            </w:r>
          </w:p>
        </w:tc>
      </w:tr>
      <w:tr w:rsidR="00EB5438" w:rsidRPr="00964C16" w14:paraId="1F8BC590" w14:textId="77777777">
        <w:trPr>
          <w:jc w:val="center"/>
        </w:trPr>
        <w:tc>
          <w:tcPr>
            <w:tcW w:w="2551" w:type="dxa"/>
          </w:tcPr>
          <w:p w14:paraId="0B9534A6" w14:textId="77777777" w:rsidR="00EB5438" w:rsidRPr="00964C16" w:rsidRDefault="00000000">
            <w:pPr>
              <w:spacing w:after="20"/>
              <w:rPr>
                <w:rFonts w:cs="Times New Roman"/>
                <w:sz w:val="26"/>
                <w:szCs w:val="26"/>
              </w:rPr>
            </w:pPr>
            <w:r w:rsidRPr="00964C16">
              <w:rPr>
                <w:rFonts w:cs="Times New Roman"/>
                <w:sz w:val="26"/>
                <w:szCs w:val="26"/>
              </w:rPr>
              <w:t>groupby("user")</w:t>
            </w:r>
          </w:p>
        </w:tc>
        <w:tc>
          <w:tcPr>
            <w:tcW w:w="3288" w:type="dxa"/>
          </w:tcPr>
          <w:p w14:paraId="76117754" w14:textId="77777777" w:rsidR="00EB5438" w:rsidRPr="00964C16" w:rsidRDefault="00000000">
            <w:pPr>
              <w:spacing w:after="20"/>
              <w:rPr>
                <w:rFonts w:cs="Times New Roman"/>
                <w:sz w:val="26"/>
                <w:szCs w:val="26"/>
              </w:rPr>
            </w:pPr>
            <w:r w:rsidRPr="00964C16">
              <w:rPr>
                <w:rFonts w:cs="Times New Roman"/>
                <w:sz w:val="26"/>
                <w:szCs w:val="26"/>
              </w:rPr>
              <w:t>Nhóm các item mà mỗi user đã tương tác.</w:t>
            </w:r>
          </w:p>
        </w:tc>
        <w:tc>
          <w:tcPr>
            <w:tcW w:w="4195" w:type="dxa"/>
          </w:tcPr>
          <w:p w14:paraId="171BC61B" w14:textId="77777777" w:rsidR="00EB5438" w:rsidRPr="00964C16" w:rsidRDefault="00000000">
            <w:pPr>
              <w:spacing w:after="20"/>
              <w:rPr>
                <w:rFonts w:cs="Times New Roman"/>
                <w:sz w:val="26"/>
                <w:szCs w:val="26"/>
              </w:rPr>
            </w:pPr>
            <w:r w:rsidRPr="00964C16">
              <w:rPr>
                <w:rFonts w:cs="Times New Roman"/>
                <w:sz w:val="26"/>
                <w:szCs w:val="26"/>
              </w:rPr>
              <w:t>User Profile cần biết lịch sử của từng user riêng biệt.</w:t>
            </w:r>
          </w:p>
        </w:tc>
      </w:tr>
      <w:tr w:rsidR="00EB5438" w:rsidRPr="00964C16" w14:paraId="1D45B9DB" w14:textId="77777777">
        <w:trPr>
          <w:jc w:val="center"/>
        </w:trPr>
        <w:tc>
          <w:tcPr>
            <w:tcW w:w="2551" w:type="dxa"/>
          </w:tcPr>
          <w:p w14:paraId="5026F14A" w14:textId="77777777" w:rsidR="00EB5438" w:rsidRPr="00964C16" w:rsidRDefault="00000000">
            <w:pPr>
              <w:spacing w:after="20"/>
              <w:rPr>
                <w:rFonts w:cs="Times New Roman"/>
                <w:sz w:val="26"/>
                <w:szCs w:val="26"/>
              </w:rPr>
            </w:pPr>
            <w:r w:rsidRPr="00964C16">
              <w:rPr>
                <w:rFonts w:cs="Times New Roman"/>
                <w:sz w:val="26"/>
                <w:szCs w:val="26"/>
              </w:rPr>
              <w:t>user_item_dict</w:t>
            </w:r>
          </w:p>
        </w:tc>
        <w:tc>
          <w:tcPr>
            <w:tcW w:w="3288" w:type="dxa"/>
          </w:tcPr>
          <w:p w14:paraId="010384C5" w14:textId="77777777" w:rsidR="00EB5438" w:rsidRPr="00964C16" w:rsidRDefault="00000000">
            <w:pPr>
              <w:spacing w:after="20"/>
              <w:rPr>
                <w:rFonts w:cs="Times New Roman"/>
                <w:sz w:val="26"/>
                <w:szCs w:val="26"/>
              </w:rPr>
            </w:pPr>
            <w:r w:rsidRPr="00964C16">
              <w:rPr>
                <w:rFonts w:cs="Times New Roman"/>
                <w:sz w:val="26"/>
                <w:szCs w:val="26"/>
              </w:rPr>
              <w:t>Dictionary user -&gt; danh sách item.</w:t>
            </w:r>
          </w:p>
        </w:tc>
        <w:tc>
          <w:tcPr>
            <w:tcW w:w="4195" w:type="dxa"/>
          </w:tcPr>
          <w:p w14:paraId="7F0927B8" w14:textId="77777777" w:rsidR="00EB5438" w:rsidRPr="00964C16" w:rsidRDefault="00000000">
            <w:pPr>
              <w:spacing w:after="20"/>
              <w:rPr>
                <w:rFonts w:cs="Times New Roman"/>
                <w:sz w:val="26"/>
                <w:szCs w:val="26"/>
              </w:rPr>
            </w:pPr>
            <w:r w:rsidRPr="00964C16">
              <w:rPr>
                <w:rFonts w:cs="Times New Roman"/>
                <w:sz w:val="26"/>
                <w:szCs w:val="26"/>
              </w:rPr>
              <w:t>Truy xuất nhanh khi tạo profile trong batch đánh giá.</w:t>
            </w:r>
          </w:p>
        </w:tc>
      </w:tr>
      <w:tr w:rsidR="00EB5438" w:rsidRPr="00964C16" w14:paraId="0940BD43" w14:textId="77777777">
        <w:trPr>
          <w:jc w:val="center"/>
        </w:trPr>
        <w:tc>
          <w:tcPr>
            <w:tcW w:w="2551" w:type="dxa"/>
          </w:tcPr>
          <w:p w14:paraId="16F7B6E4" w14:textId="77777777" w:rsidR="00EB5438" w:rsidRPr="00964C16" w:rsidRDefault="00000000">
            <w:pPr>
              <w:spacing w:after="20"/>
              <w:rPr>
                <w:rFonts w:cs="Times New Roman"/>
                <w:sz w:val="26"/>
                <w:szCs w:val="26"/>
              </w:rPr>
            </w:pPr>
            <w:r w:rsidRPr="00964C16">
              <w:rPr>
                <w:rFonts w:cs="Times New Roman"/>
                <w:sz w:val="26"/>
                <w:szCs w:val="26"/>
              </w:rPr>
              <w:t>mean(axis=0)</w:t>
            </w:r>
          </w:p>
        </w:tc>
        <w:tc>
          <w:tcPr>
            <w:tcW w:w="3288" w:type="dxa"/>
          </w:tcPr>
          <w:p w14:paraId="38300260" w14:textId="77777777" w:rsidR="00EB5438" w:rsidRPr="00964C16" w:rsidRDefault="00000000">
            <w:pPr>
              <w:spacing w:after="20"/>
              <w:rPr>
                <w:rFonts w:cs="Times New Roman"/>
                <w:sz w:val="26"/>
                <w:szCs w:val="26"/>
              </w:rPr>
            </w:pPr>
            <w:r w:rsidRPr="00964C16">
              <w:rPr>
                <w:rFonts w:cs="Times New Roman"/>
                <w:sz w:val="26"/>
                <w:szCs w:val="26"/>
              </w:rPr>
              <w:t>Lấy trung bình vector TF-IDF theo từng chiều.</w:t>
            </w:r>
          </w:p>
        </w:tc>
        <w:tc>
          <w:tcPr>
            <w:tcW w:w="4195" w:type="dxa"/>
          </w:tcPr>
          <w:p w14:paraId="24D7E389" w14:textId="77777777" w:rsidR="00EB5438" w:rsidRPr="00964C16" w:rsidRDefault="00000000">
            <w:pPr>
              <w:spacing w:after="20"/>
              <w:rPr>
                <w:rFonts w:cs="Times New Roman"/>
                <w:sz w:val="26"/>
                <w:szCs w:val="26"/>
              </w:rPr>
            </w:pPr>
            <w:r w:rsidRPr="00964C16">
              <w:rPr>
                <w:rFonts w:cs="Times New Roman"/>
                <w:sz w:val="26"/>
                <w:szCs w:val="26"/>
              </w:rPr>
              <w:t>Tạo vector trọng tâm khẩu vị. axis=0 nghĩa là trung bình theo cột đặc trưng, giữ lại không gian 5000 chiều.</w:t>
            </w:r>
          </w:p>
        </w:tc>
      </w:tr>
      <w:tr w:rsidR="00EB5438" w:rsidRPr="00964C16" w14:paraId="5398D85F" w14:textId="77777777">
        <w:trPr>
          <w:jc w:val="center"/>
        </w:trPr>
        <w:tc>
          <w:tcPr>
            <w:tcW w:w="2551" w:type="dxa"/>
          </w:tcPr>
          <w:p w14:paraId="13A9798D" w14:textId="77777777" w:rsidR="00EB5438" w:rsidRPr="00964C16" w:rsidRDefault="00000000">
            <w:pPr>
              <w:spacing w:after="20"/>
              <w:rPr>
                <w:rFonts w:cs="Times New Roman"/>
                <w:sz w:val="26"/>
                <w:szCs w:val="26"/>
              </w:rPr>
            </w:pPr>
            <w:proofErr w:type="gramStart"/>
            <w:r w:rsidRPr="00964C16">
              <w:rPr>
                <w:rFonts w:cs="Times New Roman"/>
                <w:sz w:val="26"/>
                <w:szCs w:val="26"/>
              </w:rPr>
              <w:t>np.zeros</w:t>
            </w:r>
            <w:proofErr w:type="gramEnd"/>
            <w:r w:rsidRPr="00964C16">
              <w:rPr>
                <w:rFonts w:cs="Times New Roman"/>
                <w:sz w:val="26"/>
                <w:szCs w:val="26"/>
              </w:rPr>
              <w:t>((1, item_</w:t>
            </w:r>
            <w:proofErr w:type="gramStart"/>
            <w:r w:rsidRPr="00964C16">
              <w:rPr>
                <w:rFonts w:cs="Times New Roman"/>
                <w:sz w:val="26"/>
                <w:szCs w:val="26"/>
              </w:rPr>
              <w:t>tfidf.shape</w:t>
            </w:r>
            <w:proofErr w:type="gramEnd"/>
            <w:r w:rsidRPr="00964C16">
              <w:rPr>
                <w:rFonts w:cs="Times New Roman"/>
                <w:sz w:val="26"/>
                <w:szCs w:val="26"/>
              </w:rPr>
              <w:t>[1]))</w:t>
            </w:r>
          </w:p>
        </w:tc>
        <w:tc>
          <w:tcPr>
            <w:tcW w:w="3288" w:type="dxa"/>
          </w:tcPr>
          <w:p w14:paraId="67A8D144" w14:textId="77777777" w:rsidR="00EB5438" w:rsidRPr="00964C16" w:rsidRDefault="00000000">
            <w:pPr>
              <w:spacing w:after="20"/>
              <w:rPr>
                <w:rFonts w:cs="Times New Roman"/>
                <w:sz w:val="26"/>
                <w:szCs w:val="26"/>
              </w:rPr>
            </w:pPr>
            <w:r w:rsidRPr="00964C16">
              <w:rPr>
                <w:rFonts w:cs="Times New Roman"/>
                <w:sz w:val="26"/>
                <w:szCs w:val="26"/>
              </w:rPr>
              <w:t>Tạo vector toàn 0 cho user chưa có lịch sử.</w:t>
            </w:r>
          </w:p>
        </w:tc>
        <w:tc>
          <w:tcPr>
            <w:tcW w:w="4195" w:type="dxa"/>
          </w:tcPr>
          <w:p w14:paraId="5270FCA3" w14:textId="77777777" w:rsidR="00EB5438" w:rsidRPr="00964C16" w:rsidRDefault="00000000">
            <w:pPr>
              <w:spacing w:after="20"/>
              <w:rPr>
                <w:rFonts w:cs="Times New Roman"/>
                <w:sz w:val="26"/>
                <w:szCs w:val="26"/>
              </w:rPr>
            </w:pPr>
            <w:r w:rsidRPr="00964C16">
              <w:rPr>
                <w:rFonts w:cs="Times New Roman"/>
                <w:sz w:val="26"/>
                <w:szCs w:val="26"/>
              </w:rPr>
              <w:t>Cơ chế fallback để không làm vỡ pipeline khi gặp cold-start user.</w:t>
            </w:r>
          </w:p>
        </w:tc>
      </w:tr>
    </w:tbl>
    <w:p w14:paraId="29B1A894" w14:textId="77777777" w:rsidR="00EB5438" w:rsidRPr="00964C16" w:rsidRDefault="00EB5438">
      <w:pPr>
        <w:rPr>
          <w:rFonts w:cs="Times New Roman"/>
          <w:sz w:val="26"/>
          <w:szCs w:val="26"/>
        </w:rPr>
      </w:pPr>
    </w:p>
    <w:p w14:paraId="1F9CF71B" w14:textId="77777777" w:rsidR="00EB5438" w:rsidRPr="00964C16" w:rsidRDefault="00000000" w:rsidP="00920EBB">
      <w:pPr>
        <w:pStyle w:val="Heading3"/>
        <w:rPr>
          <w:rFonts w:ascii="Times New Roman" w:hAnsi="Times New Roman" w:cs="Times New Roman"/>
          <w:sz w:val="26"/>
          <w:szCs w:val="26"/>
        </w:rPr>
      </w:pPr>
      <w:bookmarkStart w:id="22" w:name="_Toc234326421"/>
      <w:r w:rsidRPr="00964C16">
        <w:rPr>
          <w:rFonts w:ascii="Times New Roman" w:hAnsi="Times New Roman" w:cs="Times New Roman"/>
          <w:sz w:val="26"/>
          <w:szCs w:val="26"/>
        </w:rPr>
        <w:t>1.3. Tính điểm theo batch và mask món đã xem</w:t>
      </w:r>
      <w:bookmarkEnd w:id="22"/>
    </w:p>
    <w:p w14:paraId="100A5107" w14:textId="77777777" w:rsidR="00CF46B9" w:rsidRPr="00CF46B9" w:rsidRDefault="00CF46B9" w:rsidP="00CF46B9"/>
    <w:p w14:paraId="63C08945" w14:textId="77777777" w:rsidR="00EB5438" w:rsidRPr="005D5B29" w:rsidRDefault="00000000">
      <w:pPr>
        <w:pStyle w:val="CodeBlock"/>
        <w:rPr>
          <w:rFonts w:cs="Times New Roman"/>
          <w:sz w:val="18"/>
          <w:szCs w:val="18"/>
        </w:rPr>
      </w:pPr>
      <w:r w:rsidRPr="005D5B29">
        <w:rPr>
          <w:rFonts w:cs="Times New Roman"/>
          <w:sz w:val="18"/>
          <w:szCs w:val="18"/>
        </w:rPr>
        <w:t>batch_size = 500</w:t>
      </w:r>
    </w:p>
    <w:p w14:paraId="6C5EFA53" w14:textId="77777777" w:rsidR="00EB5438" w:rsidRPr="005D5B29" w:rsidRDefault="00000000">
      <w:pPr>
        <w:pStyle w:val="CodeBlock"/>
        <w:rPr>
          <w:rFonts w:cs="Times New Roman"/>
          <w:sz w:val="18"/>
          <w:szCs w:val="18"/>
        </w:rPr>
      </w:pPr>
      <w:r w:rsidRPr="005D5B29">
        <w:rPr>
          <w:rFonts w:cs="Times New Roman"/>
          <w:sz w:val="18"/>
          <w:szCs w:val="18"/>
        </w:rPr>
        <w:t>batch_profiles_matrix = np.vstack(batch_profiles)</w:t>
      </w:r>
    </w:p>
    <w:p w14:paraId="12B62F53" w14:textId="77777777" w:rsidR="00EB5438" w:rsidRPr="005D5B29" w:rsidRDefault="00000000">
      <w:pPr>
        <w:pStyle w:val="CodeBlock"/>
        <w:rPr>
          <w:rFonts w:cs="Times New Roman"/>
          <w:sz w:val="18"/>
          <w:szCs w:val="18"/>
        </w:rPr>
      </w:pPr>
      <w:r w:rsidRPr="005D5B29">
        <w:rPr>
          <w:rFonts w:cs="Times New Roman"/>
          <w:sz w:val="18"/>
          <w:szCs w:val="18"/>
        </w:rPr>
        <w:t>sim_scores = cosine_similarity(batch_profiles_matrix, item_tfidf)</w:t>
      </w:r>
    </w:p>
    <w:p w14:paraId="72424FA7" w14:textId="77777777" w:rsidR="00EB5438" w:rsidRDefault="00000000">
      <w:pPr>
        <w:pStyle w:val="CodeBlock"/>
        <w:rPr>
          <w:rFonts w:cs="Times New Roman"/>
          <w:sz w:val="18"/>
          <w:szCs w:val="18"/>
        </w:rPr>
      </w:pPr>
      <w:r w:rsidRPr="005D5B29">
        <w:rPr>
          <w:rFonts w:cs="Times New Roman"/>
          <w:sz w:val="18"/>
          <w:szCs w:val="18"/>
        </w:rPr>
        <w:t xml:space="preserve"># Sau đó mask các item user đã xem trước khi lấy </w:t>
      </w:r>
      <w:proofErr w:type="gramStart"/>
      <w:r w:rsidRPr="005D5B29">
        <w:rPr>
          <w:rFonts w:cs="Times New Roman"/>
          <w:sz w:val="18"/>
          <w:szCs w:val="18"/>
        </w:rPr>
        <w:t>Top-K</w:t>
      </w:r>
      <w:proofErr w:type="gramEnd"/>
    </w:p>
    <w:p w14:paraId="2155A941" w14:textId="77777777" w:rsidR="00CF46B9" w:rsidRPr="00964C16" w:rsidRDefault="00CF46B9">
      <w:pPr>
        <w:pStyle w:val="CodeBlock"/>
        <w:rPr>
          <w:rFonts w:ascii="Times New Roman" w:hAnsi="Times New Roman" w:cs="Times New Roman"/>
          <w:sz w:val="26"/>
          <w:szCs w:val="26"/>
        </w:rPr>
      </w:pPr>
    </w:p>
    <w:p w14:paraId="1F0479A9" w14:textId="77777777" w:rsidR="00CF46B9" w:rsidRPr="00964C16" w:rsidRDefault="00CF46B9">
      <w:pPr>
        <w:pStyle w:val="CodeBlock"/>
        <w:rPr>
          <w:rFonts w:ascii="Times New Roman" w:hAnsi="Times New Roman" w:cs="Times New Roman"/>
          <w:sz w:val="26"/>
          <w:szCs w:val="26"/>
        </w:rPr>
      </w:pPr>
    </w:p>
    <w:tbl>
      <w:tblPr>
        <w:tblStyle w:val="TableGrid"/>
        <w:tblW w:w="0" w:type="auto"/>
        <w:jc w:val="center"/>
        <w:tblLook w:val="04A0" w:firstRow="1" w:lastRow="0" w:firstColumn="1" w:lastColumn="0" w:noHBand="0" w:noVBand="1"/>
      </w:tblPr>
      <w:tblGrid>
        <w:gridCol w:w="2866"/>
        <w:gridCol w:w="2715"/>
        <w:gridCol w:w="3934"/>
      </w:tblGrid>
      <w:tr w:rsidR="00EB5438" w:rsidRPr="00964C16" w14:paraId="6ED98C40" w14:textId="77777777" w:rsidTr="00D64A39">
        <w:trPr>
          <w:jc w:val="center"/>
        </w:trPr>
        <w:tc>
          <w:tcPr>
            <w:tcW w:w="2494" w:type="dxa"/>
          </w:tcPr>
          <w:p w14:paraId="74F6A4F6" w14:textId="77777777" w:rsidR="00EB5438" w:rsidRPr="00964C16" w:rsidRDefault="00000000">
            <w:pPr>
              <w:spacing w:after="20"/>
              <w:jc w:val="center"/>
              <w:rPr>
                <w:rFonts w:cs="Times New Roman"/>
                <w:sz w:val="26"/>
                <w:szCs w:val="26"/>
              </w:rPr>
            </w:pPr>
            <w:r w:rsidRPr="00964C16">
              <w:rPr>
                <w:rFonts w:cs="Times New Roman"/>
                <w:sz w:val="26"/>
                <w:szCs w:val="26"/>
              </w:rPr>
              <w:t>Thành phần</w:t>
            </w:r>
          </w:p>
        </w:tc>
        <w:tc>
          <w:tcPr>
            <w:tcW w:w="3061" w:type="dxa"/>
          </w:tcPr>
          <w:p w14:paraId="352375C4" w14:textId="77777777" w:rsidR="00EB5438" w:rsidRPr="00964C16" w:rsidRDefault="00000000">
            <w:pPr>
              <w:spacing w:after="20"/>
              <w:jc w:val="center"/>
              <w:rPr>
                <w:rFonts w:cs="Times New Roman"/>
                <w:sz w:val="26"/>
                <w:szCs w:val="26"/>
              </w:rPr>
            </w:pPr>
            <w:r w:rsidRPr="00964C16">
              <w:rPr>
                <w:rFonts w:cs="Times New Roman"/>
                <w:sz w:val="26"/>
                <w:szCs w:val="26"/>
              </w:rPr>
              <w:t>Chức năng</w:t>
            </w:r>
          </w:p>
        </w:tc>
        <w:tc>
          <w:tcPr>
            <w:tcW w:w="4422" w:type="dxa"/>
          </w:tcPr>
          <w:p w14:paraId="2C69B88C" w14:textId="77777777" w:rsidR="00EB5438" w:rsidRPr="00964C16" w:rsidRDefault="00000000">
            <w:pPr>
              <w:spacing w:after="20"/>
              <w:jc w:val="center"/>
              <w:rPr>
                <w:rFonts w:cs="Times New Roman"/>
                <w:sz w:val="26"/>
                <w:szCs w:val="26"/>
              </w:rPr>
            </w:pPr>
            <w:r w:rsidRPr="00964C16">
              <w:rPr>
                <w:rFonts w:cs="Times New Roman"/>
                <w:sz w:val="26"/>
                <w:szCs w:val="26"/>
              </w:rPr>
              <w:t>Mục đích/lý do thiết kế</w:t>
            </w:r>
          </w:p>
        </w:tc>
      </w:tr>
      <w:tr w:rsidR="00EB5438" w:rsidRPr="00964C16" w14:paraId="24A074F4" w14:textId="77777777">
        <w:trPr>
          <w:jc w:val="center"/>
        </w:trPr>
        <w:tc>
          <w:tcPr>
            <w:tcW w:w="2494" w:type="dxa"/>
          </w:tcPr>
          <w:p w14:paraId="2AE678B3" w14:textId="77777777" w:rsidR="00EB5438" w:rsidRPr="00964C16" w:rsidRDefault="00000000">
            <w:pPr>
              <w:spacing w:after="20"/>
              <w:rPr>
                <w:rFonts w:cs="Times New Roman"/>
                <w:sz w:val="26"/>
                <w:szCs w:val="26"/>
              </w:rPr>
            </w:pPr>
            <w:r w:rsidRPr="00964C16">
              <w:rPr>
                <w:rFonts w:cs="Times New Roman"/>
                <w:sz w:val="26"/>
                <w:szCs w:val="26"/>
              </w:rPr>
              <w:t>batch_size=500</w:t>
            </w:r>
          </w:p>
        </w:tc>
        <w:tc>
          <w:tcPr>
            <w:tcW w:w="3061" w:type="dxa"/>
          </w:tcPr>
          <w:p w14:paraId="66B131D5" w14:textId="77777777" w:rsidR="00EB5438" w:rsidRPr="00964C16" w:rsidRDefault="00000000">
            <w:pPr>
              <w:spacing w:after="20"/>
              <w:rPr>
                <w:rFonts w:cs="Times New Roman"/>
                <w:sz w:val="26"/>
                <w:szCs w:val="26"/>
              </w:rPr>
            </w:pPr>
            <w:r w:rsidRPr="00964C16">
              <w:rPr>
                <w:rFonts w:cs="Times New Roman"/>
                <w:sz w:val="26"/>
                <w:szCs w:val="26"/>
              </w:rPr>
              <w:t>Mỗi lần xử lý 500 user.</w:t>
            </w:r>
          </w:p>
        </w:tc>
        <w:tc>
          <w:tcPr>
            <w:tcW w:w="4422" w:type="dxa"/>
          </w:tcPr>
          <w:p w14:paraId="36D1AB2C" w14:textId="77777777" w:rsidR="00EB5438" w:rsidRPr="00964C16" w:rsidRDefault="00000000">
            <w:pPr>
              <w:spacing w:after="20"/>
              <w:rPr>
                <w:rFonts w:cs="Times New Roman"/>
                <w:sz w:val="26"/>
                <w:szCs w:val="26"/>
              </w:rPr>
            </w:pPr>
            <w:r w:rsidRPr="00964C16">
              <w:rPr>
                <w:rFonts w:cs="Times New Roman"/>
                <w:sz w:val="26"/>
                <w:szCs w:val="26"/>
              </w:rPr>
              <w:t>Tính cosine với toàn bộ món có thể rất nặng RAM. Batch giúp chạy được trên máy thường.</w:t>
            </w:r>
          </w:p>
        </w:tc>
      </w:tr>
      <w:tr w:rsidR="00EB5438" w:rsidRPr="00964C16" w14:paraId="4BD67AB1" w14:textId="77777777">
        <w:trPr>
          <w:jc w:val="center"/>
        </w:trPr>
        <w:tc>
          <w:tcPr>
            <w:tcW w:w="2494" w:type="dxa"/>
          </w:tcPr>
          <w:p w14:paraId="3AB3706F" w14:textId="77777777" w:rsidR="00EB5438" w:rsidRPr="00964C16" w:rsidRDefault="00000000">
            <w:pPr>
              <w:spacing w:after="20"/>
              <w:rPr>
                <w:rFonts w:cs="Times New Roman"/>
                <w:sz w:val="26"/>
                <w:szCs w:val="26"/>
              </w:rPr>
            </w:pPr>
            <w:proofErr w:type="gramStart"/>
            <w:r w:rsidRPr="00964C16">
              <w:rPr>
                <w:rFonts w:cs="Times New Roman"/>
                <w:sz w:val="26"/>
                <w:szCs w:val="26"/>
              </w:rPr>
              <w:t>np.vstack</w:t>
            </w:r>
            <w:proofErr w:type="gramEnd"/>
            <w:r w:rsidRPr="00964C16">
              <w:rPr>
                <w:rFonts w:cs="Times New Roman"/>
                <w:sz w:val="26"/>
                <w:szCs w:val="26"/>
              </w:rPr>
              <w:t>(batch_profiles)</w:t>
            </w:r>
          </w:p>
        </w:tc>
        <w:tc>
          <w:tcPr>
            <w:tcW w:w="3061" w:type="dxa"/>
          </w:tcPr>
          <w:p w14:paraId="10ED2A38" w14:textId="77777777" w:rsidR="00EB5438" w:rsidRPr="00964C16" w:rsidRDefault="00000000">
            <w:pPr>
              <w:spacing w:after="20"/>
              <w:rPr>
                <w:rFonts w:cs="Times New Roman"/>
                <w:sz w:val="26"/>
                <w:szCs w:val="26"/>
              </w:rPr>
            </w:pPr>
            <w:r w:rsidRPr="00964C16">
              <w:rPr>
                <w:rFonts w:cs="Times New Roman"/>
                <w:sz w:val="26"/>
                <w:szCs w:val="26"/>
              </w:rPr>
              <w:t>Xếp các vector user thành ma trận 2D.</w:t>
            </w:r>
          </w:p>
        </w:tc>
        <w:tc>
          <w:tcPr>
            <w:tcW w:w="4422" w:type="dxa"/>
          </w:tcPr>
          <w:p w14:paraId="75795C4A" w14:textId="77777777" w:rsidR="00EB5438" w:rsidRPr="00964C16" w:rsidRDefault="00000000">
            <w:pPr>
              <w:spacing w:after="20"/>
              <w:rPr>
                <w:rFonts w:cs="Times New Roman"/>
                <w:sz w:val="26"/>
                <w:szCs w:val="26"/>
              </w:rPr>
            </w:pPr>
            <w:r w:rsidRPr="00964C16">
              <w:rPr>
                <w:rFonts w:cs="Times New Roman"/>
                <w:sz w:val="26"/>
                <w:szCs w:val="26"/>
              </w:rPr>
              <w:t>Cho phép cosine_similarity tính song song nhiều user thay vì vòng lặp từng user.</w:t>
            </w:r>
          </w:p>
        </w:tc>
      </w:tr>
      <w:tr w:rsidR="00EB5438" w:rsidRPr="00964C16" w14:paraId="73E70446" w14:textId="77777777">
        <w:trPr>
          <w:jc w:val="center"/>
        </w:trPr>
        <w:tc>
          <w:tcPr>
            <w:tcW w:w="2494" w:type="dxa"/>
          </w:tcPr>
          <w:p w14:paraId="7E2DC338" w14:textId="77777777" w:rsidR="00EB5438" w:rsidRPr="00964C16" w:rsidRDefault="00000000">
            <w:pPr>
              <w:spacing w:after="20"/>
              <w:rPr>
                <w:rFonts w:cs="Times New Roman"/>
                <w:sz w:val="26"/>
                <w:szCs w:val="26"/>
              </w:rPr>
            </w:pPr>
            <w:r w:rsidRPr="00964C16">
              <w:rPr>
                <w:rFonts w:cs="Times New Roman"/>
                <w:sz w:val="26"/>
                <w:szCs w:val="26"/>
              </w:rPr>
              <w:t>cosine_similarity</w:t>
            </w:r>
          </w:p>
        </w:tc>
        <w:tc>
          <w:tcPr>
            <w:tcW w:w="3061" w:type="dxa"/>
          </w:tcPr>
          <w:p w14:paraId="3CA74344" w14:textId="77777777" w:rsidR="00EB5438" w:rsidRPr="00964C16" w:rsidRDefault="00000000">
            <w:pPr>
              <w:spacing w:after="20"/>
              <w:rPr>
                <w:rFonts w:cs="Times New Roman"/>
                <w:sz w:val="26"/>
                <w:szCs w:val="26"/>
              </w:rPr>
            </w:pPr>
            <w:r w:rsidRPr="00964C16">
              <w:rPr>
                <w:rFonts w:cs="Times New Roman"/>
                <w:sz w:val="26"/>
                <w:szCs w:val="26"/>
              </w:rPr>
              <w:t>Tính độ tương đồng giữa user profile và item_tfidf.</w:t>
            </w:r>
          </w:p>
        </w:tc>
        <w:tc>
          <w:tcPr>
            <w:tcW w:w="4422" w:type="dxa"/>
          </w:tcPr>
          <w:p w14:paraId="77CC4E5C" w14:textId="77777777" w:rsidR="00EB5438" w:rsidRPr="00964C16" w:rsidRDefault="00000000">
            <w:pPr>
              <w:spacing w:after="20"/>
              <w:rPr>
                <w:rFonts w:cs="Times New Roman"/>
                <w:sz w:val="26"/>
                <w:szCs w:val="26"/>
              </w:rPr>
            </w:pPr>
            <w:r w:rsidRPr="00964C16">
              <w:rPr>
                <w:rFonts w:cs="Times New Roman"/>
                <w:sz w:val="26"/>
                <w:szCs w:val="26"/>
              </w:rPr>
              <w:t>Sinh ma trận điểm [số user trong batch, số recipe].</w:t>
            </w:r>
          </w:p>
        </w:tc>
      </w:tr>
      <w:tr w:rsidR="00EB5438" w:rsidRPr="00964C16" w14:paraId="034A847B" w14:textId="77777777">
        <w:trPr>
          <w:jc w:val="center"/>
        </w:trPr>
        <w:tc>
          <w:tcPr>
            <w:tcW w:w="2494" w:type="dxa"/>
          </w:tcPr>
          <w:p w14:paraId="009BDE28" w14:textId="77777777" w:rsidR="00EB5438" w:rsidRPr="00964C16" w:rsidRDefault="00000000">
            <w:pPr>
              <w:spacing w:after="20"/>
              <w:rPr>
                <w:rFonts w:cs="Times New Roman"/>
                <w:sz w:val="26"/>
                <w:szCs w:val="26"/>
              </w:rPr>
            </w:pPr>
            <w:r w:rsidRPr="00964C16">
              <w:rPr>
                <w:rFonts w:cs="Times New Roman"/>
                <w:sz w:val="26"/>
                <w:szCs w:val="26"/>
              </w:rPr>
              <w:t>seen_dict</w:t>
            </w:r>
          </w:p>
        </w:tc>
        <w:tc>
          <w:tcPr>
            <w:tcW w:w="3061" w:type="dxa"/>
          </w:tcPr>
          <w:p w14:paraId="76A64738" w14:textId="77777777" w:rsidR="00EB5438" w:rsidRPr="00964C16" w:rsidRDefault="00000000">
            <w:pPr>
              <w:spacing w:after="20"/>
              <w:rPr>
                <w:rFonts w:cs="Times New Roman"/>
                <w:sz w:val="26"/>
                <w:szCs w:val="26"/>
              </w:rPr>
            </w:pPr>
            <w:r w:rsidRPr="00964C16">
              <w:rPr>
                <w:rFonts w:cs="Times New Roman"/>
                <w:sz w:val="26"/>
                <w:szCs w:val="26"/>
              </w:rPr>
              <w:t>Lưu danh sách item user đã xem/tương tác.</w:t>
            </w:r>
          </w:p>
        </w:tc>
        <w:tc>
          <w:tcPr>
            <w:tcW w:w="4422" w:type="dxa"/>
          </w:tcPr>
          <w:p w14:paraId="6407335E" w14:textId="77777777" w:rsidR="00EB5438" w:rsidRPr="00964C16" w:rsidRDefault="00000000">
            <w:pPr>
              <w:spacing w:after="20"/>
              <w:rPr>
                <w:rFonts w:cs="Times New Roman"/>
                <w:sz w:val="26"/>
                <w:szCs w:val="26"/>
              </w:rPr>
            </w:pPr>
            <w:r w:rsidRPr="00964C16">
              <w:rPr>
                <w:rFonts w:cs="Times New Roman"/>
                <w:sz w:val="26"/>
                <w:szCs w:val="26"/>
              </w:rPr>
              <w:t>Dùng để loại khỏi danh sách đề xuất, đảm bảo đánh giá món mới.</w:t>
            </w:r>
          </w:p>
        </w:tc>
      </w:tr>
      <w:tr w:rsidR="00EB5438" w:rsidRPr="00964C16" w14:paraId="08A924F8" w14:textId="77777777">
        <w:trPr>
          <w:jc w:val="center"/>
        </w:trPr>
        <w:tc>
          <w:tcPr>
            <w:tcW w:w="2494" w:type="dxa"/>
          </w:tcPr>
          <w:p w14:paraId="5CC9024D" w14:textId="77777777" w:rsidR="00EB5438" w:rsidRPr="00964C16" w:rsidRDefault="00000000">
            <w:pPr>
              <w:spacing w:after="20"/>
              <w:rPr>
                <w:rFonts w:cs="Times New Roman"/>
                <w:sz w:val="26"/>
                <w:szCs w:val="26"/>
              </w:rPr>
            </w:pPr>
            <w:r w:rsidRPr="00964C16">
              <w:rPr>
                <w:rFonts w:cs="Times New Roman"/>
                <w:sz w:val="26"/>
                <w:szCs w:val="26"/>
              </w:rPr>
              <w:t>Masking</w:t>
            </w:r>
          </w:p>
        </w:tc>
        <w:tc>
          <w:tcPr>
            <w:tcW w:w="3061" w:type="dxa"/>
          </w:tcPr>
          <w:p w14:paraId="266A36D8" w14:textId="77777777" w:rsidR="00EB5438" w:rsidRPr="00964C16" w:rsidRDefault="00000000">
            <w:pPr>
              <w:spacing w:after="20"/>
              <w:rPr>
                <w:rFonts w:cs="Times New Roman"/>
                <w:sz w:val="26"/>
                <w:szCs w:val="26"/>
              </w:rPr>
            </w:pPr>
            <w:r w:rsidRPr="00964C16">
              <w:rPr>
                <w:rFonts w:cs="Times New Roman"/>
                <w:sz w:val="26"/>
                <w:szCs w:val="26"/>
              </w:rPr>
              <w:t>Gán điểm rất thấp cho item đã xem.</w:t>
            </w:r>
          </w:p>
        </w:tc>
        <w:tc>
          <w:tcPr>
            <w:tcW w:w="4422" w:type="dxa"/>
          </w:tcPr>
          <w:p w14:paraId="53C6B20B" w14:textId="77777777" w:rsidR="00EB5438" w:rsidRPr="00964C16" w:rsidRDefault="00000000">
            <w:pPr>
              <w:spacing w:after="20"/>
              <w:rPr>
                <w:rFonts w:cs="Times New Roman"/>
                <w:sz w:val="26"/>
                <w:szCs w:val="26"/>
              </w:rPr>
            </w:pPr>
            <w:r w:rsidRPr="00964C16">
              <w:rPr>
                <w:rFonts w:cs="Times New Roman"/>
                <w:sz w:val="26"/>
                <w:szCs w:val="26"/>
              </w:rPr>
              <w:t>Tránh mô hình được tính điểm cao chỉ vì gợi ý lại món trong lịch sử.</w:t>
            </w:r>
          </w:p>
        </w:tc>
      </w:tr>
    </w:tbl>
    <w:p w14:paraId="5BFBF0D2" w14:textId="77777777" w:rsidR="00EB5438" w:rsidRPr="00964C16" w:rsidRDefault="00EB5438">
      <w:pPr>
        <w:rPr>
          <w:rFonts w:cs="Times New Roman"/>
          <w:sz w:val="26"/>
          <w:szCs w:val="26"/>
        </w:rPr>
      </w:pPr>
    </w:p>
    <w:p w14:paraId="6B528100" w14:textId="77777777" w:rsidR="00EB5438" w:rsidRPr="00964C16" w:rsidRDefault="00000000" w:rsidP="00920EBB">
      <w:pPr>
        <w:pStyle w:val="Heading2"/>
        <w:rPr>
          <w:rFonts w:ascii="Times New Roman" w:hAnsi="Times New Roman" w:cs="Times New Roman"/>
          <w:sz w:val="26"/>
          <w:szCs w:val="26"/>
        </w:rPr>
      </w:pPr>
      <w:bookmarkStart w:id="23" w:name="_Toc234326422"/>
      <w:r w:rsidRPr="00964C16">
        <w:rPr>
          <w:rFonts w:ascii="Times New Roman" w:hAnsi="Times New Roman" w:cs="Times New Roman"/>
          <w:sz w:val="26"/>
          <w:szCs w:val="26"/>
        </w:rPr>
        <w:t>2. File train_baseline.py - Matrix Factorization</w:t>
      </w:r>
      <w:bookmarkEnd w:id="23"/>
    </w:p>
    <w:p w14:paraId="572BDF99" w14:textId="77777777" w:rsidR="00EB5438" w:rsidRPr="00964C16" w:rsidRDefault="00000000" w:rsidP="00920EBB">
      <w:pPr>
        <w:pStyle w:val="Heading3"/>
        <w:rPr>
          <w:rFonts w:ascii="Times New Roman" w:hAnsi="Times New Roman" w:cs="Times New Roman"/>
          <w:sz w:val="26"/>
          <w:szCs w:val="26"/>
        </w:rPr>
      </w:pPr>
      <w:bookmarkStart w:id="24" w:name="_Toc234326423"/>
      <w:r w:rsidRPr="00964C16">
        <w:rPr>
          <w:rFonts w:ascii="Times New Roman" w:hAnsi="Times New Roman" w:cs="Times New Roman"/>
          <w:sz w:val="26"/>
          <w:szCs w:val="26"/>
        </w:rPr>
        <w:t>2.1. Cấu trúc lớp MatrixFactorization</w:t>
      </w:r>
      <w:bookmarkEnd w:id="24"/>
    </w:p>
    <w:p w14:paraId="4A3768AE" w14:textId="77777777" w:rsidR="00CF46B9" w:rsidRPr="00CF46B9" w:rsidRDefault="00CF46B9" w:rsidP="00CF46B9"/>
    <w:p w14:paraId="492DE180" w14:textId="77777777" w:rsidR="00EB5438" w:rsidRPr="005D5B29" w:rsidRDefault="00000000">
      <w:pPr>
        <w:pStyle w:val="CodeBlock"/>
        <w:rPr>
          <w:rFonts w:cs="Times New Roman"/>
          <w:sz w:val="18"/>
          <w:szCs w:val="18"/>
        </w:rPr>
      </w:pPr>
      <w:r w:rsidRPr="005D5B29">
        <w:rPr>
          <w:rFonts w:cs="Times New Roman"/>
          <w:sz w:val="18"/>
          <w:szCs w:val="18"/>
        </w:rPr>
        <w:t>class MatrixFactorization(nn.Module):</w:t>
      </w:r>
    </w:p>
    <w:p w14:paraId="0030BB14" w14:textId="77777777" w:rsidR="00EB5438" w:rsidRPr="005D5B29" w:rsidRDefault="00000000">
      <w:pPr>
        <w:pStyle w:val="CodeBlock"/>
        <w:rPr>
          <w:rFonts w:cs="Times New Roman"/>
          <w:sz w:val="18"/>
          <w:szCs w:val="18"/>
        </w:rPr>
      </w:pPr>
      <w:r w:rsidRPr="005D5B29">
        <w:rPr>
          <w:rFonts w:cs="Times New Roman"/>
          <w:sz w:val="18"/>
          <w:szCs w:val="18"/>
        </w:rPr>
        <w:t xml:space="preserve">    def __init__(self, num_users, num_recipes, embedding_dim):</w:t>
      </w:r>
    </w:p>
    <w:p w14:paraId="68859DFE" w14:textId="77777777" w:rsidR="00EB5438" w:rsidRPr="005D5B29" w:rsidRDefault="00000000">
      <w:pPr>
        <w:pStyle w:val="CodeBlock"/>
        <w:rPr>
          <w:rFonts w:cs="Times New Roman"/>
          <w:sz w:val="18"/>
          <w:szCs w:val="18"/>
        </w:rPr>
      </w:pPr>
      <w:r w:rsidRPr="005D5B29">
        <w:rPr>
          <w:rFonts w:cs="Times New Roman"/>
          <w:sz w:val="18"/>
          <w:szCs w:val="18"/>
        </w:rPr>
        <w:t xml:space="preserve">        self.user_embedding = nn.Embedding(num_users, embedding_dim)</w:t>
      </w:r>
    </w:p>
    <w:p w14:paraId="690B0E29" w14:textId="77777777" w:rsidR="00EB5438" w:rsidRPr="005D5B29" w:rsidRDefault="00000000">
      <w:pPr>
        <w:pStyle w:val="CodeBlock"/>
        <w:rPr>
          <w:rFonts w:cs="Times New Roman"/>
          <w:sz w:val="18"/>
          <w:szCs w:val="18"/>
        </w:rPr>
      </w:pPr>
      <w:r w:rsidRPr="005D5B29">
        <w:rPr>
          <w:rFonts w:cs="Times New Roman"/>
          <w:sz w:val="18"/>
          <w:szCs w:val="18"/>
        </w:rPr>
        <w:t xml:space="preserve">        self.recipe_embedding = nn.Embedding(num_recipes, embedding_dim)</w:t>
      </w:r>
    </w:p>
    <w:p w14:paraId="682B30E8" w14:textId="77777777" w:rsidR="00EB5438" w:rsidRPr="005D5B29" w:rsidRDefault="00EB5438">
      <w:pPr>
        <w:pStyle w:val="CodeBlock"/>
        <w:rPr>
          <w:rFonts w:cs="Times New Roman"/>
          <w:sz w:val="18"/>
          <w:szCs w:val="18"/>
        </w:rPr>
      </w:pPr>
    </w:p>
    <w:p w14:paraId="5C001157" w14:textId="77777777" w:rsidR="00EB5438" w:rsidRPr="005D5B29" w:rsidRDefault="00000000">
      <w:pPr>
        <w:pStyle w:val="CodeBlock"/>
        <w:rPr>
          <w:rFonts w:cs="Times New Roman"/>
          <w:sz w:val="18"/>
          <w:szCs w:val="18"/>
        </w:rPr>
      </w:pPr>
      <w:r w:rsidRPr="005D5B29">
        <w:rPr>
          <w:rFonts w:cs="Times New Roman"/>
          <w:sz w:val="18"/>
          <w:szCs w:val="18"/>
        </w:rPr>
        <w:t xml:space="preserve">    def forward(self, users, recipes):</w:t>
      </w:r>
    </w:p>
    <w:p w14:paraId="09A62760" w14:textId="77777777" w:rsidR="00EB5438" w:rsidRPr="005D5B29" w:rsidRDefault="00000000">
      <w:pPr>
        <w:pStyle w:val="CodeBlock"/>
        <w:rPr>
          <w:rFonts w:cs="Times New Roman"/>
          <w:sz w:val="18"/>
          <w:szCs w:val="18"/>
        </w:rPr>
      </w:pPr>
      <w:r w:rsidRPr="005D5B29">
        <w:rPr>
          <w:rFonts w:cs="Times New Roman"/>
          <w:sz w:val="18"/>
          <w:szCs w:val="18"/>
        </w:rPr>
        <w:t xml:space="preserve">        u_emb = self.user_embedding(users)</w:t>
      </w:r>
    </w:p>
    <w:p w14:paraId="46414F83" w14:textId="77777777" w:rsidR="00EB5438" w:rsidRPr="005D5B29" w:rsidRDefault="00000000">
      <w:pPr>
        <w:pStyle w:val="CodeBlock"/>
        <w:rPr>
          <w:rFonts w:cs="Times New Roman"/>
          <w:sz w:val="18"/>
          <w:szCs w:val="18"/>
        </w:rPr>
      </w:pPr>
      <w:r w:rsidRPr="005D5B29">
        <w:rPr>
          <w:rFonts w:cs="Times New Roman"/>
          <w:sz w:val="18"/>
          <w:szCs w:val="18"/>
        </w:rPr>
        <w:t xml:space="preserve">        r_emb = self.recipe_embedding(recipes)</w:t>
      </w:r>
    </w:p>
    <w:p w14:paraId="529432EC" w14:textId="77777777" w:rsidR="00EB5438" w:rsidRDefault="00000000">
      <w:pPr>
        <w:pStyle w:val="CodeBlock"/>
        <w:rPr>
          <w:rFonts w:cs="Times New Roman"/>
          <w:sz w:val="18"/>
          <w:szCs w:val="18"/>
        </w:rPr>
      </w:pPr>
      <w:r w:rsidRPr="005D5B29">
        <w:rPr>
          <w:rFonts w:cs="Times New Roman"/>
          <w:sz w:val="18"/>
          <w:szCs w:val="18"/>
        </w:rPr>
        <w:t xml:space="preserve">        return (u_emb * r_emb</w:t>
      </w:r>
      <w:proofErr w:type="gramStart"/>
      <w:r w:rsidRPr="005D5B29">
        <w:rPr>
          <w:rFonts w:cs="Times New Roman"/>
          <w:sz w:val="18"/>
          <w:szCs w:val="18"/>
        </w:rPr>
        <w:t>).sum</w:t>
      </w:r>
      <w:proofErr w:type="gramEnd"/>
      <w:r w:rsidRPr="005D5B29">
        <w:rPr>
          <w:rFonts w:cs="Times New Roman"/>
          <w:sz w:val="18"/>
          <w:szCs w:val="18"/>
        </w:rPr>
        <w:t>(dim=1)</w:t>
      </w:r>
    </w:p>
    <w:p w14:paraId="044D8989" w14:textId="77777777" w:rsidR="00CF46B9" w:rsidRPr="00964C16" w:rsidRDefault="00CF46B9">
      <w:pPr>
        <w:pStyle w:val="CodeBlock"/>
        <w:rPr>
          <w:rFonts w:ascii="Times New Roman" w:hAnsi="Times New Roman" w:cs="Times New Roman"/>
          <w:sz w:val="26"/>
          <w:szCs w:val="26"/>
        </w:rPr>
      </w:pPr>
    </w:p>
    <w:p w14:paraId="656B6CEE" w14:textId="77777777" w:rsidR="00CF46B9" w:rsidRPr="00964C16" w:rsidRDefault="00CF46B9">
      <w:pPr>
        <w:pStyle w:val="CodeBlock"/>
        <w:rPr>
          <w:rFonts w:ascii="Times New Roman" w:hAnsi="Times New Roman" w:cs="Times New Roman"/>
          <w:sz w:val="26"/>
          <w:szCs w:val="26"/>
        </w:rPr>
      </w:pPr>
    </w:p>
    <w:tbl>
      <w:tblPr>
        <w:tblStyle w:val="TableGrid"/>
        <w:tblW w:w="0" w:type="auto"/>
        <w:jc w:val="center"/>
        <w:tblLook w:val="04A0" w:firstRow="1" w:lastRow="0" w:firstColumn="1" w:lastColumn="0" w:noHBand="0" w:noVBand="1"/>
      </w:tblPr>
      <w:tblGrid>
        <w:gridCol w:w="2768"/>
        <w:gridCol w:w="2084"/>
        <w:gridCol w:w="2514"/>
        <w:gridCol w:w="2149"/>
      </w:tblGrid>
      <w:tr w:rsidR="00EB5438" w:rsidRPr="00964C16" w14:paraId="175F673B" w14:textId="77777777" w:rsidTr="00D64A39">
        <w:trPr>
          <w:jc w:val="center"/>
        </w:trPr>
        <w:tc>
          <w:tcPr>
            <w:tcW w:w="1984" w:type="dxa"/>
          </w:tcPr>
          <w:p w14:paraId="1A727BE0" w14:textId="77777777" w:rsidR="00EB5438" w:rsidRPr="00964C16" w:rsidRDefault="00000000">
            <w:pPr>
              <w:spacing w:after="20"/>
              <w:jc w:val="center"/>
              <w:rPr>
                <w:rFonts w:cs="Times New Roman"/>
                <w:sz w:val="26"/>
                <w:szCs w:val="26"/>
              </w:rPr>
            </w:pPr>
            <w:r w:rsidRPr="00964C16">
              <w:rPr>
                <w:rFonts w:cs="Times New Roman"/>
                <w:sz w:val="26"/>
                <w:szCs w:val="26"/>
              </w:rPr>
              <w:t>Thành phần</w:t>
            </w:r>
          </w:p>
        </w:tc>
        <w:tc>
          <w:tcPr>
            <w:tcW w:w="2268" w:type="dxa"/>
          </w:tcPr>
          <w:p w14:paraId="350708AF" w14:textId="77777777" w:rsidR="00EB5438" w:rsidRPr="00964C16" w:rsidRDefault="00000000">
            <w:pPr>
              <w:spacing w:after="20"/>
              <w:jc w:val="center"/>
              <w:rPr>
                <w:rFonts w:cs="Times New Roman"/>
                <w:sz w:val="26"/>
                <w:szCs w:val="26"/>
              </w:rPr>
            </w:pPr>
            <w:r w:rsidRPr="00964C16">
              <w:rPr>
                <w:rFonts w:cs="Times New Roman"/>
                <w:sz w:val="26"/>
                <w:szCs w:val="26"/>
              </w:rPr>
              <w:t>Tham số/hàm</w:t>
            </w:r>
          </w:p>
        </w:tc>
        <w:tc>
          <w:tcPr>
            <w:tcW w:w="2835" w:type="dxa"/>
          </w:tcPr>
          <w:p w14:paraId="69E4DFEA" w14:textId="77777777" w:rsidR="00EB5438" w:rsidRPr="00964C16" w:rsidRDefault="00000000">
            <w:pPr>
              <w:spacing w:after="20"/>
              <w:jc w:val="center"/>
              <w:rPr>
                <w:rFonts w:cs="Times New Roman"/>
                <w:sz w:val="26"/>
                <w:szCs w:val="26"/>
              </w:rPr>
            </w:pPr>
            <w:r w:rsidRPr="00964C16">
              <w:rPr>
                <w:rFonts w:cs="Times New Roman"/>
                <w:sz w:val="26"/>
                <w:szCs w:val="26"/>
              </w:rPr>
              <w:t>Chức năng</w:t>
            </w:r>
          </w:p>
        </w:tc>
        <w:tc>
          <w:tcPr>
            <w:tcW w:w="2948" w:type="dxa"/>
          </w:tcPr>
          <w:p w14:paraId="0C6EF2A5" w14:textId="77777777" w:rsidR="00EB5438" w:rsidRPr="00964C16" w:rsidRDefault="00000000">
            <w:pPr>
              <w:spacing w:after="20"/>
              <w:jc w:val="center"/>
              <w:rPr>
                <w:rFonts w:cs="Times New Roman"/>
                <w:sz w:val="26"/>
                <w:szCs w:val="26"/>
              </w:rPr>
            </w:pPr>
            <w:r w:rsidRPr="00964C16">
              <w:rPr>
                <w:rFonts w:cs="Times New Roman"/>
                <w:sz w:val="26"/>
                <w:szCs w:val="26"/>
              </w:rPr>
              <w:t>Lý do thiết kế</w:t>
            </w:r>
          </w:p>
        </w:tc>
      </w:tr>
      <w:tr w:rsidR="00EB5438" w:rsidRPr="00964C16" w14:paraId="46D59C52" w14:textId="77777777">
        <w:trPr>
          <w:jc w:val="center"/>
        </w:trPr>
        <w:tc>
          <w:tcPr>
            <w:tcW w:w="1984" w:type="dxa"/>
          </w:tcPr>
          <w:p w14:paraId="4207FA41" w14:textId="77777777" w:rsidR="00EB5438" w:rsidRPr="00964C16" w:rsidRDefault="00000000">
            <w:pPr>
              <w:spacing w:after="20"/>
              <w:rPr>
                <w:rFonts w:cs="Times New Roman"/>
                <w:sz w:val="26"/>
                <w:szCs w:val="26"/>
              </w:rPr>
            </w:pPr>
            <w:r w:rsidRPr="00964C16">
              <w:rPr>
                <w:rFonts w:cs="Times New Roman"/>
                <w:sz w:val="26"/>
                <w:szCs w:val="26"/>
              </w:rPr>
              <w:t>MatrixFactorization</w:t>
            </w:r>
          </w:p>
        </w:tc>
        <w:tc>
          <w:tcPr>
            <w:tcW w:w="2268" w:type="dxa"/>
          </w:tcPr>
          <w:p w14:paraId="471875D1" w14:textId="77777777" w:rsidR="00EB5438" w:rsidRPr="00964C16" w:rsidRDefault="00000000">
            <w:pPr>
              <w:spacing w:after="20"/>
              <w:rPr>
                <w:rFonts w:cs="Times New Roman"/>
                <w:sz w:val="26"/>
                <w:szCs w:val="26"/>
              </w:rPr>
            </w:pPr>
            <w:r w:rsidRPr="00964C16">
              <w:rPr>
                <w:rFonts w:cs="Times New Roman"/>
                <w:sz w:val="26"/>
                <w:szCs w:val="26"/>
              </w:rPr>
              <w:t xml:space="preserve">class kế thừa </w:t>
            </w:r>
            <w:proofErr w:type="gramStart"/>
            <w:r w:rsidRPr="00964C16">
              <w:rPr>
                <w:rFonts w:cs="Times New Roman"/>
                <w:sz w:val="26"/>
                <w:szCs w:val="26"/>
              </w:rPr>
              <w:t>nn.Module</w:t>
            </w:r>
            <w:proofErr w:type="gramEnd"/>
          </w:p>
        </w:tc>
        <w:tc>
          <w:tcPr>
            <w:tcW w:w="2835" w:type="dxa"/>
          </w:tcPr>
          <w:p w14:paraId="106CA37A" w14:textId="77777777" w:rsidR="00EB5438" w:rsidRPr="00964C16" w:rsidRDefault="00000000">
            <w:pPr>
              <w:spacing w:after="20"/>
              <w:rPr>
                <w:rFonts w:cs="Times New Roman"/>
                <w:sz w:val="26"/>
                <w:szCs w:val="26"/>
              </w:rPr>
            </w:pPr>
            <w:r w:rsidRPr="00964C16">
              <w:rPr>
                <w:rFonts w:cs="Times New Roman"/>
                <w:sz w:val="26"/>
                <w:szCs w:val="26"/>
              </w:rPr>
              <w:t>Định nghĩa mô hình học sâu PyTorch cho MF.</w:t>
            </w:r>
          </w:p>
        </w:tc>
        <w:tc>
          <w:tcPr>
            <w:tcW w:w="2948" w:type="dxa"/>
          </w:tcPr>
          <w:p w14:paraId="32C83CEA" w14:textId="77777777" w:rsidR="00EB5438" w:rsidRPr="00964C16" w:rsidRDefault="00000000">
            <w:pPr>
              <w:spacing w:after="20"/>
              <w:rPr>
                <w:rFonts w:cs="Times New Roman"/>
                <w:sz w:val="26"/>
                <w:szCs w:val="26"/>
              </w:rPr>
            </w:pPr>
            <w:r w:rsidRPr="00964C16">
              <w:rPr>
                <w:rFonts w:cs="Times New Roman"/>
                <w:sz w:val="26"/>
                <w:szCs w:val="26"/>
              </w:rPr>
              <w:t xml:space="preserve">Kế thừa </w:t>
            </w:r>
            <w:proofErr w:type="gramStart"/>
            <w:r w:rsidRPr="00964C16">
              <w:rPr>
                <w:rFonts w:cs="Times New Roman"/>
                <w:sz w:val="26"/>
                <w:szCs w:val="26"/>
              </w:rPr>
              <w:t>nn.Module</w:t>
            </w:r>
            <w:proofErr w:type="gramEnd"/>
            <w:r w:rsidRPr="00964C16">
              <w:rPr>
                <w:rFonts w:cs="Times New Roman"/>
                <w:sz w:val="26"/>
                <w:szCs w:val="26"/>
              </w:rPr>
              <w:t xml:space="preserve"> giúp PyTorch quản lý tham số, truyền xuôi, truyền ngược và optimizer.</w:t>
            </w:r>
          </w:p>
        </w:tc>
      </w:tr>
      <w:tr w:rsidR="00EB5438" w:rsidRPr="00964C16" w14:paraId="26931306" w14:textId="77777777">
        <w:trPr>
          <w:jc w:val="center"/>
        </w:trPr>
        <w:tc>
          <w:tcPr>
            <w:tcW w:w="1984" w:type="dxa"/>
          </w:tcPr>
          <w:p w14:paraId="0BDAE24A" w14:textId="77777777" w:rsidR="00EB5438" w:rsidRPr="00964C16" w:rsidRDefault="00000000">
            <w:pPr>
              <w:spacing w:after="20"/>
              <w:rPr>
                <w:rFonts w:cs="Times New Roman"/>
                <w:sz w:val="26"/>
                <w:szCs w:val="26"/>
              </w:rPr>
            </w:pPr>
            <w:r w:rsidRPr="00964C16">
              <w:rPr>
                <w:rFonts w:cs="Times New Roman"/>
                <w:sz w:val="26"/>
                <w:szCs w:val="26"/>
              </w:rPr>
              <w:t>__init__</w:t>
            </w:r>
          </w:p>
        </w:tc>
        <w:tc>
          <w:tcPr>
            <w:tcW w:w="2268" w:type="dxa"/>
          </w:tcPr>
          <w:p w14:paraId="6727E4F5" w14:textId="77777777" w:rsidR="00EB5438" w:rsidRPr="00964C16" w:rsidRDefault="00000000">
            <w:pPr>
              <w:spacing w:after="20"/>
              <w:rPr>
                <w:rFonts w:cs="Times New Roman"/>
                <w:sz w:val="26"/>
                <w:szCs w:val="26"/>
              </w:rPr>
            </w:pPr>
            <w:r w:rsidRPr="00964C16">
              <w:rPr>
                <w:rFonts w:cs="Times New Roman"/>
                <w:sz w:val="26"/>
                <w:szCs w:val="26"/>
              </w:rPr>
              <w:t>num_users, num_recipes, embedding_dim</w:t>
            </w:r>
          </w:p>
        </w:tc>
        <w:tc>
          <w:tcPr>
            <w:tcW w:w="2835" w:type="dxa"/>
          </w:tcPr>
          <w:p w14:paraId="00876E10" w14:textId="77777777" w:rsidR="00EB5438" w:rsidRPr="00964C16" w:rsidRDefault="00000000">
            <w:pPr>
              <w:spacing w:after="20"/>
              <w:rPr>
                <w:rFonts w:cs="Times New Roman"/>
                <w:sz w:val="26"/>
                <w:szCs w:val="26"/>
              </w:rPr>
            </w:pPr>
            <w:r w:rsidRPr="00964C16">
              <w:rPr>
                <w:rFonts w:cs="Times New Roman"/>
                <w:sz w:val="26"/>
                <w:szCs w:val="26"/>
              </w:rPr>
              <w:t>Khởi tạo bảng embedding cho user và recipe.</w:t>
            </w:r>
          </w:p>
        </w:tc>
        <w:tc>
          <w:tcPr>
            <w:tcW w:w="2948" w:type="dxa"/>
          </w:tcPr>
          <w:p w14:paraId="6696143B" w14:textId="77777777" w:rsidR="00EB5438" w:rsidRPr="00964C16" w:rsidRDefault="00000000">
            <w:pPr>
              <w:spacing w:after="20"/>
              <w:rPr>
                <w:rFonts w:cs="Times New Roman"/>
                <w:sz w:val="26"/>
                <w:szCs w:val="26"/>
              </w:rPr>
            </w:pPr>
            <w:r w:rsidRPr="00964C16">
              <w:rPr>
                <w:rFonts w:cs="Times New Roman"/>
                <w:sz w:val="26"/>
                <w:szCs w:val="26"/>
              </w:rPr>
              <w:t>MF cần ánh xạ ID rời rạc thành vector liên tục để học sở thích ẩn.</w:t>
            </w:r>
          </w:p>
        </w:tc>
      </w:tr>
      <w:tr w:rsidR="00EB5438" w:rsidRPr="00964C16" w14:paraId="26195D7B" w14:textId="77777777">
        <w:trPr>
          <w:jc w:val="center"/>
        </w:trPr>
        <w:tc>
          <w:tcPr>
            <w:tcW w:w="1984" w:type="dxa"/>
          </w:tcPr>
          <w:p w14:paraId="734D8838" w14:textId="77777777" w:rsidR="00EB5438" w:rsidRPr="00964C16" w:rsidRDefault="00000000">
            <w:pPr>
              <w:spacing w:after="20"/>
              <w:rPr>
                <w:rFonts w:cs="Times New Roman"/>
                <w:sz w:val="26"/>
                <w:szCs w:val="26"/>
              </w:rPr>
            </w:pPr>
            <w:r w:rsidRPr="00964C16">
              <w:rPr>
                <w:rFonts w:cs="Times New Roman"/>
                <w:sz w:val="26"/>
                <w:szCs w:val="26"/>
              </w:rPr>
              <w:t>num_users</w:t>
            </w:r>
          </w:p>
        </w:tc>
        <w:tc>
          <w:tcPr>
            <w:tcW w:w="2268" w:type="dxa"/>
          </w:tcPr>
          <w:p w14:paraId="006FD1A5" w14:textId="77777777" w:rsidR="00EB5438" w:rsidRPr="00964C16" w:rsidRDefault="00000000">
            <w:pPr>
              <w:spacing w:after="20"/>
              <w:rPr>
                <w:rFonts w:cs="Times New Roman"/>
                <w:sz w:val="26"/>
                <w:szCs w:val="26"/>
              </w:rPr>
            </w:pPr>
            <w:r w:rsidRPr="00964C16">
              <w:rPr>
                <w:rFonts w:cs="Times New Roman"/>
                <w:sz w:val="26"/>
                <w:szCs w:val="26"/>
              </w:rPr>
              <w:t>Số lượng user node</w:t>
            </w:r>
          </w:p>
        </w:tc>
        <w:tc>
          <w:tcPr>
            <w:tcW w:w="2835" w:type="dxa"/>
          </w:tcPr>
          <w:p w14:paraId="5CCA5FD0" w14:textId="77777777" w:rsidR="00EB5438" w:rsidRPr="00964C16" w:rsidRDefault="00000000">
            <w:pPr>
              <w:spacing w:after="20"/>
              <w:rPr>
                <w:rFonts w:cs="Times New Roman"/>
                <w:sz w:val="26"/>
                <w:szCs w:val="26"/>
              </w:rPr>
            </w:pPr>
            <w:r w:rsidRPr="00964C16">
              <w:rPr>
                <w:rFonts w:cs="Times New Roman"/>
                <w:sz w:val="26"/>
                <w:szCs w:val="26"/>
              </w:rPr>
              <w:t>Số hàng của user_embedding.</w:t>
            </w:r>
          </w:p>
        </w:tc>
        <w:tc>
          <w:tcPr>
            <w:tcW w:w="2948" w:type="dxa"/>
          </w:tcPr>
          <w:p w14:paraId="5ACA833B" w14:textId="77777777" w:rsidR="00EB5438" w:rsidRPr="00964C16" w:rsidRDefault="00000000">
            <w:pPr>
              <w:spacing w:after="20"/>
              <w:rPr>
                <w:rFonts w:cs="Times New Roman"/>
                <w:sz w:val="26"/>
                <w:szCs w:val="26"/>
              </w:rPr>
            </w:pPr>
            <w:r w:rsidRPr="00964C16">
              <w:rPr>
                <w:rFonts w:cs="Times New Roman"/>
                <w:sz w:val="26"/>
                <w:szCs w:val="26"/>
              </w:rPr>
              <w:t>Mỗi user có một vector riêng.</w:t>
            </w:r>
          </w:p>
        </w:tc>
      </w:tr>
      <w:tr w:rsidR="00EB5438" w:rsidRPr="00964C16" w14:paraId="22773C56" w14:textId="77777777">
        <w:trPr>
          <w:jc w:val="center"/>
        </w:trPr>
        <w:tc>
          <w:tcPr>
            <w:tcW w:w="1984" w:type="dxa"/>
          </w:tcPr>
          <w:p w14:paraId="3623F281" w14:textId="77777777" w:rsidR="00EB5438" w:rsidRPr="00964C16" w:rsidRDefault="00000000">
            <w:pPr>
              <w:spacing w:after="20"/>
              <w:rPr>
                <w:rFonts w:cs="Times New Roman"/>
                <w:sz w:val="26"/>
                <w:szCs w:val="26"/>
              </w:rPr>
            </w:pPr>
            <w:r w:rsidRPr="00964C16">
              <w:rPr>
                <w:rFonts w:cs="Times New Roman"/>
                <w:sz w:val="26"/>
                <w:szCs w:val="26"/>
              </w:rPr>
              <w:t>num_recipes</w:t>
            </w:r>
          </w:p>
        </w:tc>
        <w:tc>
          <w:tcPr>
            <w:tcW w:w="2268" w:type="dxa"/>
          </w:tcPr>
          <w:p w14:paraId="1C1B08E5" w14:textId="77777777" w:rsidR="00EB5438" w:rsidRPr="00964C16" w:rsidRDefault="00000000">
            <w:pPr>
              <w:spacing w:after="20"/>
              <w:rPr>
                <w:rFonts w:cs="Times New Roman"/>
                <w:sz w:val="26"/>
                <w:szCs w:val="26"/>
              </w:rPr>
            </w:pPr>
            <w:r w:rsidRPr="00964C16">
              <w:rPr>
                <w:rFonts w:cs="Times New Roman"/>
                <w:sz w:val="26"/>
                <w:szCs w:val="26"/>
              </w:rPr>
              <w:t>Số lượng recipe node</w:t>
            </w:r>
          </w:p>
        </w:tc>
        <w:tc>
          <w:tcPr>
            <w:tcW w:w="2835" w:type="dxa"/>
          </w:tcPr>
          <w:p w14:paraId="5430FE59" w14:textId="77777777" w:rsidR="00EB5438" w:rsidRPr="00964C16" w:rsidRDefault="00000000">
            <w:pPr>
              <w:spacing w:after="20"/>
              <w:rPr>
                <w:rFonts w:cs="Times New Roman"/>
                <w:sz w:val="26"/>
                <w:szCs w:val="26"/>
              </w:rPr>
            </w:pPr>
            <w:r w:rsidRPr="00964C16">
              <w:rPr>
                <w:rFonts w:cs="Times New Roman"/>
                <w:sz w:val="26"/>
                <w:szCs w:val="26"/>
              </w:rPr>
              <w:t>Số hàng của recipe_embedding.</w:t>
            </w:r>
          </w:p>
        </w:tc>
        <w:tc>
          <w:tcPr>
            <w:tcW w:w="2948" w:type="dxa"/>
          </w:tcPr>
          <w:p w14:paraId="769A8F45" w14:textId="77777777" w:rsidR="00EB5438" w:rsidRPr="00964C16" w:rsidRDefault="00000000">
            <w:pPr>
              <w:spacing w:after="20"/>
              <w:rPr>
                <w:rFonts w:cs="Times New Roman"/>
                <w:sz w:val="26"/>
                <w:szCs w:val="26"/>
              </w:rPr>
            </w:pPr>
            <w:r w:rsidRPr="00964C16">
              <w:rPr>
                <w:rFonts w:cs="Times New Roman"/>
                <w:sz w:val="26"/>
                <w:szCs w:val="26"/>
              </w:rPr>
              <w:t>Mỗi món ăn có một vector riêng.</w:t>
            </w:r>
          </w:p>
        </w:tc>
      </w:tr>
      <w:tr w:rsidR="00EB5438" w:rsidRPr="00964C16" w14:paraId="4C909DA7" w14:textId="77777777">
        <w:trPr>
          <w:jc w:val="center"/>
        </w:trPr>
        <w:tc>
          <w:tcPr>
            <w:tcW w:w="1984" w:type="dxa"/>
          </w:tcPr>
          <w:p w14:paraId="535262DE" w14:textId="77777777" w:rsidR="00EB5438" w:rsidRPr="00964C16" w:rsidRDefault="00000000">
            <w:pPr>
              <w:spacing w:after="20"/>
              <w:rPr>
                <w:rFonts w:cs="Times New Roman"/>
                <w:sz w:val="26"/>
                <w:szCs w:val="26"/>
              </w:rPr>
            </w:pPr>
            <w:r w:rsidRPr="00964C16">
              <w:rPr>
                <w:rFonts w:cs="Times New Roman"/>
                <w:sz w:val="26"/>
                <w:szCs w:val="26"/>
              </w:rPr>
              <w:t>embedding_dim=32</w:t>
            </w:r>
          </w:p>
        </w:tc>
        <w:tc>
          <w:tcPr>
            <w:tcW w:w="2268" w:type="dxa"/>
          </w:tcPr>
          <w:p w14:paraId="1AA7BE42" w14:textId="77777777" w:rsidR="00EB5438" w:rsidRPr="00964C16" w:rsidRDefault="00000000">
            <w:pPr>
              <w:spacing w:after="20"/>
              <w:rPr>
                <w:rFonts w:cs="Times New Roman"/>
                <w:sz w:val="26"/>
                <w:szCs w:val="26"/>
              </w:rPr>
            </w:pPr>
            <w:r w:rsidRPr="00964C16">
              <w:rPr>
                <w:rFonts w:cs="Times New Roman"/>
                <w:sz w:val="26"/>
                <w:szCs w:val="26"/>
              </w:rPr>
              <w:t>Số chiều vector ẩn</w:t>
            </w:r>
          </w:p>
        </w:tc>
        <w:tc>
          <w:tcPr>
            <w:tcW w:w="2835" w:type="dxa"/>
          </w:tcPr>
          <w:p w14:paraId="303ABB20" w14:textId="77777777" w:rsidR="00EB5438" w:rsidRPr="00964C16" w:rsidRDefault="00000000">
            <w:pPr>
              <w:spacing w:after="20"/>
              <w:rPr>
                <w:rFonts w:cs="Times New Roman"/>
                <w:sz w:val="26"/>
                <w:szCs w:val="26"/>
              </w:rPr>
            </w:pPr>
            <w:r w:rsidRPr="00964C16">
              <w:rPr>
                <w:rFonts w:cs="Times New Roman"/>
                <w:sz w:val="26"/>
                <w:szCs w:val="26"/>
              </w:rPr>
              <w:t>Quy định độ dài embedding.</w:t>
            </w:r>
          </w:p>
        </w:tc>
        <w:tc>
          <w:tcPr>
            <w:tcW w:w="2948" w:type="dxa"/>
          </w:tcPr>
          <w:p w14:paraId="58298999" w14:textId="77777777" w:rsidR="00EB5438" w:rsidRPr="00964C16" w:rsidRDefault="00000000">
            <w:pPr>
              <w:spacing w:after="20"/>
              <w:rPr>
                <w:rFonts w:cs="Times New Roman"/>
                <w:sz w:val="26"/>
                <w:szCs w:val="26"/>
              </w:rPr>
            </w:pPr>
            <w:r w:rsidRPr="00964C16">
              <w:rPr>
                <w:rFonts w:cs="Times New Roman"/>
                <w:sz w:val="26"/>
                <w:szCs w:val="26"/>
              </w:rPr>
              <w:t>32 chiều là mức cân bằng: đủ biểu diễn sở thích, không quá lớn để tránh overfitting và tốn RAM.</w:t>
            </w:r>
          </w:p>
        </w:tc>
      </w:tr>
      <w:tr w:rsidR="00EB5438" w:rsidRPr="00964C16" w14:paraId="4F956178" w14:textId="77777777">
        <w:trPr>
          <w:jc w:val="center"/>
        </w:trPr>
        <w:tc>
          <w:tcPr>
            <w:tcW w:w="1984" w:type="dxa"/>
          </w:tcPr>
          <w:p w14:paraId="62FCFF29" w14:textId="77777777" w:rsidR="00EB5438" w:rsidRPr="00964C16" w:rsidRDefault="00000000">
            <w:pPr>
              <w:spacing w:after="20"/>
              <w:rPr>
                <w:rFonts w:cs="Times New Roman"/>
                <w:sz w:val="26"/>
                <w:szCs w:val="26"/>
              </w:rPr>
            </w:pPr>
            <w:proofErr w:type="gramStart"/>
            <w:r w:rsidRPr="00964C16">
              <w:rPr>
                <w:rFonts w:cs="Times New Roman"/>
                <w:sz w:val="26"/>
                <w:szCs w:val="26"/>
              </w:rPr>
              <w:t>nn.Embedding</w:t>
            </w:r>
            <w:proofErr w:type="gramEnd"/>
          </w:p>
        </w:tc>
        <w:tc>
          <w:tcPr>
            <w:tcW w:w="2268" w:type="dxa"/>
          </w:tcPr>
          <w:p w14:paraId="1ED5AC87" w14:textId="77777777" w:rsidR="00EB5438" w:rsidRPr="00964C16" w:rsidRDefault="00000000">
            <w:pPr>
              <w:spacing w:after="20"/>
              <w:rPr>
                <w:rFonts w:cs="Times New Roman"/>
                <w:sz w:val="26"/>
                <w:szCs w:val="26"/>
              </w:rPr>
            </w:pPr>
            <w:r w:rsidRPr="00964C16">
              <w:rPr>
                <w:rFonts w:cs="Times New Roman"/>
                <w:sz w:val="26"/>
                <w:szCs w:val="26"/>
              </w:rPr>
              <w:t>Hàm PyTorch</w:t>
            </w:r>
          </w:p>
        </w:tc>
        <w:tc>
          <w:tcPr>
            <w:tcW w:w="2835" w:type="dxa"/>
          </w:tcPr>
          <w:p w14:paraId="0648685A" w14:textId="77777777" w:rsidR="00EB5438" w:rsidRPr="00964C16" w:rsidRDefault="00000000">
            <w:pPr>
              <w:spacing w:after="20"/>
              <w:rPr>
                <w:rFonts w:cs="Times New Roman"/>
                <w:sz w:val="26"/>
                <w:szCs w:val="26"/>
              </w:rPr>
            </w:pPr>
            <w:r w:rsidRPr="00964C16">
              <w:rPr>
                <w:rFonts w:cs="Times New Roman"/>
                <w:sz w:val="26"/>
                <w:szCs w:val="26"/>
              </w:rPr>
              <w:t>Tạo bảng tra cứu ID -&gt; vector.</w:t>
            </w:r>
          </w:p>
        </w:tc>
        <w:tc>
          <w:tcPr>
            <w:tcW w:w="2948" w:type="dxa"/>
          </w:tcPr>
          <w:p w14:paraId="22D7E5BE" w14:textId="77777777" w:rsidR="00EB5438" w:rsidRPr="00964C16" w:rsidRDefault="00000000">
            <w:pPr>
              <w:spacing w:after="20"/>
              <w:rPr>
                <w:rFonts w:cs="Times New Roman"/>
                <w:sz w:val="26"/>
                <w:szCs w:val="26"/>
              </w:rPr>
            </w:pPr>
            <w:r w:rsidRPr="00964C16">
              <w:rPr>
                <w:rFonts w:cs="Times New Roman"/>
                <w:sz w:val="26"/>
                <w:szCs w:val="26"/>
              </w:rPr>
              <w:t xml:space="preserve">Dữ liệu user/recipe là ID rời rạc, embedding giúp biến chúng thành </w:t>
            </w:r>
            <w:r w:rsidRPr="00964C16">
              <w:rPr>
                <w:rFonts w:cs="Times New Roman"/>
                <w:sz w:val="26"/>
                <w:szCs w:val="26"/>
              </w:rPr>
              <w:lastRenderedPageBreak/>
              <w:t>vector có thể học bằng gradient.</w:t>
            </w:r>
          </w:p>
        </w:tc>
      </w:tr>
      <w:tr w:rsidR="00EB5438" w:rsidRPr="00964C16" w14:paraId="45795E8C" w14:textId="77777777">
        <w:trPr>
          <w:jc w:val="center"/>
        </w:trPr>
        <w:tc>
          <w:tcPr>
            <w:tcW w:w="1984" w:type="dxa"/>
          </w:tcPr>
          <w:p w14:paraId="30C92252" w14:textId="77777777" w:rsidR="00EB5438" w:rsidRPr="00964C16" w:rsidRDefault="00000000">
            <w:pPr>
              <w:spacing w:after="20"/>
              <w:rPr>
                <w:rFonts w:cs="Times New Roman"/>
                <w:sz w:val="26"/>
                <w:szCs w:val="26"/>
              </w:rPr>
            </w:pPr>
            <w:proofErr w:type="gramStart"/>
            <w:r w:rsidRPr="00964C16">
              <w:rPr>
                <w:rFonts w:cs="Times New Roman"/>
                <w:sz w:val="26"/>
                <w:szCs w:val="26"/>
              </w:rPr>
              <w:lastRenderedPageBreak/>
              <w:t>nn.init</w:t>
            </w:r>
            <w:proofErr w:type="gramEnd"/>
            <w:r w:rsidRPr="00964C16">
              <w:rPr>
                <w:rFonts w:cs="Times New Roman"/>
                <w:sz w:val="26"/>
                <w:szCs w:val="26"/>
              </w:rPr>
              <w:t>.normal_(std=0.1)</w:t>
            </w:r>
          </w:p>
        </w:tc>
        <w:tc>
          <w:tcPr>
            <w:tcW w:w="2268" w:type="dxa"/>
          </w:tcPr>
          <w:p w14:paraId="2F366295" w14:textId="77777777" w:rsidR="00EB5438" w:rsidRPr="00964C16" w:rsidRDefault="00000000">
            <w:pPr>
              <w:spacing w:after="20"/>
              <w:rPr>
                <w:rFonts w:cs="Times New Roman"/>
                <w:sz w:val="26"/>
                <w:szCs w:val="26"/>
              </w:rPr>
            </w:pPr>
            <w:r w:rsidRPr="00964C16">
              <w:rPr>
                <w:rFonts w:cs="Times New Roman"/>
                <w:sz w:val="26"/>
                <w:szCs w:val="26"/>
              </w:rPr>
              <w:t>Khởi tạo trọng số</w:t>
            </w:r>
          </w:p>
        </w:tc>
        <w:tc>
          <w:tcPr>
            <w:tcW w:w="2835" w:type="dxa"/>
          </w:tcPr>
          <w:p w14:paraId="5470A9D9" w14:textId="77777777" w:rsidR="00EB5438" w:rsidRPr="00964C16" w:rsidRDefault="00000000">
            <w:pPr>
              <w:spacing w:after="20"/>
              <w:rPr>
                <w:rFonts w:cs="Times New Roman"/>
                <w:sz w:val="26"/>
                <w:szCs w:val="26"/>
              </w:rPr>
            </w:pPr>
            <w:r w:rsidRPr="00964C16">
              <w:rPr>
                <w:rFonts w:cs="Times New Roman"/>
                <w:sz w:val="26"/>
                <w:szCs w:val="26"/>
              </w:rPr>
              <w:t>Gán giá trị ngẫu nhiên nhỏ ban đầu.</w:t>
            </w:r>
          </w:p>
        </w:tc>
        <w:tc>
          <w:tcPr>
            <w:tcW w:w="2948" w:type="dxa"/>
          </w:tcPr>
          <w:p w14:paraId="0130BAC2" w14:textId="77777777" w:rsidR="00EB5438" w:rsidRPr="00964C16" w:rsidRDefault="00000000">
            <w:pPr>
              <w:spacing w:after="20"/>
              <w:rPr>
                <w:rFonts w:cs="Times New Roman"/>
                <w:sz w:val="26"/>
                <w:szCs w:val="26"/>
              </w:rPr>
            </w:pPr>
            <w:r w:rsidRPr="00964C16">
              <w:rPr>
                <w:rFonts w:cs="Times New Roman"/>
                <w:sz w:val="26"/>
                <w:szCs w:val="26"/>
              </w:rPr>
              <w:t>Nếu khởi tạo quá lớn điểm dot product dễ bất ổn; nếu toàn 0, các vector học giống nhau.</w:t>
            </w:r>
          </w:p>
        </w:tc>
      </w:tr>
      <w:tr w:rsidR="00EB5438" w:rsidRPr="00964C16" w14:paraId="62E480AF" w14:textId="77777777">
        <w:trPr>
          <w:jc w:val="center"/>
        </w:trPr>
        <w:tc>
          <w:tcPr>
            <w:tcW w:w="1984" w:type="dxa"/>
          </w:tcPr>
          <w:p w14:paraId="5C2CF1EE" w14:textId="77777777" w:rsidR="00EB5438" w:rsidRPr="00964C16" w:rsidRDefault="00000000">
            <w:pPr>
              <w:spacing w:after="20"/>
              <w:rPr>
                <w:rFonts w:cs="Times New Roman"/>
                <w:sz w:val="26"/>
                <w:szCs w:val="26"/>
              </w:rPr>
            </w:pPr>
            <w:proofErr w:type="gramStart"/>
            <w:r w:rsidRPr="00964C16">
              <w:rPr>
                <w:rFonts w:cs="Times New Roman"/>
                <w:sz w:val="26"/>
                <w:szCs w:val="26"/>
              </w:rPr>
              <w:t>forward(</w:t>
            </w:r>
            <w:proofErr w:type="gramEnd"/>
            <w:r w:rsidRPr="00964C16">
              <w:rPr>
                <w:rFonts w:cs="Times New Roman"/>
                <w:sz w:val="26"/>
                <w:szCs w:val="26"/>
              </w:rPr>
              <w:t>users, recipes)</w:t>
            </w:r>
          </w:p>
        </w:tc>
        <w:tc>
          <w:tcPr>
            <w:tcW w:w="2268" w:type="dxa"/>
          </w:tcPr>
          <w:p w14:paraId="434A314B" w14:textId="77777777" w:rsidR="00EB5438" w:rsidRPr="00964C16" w:rsidRDefault="00000000">
            <w:pPr>
              <w:spacing w:after="20"/>
              <w:rPr>
                <w:rFonts w:cs="Times New Roman"/>
                <w:sz w:val="26"/>
                <w:szCs w:val="26"/>
              </w:rPr>
            </w:pPr>
            <w:r w:rsidRPr="00964C16">
              <w:rPr>
                <w:rFonts w:cs="Times New Roman"/>
                <w:sz w:val="26"/>
                <w:szCs w:val="26"/>
              </w:rPr>
              <w:t>Hàm truyền xuôi</w:t>
            </w:r>
          </w:p>
        </w:tc>
        <w:tc>
          <w:tcPr>
            <w:tcW w:w="2835" w:type="dxa"/>
          </w:tcPr>
          <w:p w14:paraId="1051F16D" w14:textId="77777777" w:rsidR="00EB5438" w:rsidRPr="00964C16" w:rsidRDefault="00000000">
            <w:pPr>
              <w:spacing w:after="20"/>
              <w:rPr>
                <w:rFonts w:cs="Times New Roman"/>
                <w:sz w:val="26"/>
                <w:szCs w:val="26"/>
              </w:rPr>
            </w:pPr>
            <w:r w:rsidRPr="00964C16">
              <w:rPr>
                <w:rFonts w:cs="Times New Roman"/>
                <w:sz w:val="26"/>
                <w:szCs w:val="26"/>
              </w:rPr>
              <w:t>Nhận batch user và recipe, trả về điểm dự đoán.</w:t>
            </w:r>
          </w:p>
        </w:tc>
        <w:tc>
          <w:tcPr>
            <w:tcW w:w="2948" w:type="dxa"/>
          </w:tcPr>
          <w:p w14:paraId="32A79AA5" w14:textId="77777777" w:rsidR="00EB5438" w:rsidRPr="00964C16" w:rsidRDefault="00000000">
            <w:pPr>
              <w:spacing w:after="20"/>
              <w:rPr>
                <w:rFonts w:cs="Times New Roman"/>
                <w:sz w:val="26"/>
                <w:szCs w:val="26"/>
              </w:rPr>
            </w:pPr>
            <w:r w:rsidRPr="00964C16">
              <w:rPr>
                <w:rFonts w:cs="Times New Roman"/>
                <w:sz w:val="26"/>
                <w:szCs w:val="26"/>
              </w:rPr>
              <w:t>Tách logic chấm điểm để tái sử dụng trong huấn luyện và đánh giá.</w:t>
            </w:r>
          </w:p>
        </w:tc>
      </w:tr>
      <w:tr w:rsidR="00EB5438" w:rsidRPr="00964C16" w14:paraId="2637536A" w14:textId="77777777">
        <w:trPr>
          <w:jc w:val="center"/>
        </w:trPr>
        <w:tc>
          <w:tcPr>
            <w:tcW w:w="1984" w:type="dxa"/>
          </w:tcPr>
          <w:p w14:paraId="7329A41F" w14:textId="77777777" w:rsidR="00EB5438" w:rsidRPr="00964C16" w:rsidRDefault="00000000">
            <w:pPr>
              <w:spacing w:after="20"/>
              <w:rPr>
                <w:rFonts w:cs="Times New Roman"/>
                <w:sz w:val="26"/>
                <w:szCs w:val="26"/>
              </w:rPr>
            </w:pPr>
            <w:r w:rsidRPr="00964C16">
              <w:rPr>
                <w:rFonts w:cs="Times New Roman"/>
                <w:sz w:val="26"/>
                <w:szCs w:val="26"/>
              </w:rPr>
              <w:t>sum(dim=1)</w:t>
            </w:r>
          </w:p>
        </w:tc>
        <w:tc>
          <w:tcPr>
            <w:tcW w:w="2268" w:type="dxa"/>
          </w:tcPr>
          <w:p w14:paraId="1F8A1E58" w14:textId="77777777" w:rsidR="00EB5438" w:rsidRPr="00964C16" w:rsidRDefault="00000000">
            <w:pPr>
              <w:spacing w:after="20"/>
              <w:rPr>
                <w:rFonts w:cs="Times New Roman"/>
                <w:sz w:val="26"/>
                <w:szCs w:val="26"/>
              </w:rPr>
            </w:pPr>
            <w:r w:rsidRPr="00964C16">
              <w:rPr>
                <w:rFonts w:cs="Times New Roman"/>
                <w:sz w:val="26"/>
                <w:szCs w:val="26"/>
              </w:rPr>
              <w:t>Cộng theo chiều embedding</w:t>
            </w:r>
          </w:p>
        </w:tc>
        <w:tc>
          <w:tcPr>
            <w:tcW w:w="2835" w:type="dxa"/>
          </w:tcPr>
          <w:p w14:paraId="10BACACC" w14:textId="77777777" w:rsidR="00EB5438" w:rsidRPr="00964C16" w:rsidRDefault="00000000">
            <w:pPr>
              <w:spacing w:after="20"/>
              <w:rPr>
                <w:rFonts w:cs="Times New Roman"/>
                <w:sz w:val="26"/>
                <w:szCs w:val="26"/>
              </w:rPr>
            </w:pPr>
            <w:r w:rsidRPr="00964C16">
              <w:rPr>
                <w:rFonts w:cs="Times New Roman"/>
                <w:sz w:val="26"/>
                <w:szCs w:val="26"/>
              </w:rPr>
              <w:t>Tạo dot product cho từng cặp user-recipe.</w:t>
            </w:r>
          </w:p>
        </w:tc>
        <w:tc>
          <w:tcPr>
            <w:tcW w:w="2948" w:type="dxa"/>
          </w:tcPr>
          <w:p w14:paraId="6902A9C1" w14:textId="77777777" w:rsidR="00EB5438" w:rsidRPr="00964C16" w:rsidRDefault="00000000">
            <w:pPr>
              <w:spacing w:after="20"/>
              <w:rPr>
                <w:rFonts w:cs="Times New Roman"/>
                <w:sz w:val="26"/>
                <w:szCs w:val="26"/>
              </w:rPr>
            </w:pPr>
            <w:r w:rsidRPr="00964C16">
              <w:rPr>
                <w:rFonts w:cs="Times New Roman"/>
                <w:sz w:val="26"/>
                <w:szCs w:val="26"/>
              </w:rPr>
              <w:t>dim=1 nghĩa là cộng 32 chiều của mỗi mẫu trong batch, trả về vector điểm.</w:t>
            </w:r>
          </w:p>
        </w:tc>
      </w:tr>
    </w:tbl>
    <w:p w14:paraId="3387DE7A" w14:textId="77777777" w:rsidR="00EB5438" w:rsidRDefault="00EB5438">
      <w:pPr>
        <w:rPr>
          <w:rFonts w:cs="Times New Roman"/>
        </w:rPr>
      </w:pPr>
    </w:p>
    <w:p w14:paraId="6FE7CB53" w14:textId="77777777" w:rsidR="00CF46B9" w:rsidRDefault="00CF46B9">
      <w:pPr>
        <w:rPr>
          <w:rFonts w:cs="Times New Roman"/>
        </w:rPr>
      </w:pPr>
    </w:p>
    <w:p w14:paraId="29DBCA27" w14:textId="77777777" w:rsidR="00CF46B9" w:rsidRDefault="00CF46B9">
      <w:pPr>
        <w:rPr>
          <w:rFonts w:cs="Times New Roman"/>
        </w:rPr>
      </w:pPr>
    </w:p>
    <w:p w14:paraId="7CCE5982" w14:textId="77777777" w:rsidR="00CF46B9" w:rsidRPr="00920EBB" w:rsidRDefault="00CF46B9">
      <w:pPr>
        <w:rPr>
          <w:rFonts w:cs="Times New Roman"/>
        </w:rPr>
      </w:pPr>
    </w:p>
    <w:p w14:paraId="7E6EC768" w14:textId="77777777" w:rsidR="00EB5438" w:rsidRPr="00964C16" w:rsidRDefault="00000000" w:rsidP="00920EBB">
      <w:pPr>
        <w:pStyle w:val="Heading3"/>
        <w:rPr>
          <w:rFonts w:ascii="Times New Roman" w:hAnsi="Times New Roman" w:cs="Times New Roman"/>
          <w:sz w:val="26"/>
          <w:szCs w:val="26"/>
        </w:rPr>
      </w:pPr>
      <w:bookmarkStart w:id="25" w:name="_Toc234326424"/>
      <w:r w:rsidRPr="00920EBB">
        <w:t>2.2</w:t>
      </w:r>
      <w:r w:rsidRPr="00964C16">
        <w:rPr>
          <w:rFonts w:ascii="Times New Roman" w:hAnsi="Times New Roman" w:cs="Times New Roman"/>
          <w:sz w:val="26"/>
          <w:szCs w:val="26"/>
        </w:rPr>
        <w:t>. Hàm BPR Loss và negative sampling</w:t>
      </w:r>
      <w:bookmarkEnd w:id="25"/>
    </w:p>
    <w:p w14:paraId="3D62E65E" w14:textId="77777777" w:rsidR="00CF46B9" w:rsidRPr="00964C16" w:rsidRDefault="00CF46B9" w:rsidP="00CF46B9">
      <w:pPr>
        <w:rPr>
          <w:rFonts w:cs="Times New Roman"/>
          <w:sz w:val="26"/>
          <w:szCs w:val="26"/>
        </w:rPr>
      </w:pPr>
    </w:p>
    <w:p w14:paraId="7AE4DFDB" w14:textId="77777777" w:rsidR="00EB5438" w:rsidRPr="005D5B29" w:rsidRDefault="00000000">
      <w:pPr>
        <w:pStyle w:val="CodeBlock"/>
        <w:rPr>
          <w:rFonts w:cs="Times New Roman"/>
          <w:sz w:val="18"/>
          <w:szCs w:val="18"/>
        </w:rPr>
      </w:pPr>
      <w:r w:rsidRPr="005D5B29">
        <w:rPr>
          <w:rFonts w:cs="Times New Roman"/>
          <w:sz w:val="18"/>
          <w:szCs w:val="18"/>
        </w:rPr>
        <w:t>def bpr_</w:t>
      </w:r>
      <w:proofErr w:type="gramStart"/>
      <w:r w:rsidRPr="005D5B29">
        <w:rPr>
          <w:rFonts w:cs="Times New Roman"/>
          <w:sz w:val="18"/>
          <w:szCs w:val="18"/>
        </w:rPr>
        <w:t>loss(</w:t>
      </w:r>
      <w:proofErr w:type="gramEnd"/>
      <w:r w:rsidRPr="005D5B29">
        <w:rPr>
          <w:rFonts w:cs="Times New Roman"/>
          <w:sz w:val="18"/>
          <w:szCs w:val="18"/>
        </w:rPr>
        <w:t>pos_scores, neg_scores):</w:t>
      </w:r>
    </w:p>
    <w:p w14:paraId="396CD729" w14:textId="77777777" w:rsidR="00EB5438" w:rsidRPr="005D5B29" w:rsidRDefault="00000000">
      <w:pPr>
        <w:pStyle w:val="CodeBlock"/>
        <w:rPr>
          <w:rFonts w:cs="Times New Roman"/>
          <w:sz w:val="18"/>
          <w:szCs w:val="18"/>
        </w:rPr>
      </w:pPr>
      <w:r w:rsidRPr="005D5B29">
        <w:rPr>
          <w:rFonts w:cs="Times New Roman"/>
          <w:sz w:val="18"/>
          <w:szCs w:val="18"/>
        </w:rPr>
        <w:t xml:space="preserve">    return -torch.log(torch.sigmoid(pos_scores - neg_scores) + 1e-8).mean()</w:t>
      </w:r>
    </w:p>
    <w:p w14:paraId="1F870A73" w14:textId="77777777" w:rsidR="00EB5438" w:rsidRPr="005D5B29" w:rsidRDefault="00EB5438">
      <w:pPr>
        <w:pStyle w:val="CodeBlock"/>
        <w:rPr>
          <w:rFonts w:cs="Times New Roman"/>
          <w:sz w:val="18"/>
          <w:szCs w:val="18"/>
        </w:rPr>
      </w:pPr>
    </w:p>
    <w:p w14:paraId="1AA8AD5B" w14:textId="77777777" w:rsidR="00EB5438" w:rsidRDefault="00000000">
      <w:pPr>
        <w:pStyle w:val="CodeBlock"/>
        <w:rPr>
          <w:rFonts w:cs="Times New Roman"/>
          <w:sz w:val="18"/>
          <w:szCs w:val="18"/>
        </w:rPr>
      </w:pPr>
      <w:r w:rsidRPr="005D5B29">
        <w:rPr>
          <w:rFonts w:cs="Times New Roman"/>
          <w:sz w:val="18"/>
          <w:szCs w:val="18"/>
        </w:rPr>
        <w:t xml:space="preserve">neg_recipes = </w:t>
      </w:r>
      <w:proofErr w:type="gramStart"/>
      <w:r w:rsidRPr="005D5B29">
        <w:rPr>
          <w:rFonts w:cs="Times New Roman"/>
          <w:sz w:val="18"/>
          <w:szCs w:val="18"/>
        </w:rPr>
        <w:t>torch.randint</w:t>
      </w:r>
      <w:proofErr w:type="gramEnd"/>
      <w:r w:rsidRPr="005D5B29">
        <w:rPr>
          <w:rFonts w:cs="Times New Roman"/>
          <w:sz w:val="18"/>
          <w:szCs w:val="18"/>
        </w:rPr>
        <w:t>(0, num_recipes, (len(users),), device=device)</w:t>
      </w:r>
    </w:p>
    <w:p w14:paraId="4171C109" w14:textId="77777777" w:rsidR="00CF46B9" w:rsidRPr="00964C16" w:rsidRDefault="00CF46B9">
      <w:pPr>
        <w:pStyle w:val="CodeBlock"/>
        <w:rPr>
          <w:rFonts w:ascii="Times New Roman" w:hAnsi="Times New Roman" w:cs="Times New Roman"/>
          <w:sz w:val="26"/>
          <w:szCs w:val="26"/>
        </w:rPr>
      </w:pPr>
    </w:p>
    <w:tbl>
      <w:tblPr>
        <w:tblStyle w:val="TableGrid"/>
        <w:tblW w:w="0" w:type="auto"/>
        <w:jc w:val="center"/>
        <w:tblLook w:val="04A0" w:firstRow="1" w:lastRow="0" w:firstColumn="1" w:lastColumn="0" w:noHBand="0" w:noVBand="1"/>
      </w:tblPr>
      <w:tblGrid>
        <w:gridCol w:w="2485"/>
        <w:gridCol w:w="2970"/>
        <w:gridCol w:w="4060"/>
      </w:tblGrid>
      <w:tr w:rsidR="00EB5438" w:rsidRPr="00964C16" w14:paraId="4C9F8723" w14:textId="77777777" w:rsidTr="00D64A39">
        <w:trPr>
          <w:jc w:val="center"/>
        </w:trPr>
        <w:tc>
          <w:tcPr>
            <w:tcW w:w="2551" w:type="dxa"/>
          </w:tcPr>
          <w:p w14:paraId="540F2BC9" w14:textId="77777777" w:rsidR="00EB5438" w:rsidRPr="00964C16" w:rsidRDefault="00000000">
            <w:pPr>
              <w:spacing w:after="20"/>
              <w:jc w:val="center"/>
              <w:rPr>
                <w:rFonts w:cs="Times New Roman"/>
                <w:sz w:val="26"/>
                <w:szCs w:val="26"/>
              </w:rPr>
            </w:pPr>
            <w:r w:rsidRPr="00964C16">
              <w:rPr>
                <w:rFonts w:cs="Times New Roman"/>
                <w:sz w:val="26"/>
                <w:szCs w:val="26"/>
              </w:rPr>
              <w:t>Thành phần</w:t>
            </w:r>
          </w:p>
        </w:tc>
        <w:tc>
          <w:tcPr>
            <w:tcW w:w="3118" w:type="dxa"/>
          </w:tcPr>
          <w:p w14:paraId="650FB2E8" w14:textId="77777777" w:rsidR="00EB5438" w:rsidRPr="00964C16" w:rsidRDefault="00000000">
            <w:pPr>
              <w:spacing w:after="20"/>
              <w:jc w:val="center"/>
              <w:rPr>
                <w:rFonts w:cs="Times New Roman"/>
                <w:sz w:val="26"/>
                <w:szCs w:val="26"/>
              </w:rPr>
            </w:pPr>
            <w:r w:rsidRPr="00964C16">
              <w:rPr>
                <w:rFonts w:cs="Times New Roman"/>
                <w:sz w:val="26"/>
                <w:szCs w:val="26"/>
              </w:rPr>
              <w:t>Chức năng</w:t>
            </w:r>
          </w:p>
        </w:tc>
        <w:tc>
          <w:tcPr>
            <w:tcW w:w="4252" w:type="dxa"/>
          </w:tcPr>
          <w:p w14:paraId="264F55E9" w14:textId="77777777" w:rsidR="00EB5438" w:rsidRPr="00964C16" w:rsidRDefault="00000000">
            <w:pPr>
              <w:spacing w:after="20"/>
              <w:jc w:val="center"/>
              <w:rPr>
                <w:rFonts w:cs="Times New Roman"/>
                <w:sz w:val="26"/>
                <w:szCs w:val="26"/>
              </w:rPr>
            </w:pPr>
            <w:r w:rsidRPr="00964C16">
              <w:rPr>
                <w:rFonts w:cs="Times New Roman"/>
                <w:sz w:val="26"/>
                <w:szCs w:val="26"/>
              </w:rPr>
              <w:t>Mục đích/lý do thiết kế</w:t>
            </w:r>
          </w:p>
        </w:tc>
      </w:tr>
      <w:tr w:rsidR="00EB5438" w:rsidRPr="00964C16" w14:paraId="7B4A947C" w14:textId="77777777">
        <w:trPr>
          <w:jc w:val="center"/>
        </w:trPr>
        <w:tc>
          <w:tcPr>
            <w:tcW w:w="2551" w:type="dxa"/>
          </w:tcPr>
          <w:p w14:paraId="1F102C19" w14:textId="77777777" w:rsidR="00EB5438" w:rsidRPr="00964C16" w:rsidRDefault="00000000">
            <w:pPr>
              <w:spacing w:after="20"/>
              <w:rPr>
                <w:rFonts w:cs="Times New Roman"/>
                <w:sz w:val="26"/>
                <w:szCs w:val="26"/>
              </w:rPr>
            </w:pPr>
            <w:r w:rsidRPr="00964C16">
              <w:rPr>
                <w:rFonts w:cs="Times New Roman"/>
                <w:sz w:val="26"/>
                <w:szCs w:val="26"/>
              </w:rPr>
              <w:t>pos_scores</w:t>
            </w:r>
          </w:p>
        </w:tc>
        <w:tc>
          <w:tcPr>
            <w:tcW w:w="3118" w:type="dxa"/>
          </w:tcPr>
          <w:p w14:paraId="4A788184" w14:textId="77777777" w:rsidR="00EB5438" w:rsidRPr="00964C16" w:rsidRDefault="00000000">
            <w:pPr>
              <w:spacing w:after="20"/>
              <w:rPr>
                <w:rFonts w:cs="Times New Roman"/>
                <w:sz w:val="26"/>
                <w:szCs w:val="26"/>
              </w:rPr>
            </w:pPr>
            <w:r w:rsidRPr="00964C16">
              <w:rPr>
                <w:rFonts w:cs="Times New Roman"/>
                <w:sz w:val="26"/>
                <w:szCs w:val="26"/>
              </w:rPr>
              <w:t>Điểm của các món user thật sự tương tác.</w:t>
            </w:r>
          </w:p>
        </w:tc>
        <w:tc>
          <w:tcPr>
            <w:tcW w:w="4252" w:type="dxa"/>
          </w:tcPr>
          <w:p w14:paraId="0C0D74E8" w14:textId="77777777" w:rsidR="00EB5438" w:rsidRPr="00964C16" w:rsidRDefault="00000000">
            <w:pPr>
              <w:spacing w:after="20"/>
              <w:rPr>
                <w:rFonts w:cs="Times New Roman"/>
                <w:sz w:val="26"/>
                <w:szCs w:val="26"/>
              </w:rPr>
            </w:pPr>
            <w:r w:rsidRPr="00964C16">
              <w:rPr>
                <w:rFonts w:cs="Times New Roman"/>
                <w:sz w:val="26"/>
                <w:szCs w:val="26"/>
              </w:rPr>
              <w:t>Đại diện cho mẫu dương cần được xếp hạng cao.</w:t>
            </w:r>
          </w:p>
        </w:tc>
      </w:tr>
      <w:tr w:rsidR="00EB5438" w:rsidRPr="00964C16" w14:paraId="41803520" w14:textId="77777777">
        <w:trPr>
          <w:jc w:val="center"/>
        </w:trPr>
        <w:tc>
          <w:tcPr>
            <w:tcW w:w="2551" w:type="dxa"/>
          </w:tcPr>
          <w:p w14:paraId="772F5FB1" w14:textId="77777777" w:rsidR="00EB5438" w:rsidRPr="00964C16" w:rsidRDefault="00000000">
            <w:pPr>
              <w:spacing w:after="20"/>
              <w:rPr>
                <w:rFonts w:cs="Times New Roman"/>
                <w:sz w:val="26"/>
                <w:szCs w:val="26"/>
              </w:rPr>
            </w:pPr>
            <w:r w:rsidRPr="00964C16">
              <w:rPr>
                <w:rFonts w:cs="Times New Roman"/>
                <w:sz w:val="26"/>
                <w:szCs w:val="26"/>
              </w:rPr>
              <w:t>neg_scores</w:t>
            </w:r>
          </w:p>
        </w:tc>
        <w:tc>
          <w:tcPr>
            <w:tcW w:w="3118" w:type="dxa"/>
          </w:tcPr>
          <w:p w14:paraId="6F76F2DF" w14:textId="77777777" w:rsidR="00EB5438" w:rsidRPr="00964C16" w:rsidRDefault="00000000">
            <w:pPr>
              <w:spacing w:after="20"/>
              <w:rPr>
                <w:rFonts w:cs="Times New Roman"/>
                <w:sz w:val="26"/>
                <w:szCs w:val="26"/>
              </w:rPr>
            </w:pPr>
            <w:r w:rsidRPr="00964C16">
              <w:rPr>
                <w:rFonts w:cs="Times New Roman"/>
                <w:sz w:val="26"/>
                <w:szCs w:val="26"/>
              </w:rPr>
              <w:t>Điểm của món âm được lấy ngẫu nhiên.</w:t>
            </w:r>
          </w:p>
        </w:tc>
        <w:tc>
          <w:tcPr>
            <w:tcW w:w="4252" w:type="dxa"/>
          </w:tcPr>
          <w:p w14:paraId="415052AB" w14:textId="77777777" w:rsidR="00EB5438" w:rsidRPr="00964C16" w:rsidRDefault="00000000">
            <w:pPr>
              <w:spacing w:after="20"/>
              <w:rPr>
                <w:rFonts w:cs="Times New Roman"/>
                <w:sz w:val="26"/>
                <w:szCs w:val="26"/>
              </w:rPr>
            </w:pPr>
            <w:r w:rsidRPr="00964C16">
              <w:rPr>
                <w:rFonts w:cs="Times New Roman"/>
                <w:sz w:val="26"/>
                <w:szCs w:val="26"/>
              </w:rPr>
              <w:t>Tạo đối tượng so sánh để mô hình học phân biệt thích/không chắc thích.</w:t>
            </w:r>
          </w:p>
        </w:tc>
      </w:tr>
      <w:tr w:rsidR="00EB5438" w:rsidRPr="00964C16" w14:paraId="1EC01158" w14:textId="77777777">
        <w:trPr>
          <w:jc w:val="center"/>
        </w:trPr>
        <w:tc>
          <w:tcPr>
            <w:tcW w:w="2551" w:type="dxa"/>
          </w:tcPr>
          <w:p w14:paraId="6E82DFA5" w14:textId="77777777" w:rsidR="00EB5438" w:rsidRPr="00964C16" w:rsidRDefault="00000000">
            <w:pPr>
              <w:spacing w:after="20"/>
              <w:rPr>
                <w:rFonts w:cs="Times New Roman"/>
                <w:sz w:val="26"/>
                <w:szCs w:val="26"/>
              </w:rPr>
            </w:pPr>
            <w:r w:rsidRPr="00964C16">
              <w:rPr>
                <w:rFonts w:cs="Times New Roman"/>
                <w:sz w:val="26"/>
                <w:szCs w:val="26"/>
              </w:rPr>
              <w:t>pos_scores - neg_scores</w:t>
            </w:r>
          </w:p>
        </w:tc>
        <w:tc>
          <w:tcPr>
            <w:tcW w:w="3118" w:type="dxa"/>
          </w:tcPr>
          <w:p w14:paraId="2DCAA0AC" w14:textId="77777777" w:rsidR="00EB5438" w:rsidRPr="00964C16" w:rsidRDefault="00000000">
            <w:pPr>
              <w:spacing w:after="20"/>
              <w:rPr>
                <w:rFonts w:cs="Times New Roman"/>
                <w:sz w:val="26"/>
                <w:szCs w:val="26"/>
              </w:rPr>
            </w:pPr>
            <w:r w:rsidRPr="00964C16">
              <w:rPr>
                <w:rFonts w:cs="Times New Roman"/>
                <w:sz w:val="26"/>
                <w:szCs w:val="26"/>
              </w:rPr>
              <w:t>Độ chênh giữa mẫu dương và âm.</w:t>
            </w:r>
          </w:p>
        </w:tc>
        <w:tc>
          <w:tcPr>
            <w:tcW w:w="4252" w:type="dxa"/>
          </w:tcPr>
          <w:p w14:paraId="5182B755" w14:textId="77777777" w:rsidR="00EB5438" w:rsidRPr="00964C16" w:rsidRDefault="00000000">
            <w:pPr>
              <w:spacing w:after="20"/>
              <w:rPr>
                <w:rFonts w:cs="Times New Roman"/>
                <w:sz w:val="26"/>
                <w:szCs w:val="26"/>
              </w:rPr>
            </w:pPr>
            <w:r w:rsidRPr="00964C16">
              <w:rPr>
                <w:rFonts w:cs="Times New Roman"/>
                <w:sz w:val="26"/>
                <w:szCs w:val="26"/>
              </w:rPr>
              <w:t>BPR không cần dự đoán rating tuyệt đối, chỉ cần món dương cao hơn món âm.</w:t>
            </w:r>
          </w:p>
        </w:tc>
      </w:tr>
      <w:tr w:rsidR="00EB5438" w:rsidRPr="00964C16" w14:paraId="341F9926" w14:textId="77777777">
        <w:trPr>
          <w:jc w:val="center"/>
        </w:trPr>
        <w:tc>
          <w:tcPr>
            <w:tcW w:w="2551" w:type="dxa"/>
          </w:tcPr>
          <w:p w14:paraId="49663229" w14:textId="77777777" w:rsidR="00EB5438" w:rsidRPr="00964C16" w:rsidRDefault="00000000">
            <w:pPr>
              <w:spacing w:after="20"/>
              <w:rPr>
                <w:rFonts w:cs="Times New Roman"/>
                <w:sz w:val="26"/>
                <w:szCs w:val="26"/>
              </w:rPr>
            </w:pPr>
            <w:proofErr w:type="gramStart"/>
            <w:r w:rsidRPr="00964C16">
              <w:rPr>
                <w:rFonts w:cs="Times New Roman"/>
                <w:sz w:val="26"/>
                <w:szCs w:val="26"/>
              </w:rPr>
              <w:t>torch.sigmoid</w:t>
            </w:r>
            <w:proofErr w:type="gramEnd"/>
          </w:p>
        </w:tc>
        <w:tc>
          <w:tcPr>
            <w:tcW w:w="3118" w:type="dxa"/>
          </w:tcPr>
          <w:p w14:paraId="709F3CE3" w14:textId="77777777" w:rsidR="00EB5438" w:rsidRPr="00964C16" w:rsidRDefault="00000000">
            <w:pPr>
              <w:spacing w:after="20"/>
              <w:rPr>
                <w:rFonts w:cs="Times New Roman"/>
                <w:sz w:val="26"/>
                <w:szCs w:val="26"/>
              </w:rPr>
            </w:pPr>
            <w:r w:rsidRPr="00964C16">
              <w:rPr>
                <w:rFonts w:cs="Times New Roman"/>
                <w:sz w:val="26"/>
                <w:szCs w:val="26"/>
              </w:rPr>
              <w:t xml:space="preserve">Ép chênh lệch về </w:t>
            </w:r>
            <w:proofErr w:type="gramStart"/>
            <w:r w:rsidRPr="00964C16">
              <w:rPr>
                <w:rFonts w:cs="Times New Roman"/>
                <w:sz w:val="26"/>
                <w:szCs w:val="26"/>
              </w:rPr>
              <w:t>0..</w:t>
            </w:r>
            <w:proofErr w:type="gramEnd"/>
            <w:r w:rsidRPr="00964C16">
              <w:rPr>
                <w:rFonts w:cs="Times New Roman"/>
                <w:sz w:val="26"/>
                <w:szCs w:val="26"/>
              </w:rPr>
              <w:t>1.</w:t>
            </w:r>
          </w:p>
        </w:tc>
        <w:tc>
          <w:tcPr>
            <w:tcW w:w="4252" w:type="dxa"/>
          </w:tcPr>
          <w:p w14:paraId="27EFC32F" w14:textId="77777777" w:rsidR="00EB5438" w:rsidRPr="00964C16" w:rsidRDefault="00000000">
            <w:pPr>
              <w:spacing w:after="20"/>
              <w:rPr>
                <w:rFonts w:cs="Times New Roman"/>
                <w:sz w:val="26"/>
                <w:szCs w:val="26"/>
              </w:rPr>
            </w:pPr>
            <w:r w:rsidRPr="00964C16">
              <w:rPr>
                <w:rFonts w:cs="Times New Roman"/>
                <w:sz w:val="26"/>
                <w:szCs w:val="26"/>
              </w:rPr>
              <w:t>Diễn giải chênh lệch như xác suất xếp đúng thứ tự.</w:t>
            </w:r>
          </w:p>
        </w:tc>
      </w:tr>
      <w:tr w:rsidR="00EB5438" w:rsidRPr="00964C16" w14:paraId="51918386" w14:textId="77777777">
        <w:trPr>
          <w:jc w:val="center"/>
        </w:trPr>
        <w:tc>
          <w:tcPr>
            <w:tcW w:w="2551" w:type="dxa"/>
          </w:tcPr>
          <w:p w14:paraId="3B430DB0" w14:textId="77777777" w:rsidR="00EB5438" w:rsidRPr="00964C16" w:rsidRDefault="00000000">
            <w:pPr>
              <w:spacing w:after="20"/>
              <w:rPr>
                <w:rFonts w:cs="Times New Roman"/>
                <w:sz w:val="26"/>
                <w:szCs w:val="26"/>
              </w:rPr>
            </w:pPr>
            <w:proofErr w:type="gramStart"/>
            <w:r w:rsidRPr="00964C16">
              <w:rPr>
                <w:rFonts w:cs="Times New Roman"/>
                <w:sz w:val="26"/>
                <w:szCs w:val="26"/>
              </w:rPr>
              <w:t>torch.log(</w:t>
            </w:r>
            <w:proofErr w:type="gramEnd"/>
            <w:r w:rsidRPr="00964C16">
              <w:rPr>
                <w:rFonts w:cs="Times New Roman"/>
                <w:sz w:val="26"/>
                <w:szCs w:val="26"/>
              </w:rPr>
              <w:t>... + 1e-8)</w:t>
            </w:r>
          </w:p>
        </w:tc>
        <w:tc>
          <w:tcPr>
            <w:tcW w:w="3118" w:type="dxa"/>
          </w:tcPr>
          <w:p w14:paraId="1670EC56" w14:textId="77777777" w:rsidR="00EB5438" w:rsidRPr="00964C16" w:rsidRDefault="00000000">
            <w:pPr>
              <w:spacing w:after="20"/>
              <w:rPr>
                <w:rFonts w:cs="Times New Roman"/>
                <w:sz w:val="26"/>
                <w:szCs w:val="26"/>
              </w:rPr>
            </w:pPr>
            <w:r w:rsidRPr="00964C16">
              <w:rPr>
                <w:rFonts w:cs="Times New Roman"/>
                <w:sz w:val="26"/>
                <w:szCs w:val="26"/>
              </w:rPr>
              <w:t xml:space="preserve">Tính log xác suất và tránh </w:t>
            </w:r>
            <w:proofErr w:type="gramStart"/>
            <w:r w:rsidRPr="00964C16">
              <w:rPr>
                <w:rFonts w:cs="Times New Roman"/>
                <w:sz w:val="26"/>
                <w:szCs w:val="26"/>
              </w:rPr>
              <w:t>log(</w:t>
            </w:r>
            <w:proofErr w:type="gramEnd"/>
            <w:r w:rsidRPr="00964C16">
              <w:rPr>
                <w:rFonts w:cs="Times New Roman"/>
                <w:sz w:val="26"/>
                <w:szCs w:val="26"/>
              </w:rPr>
              <w:t>0).</w:t>
            </w:r>
          </w:p>
        </w:tc>
        <w:tc>
          <w:tcPr>
            <w:tcW w:w="4252" w:type="dxa"/>
          </w:tcPr>
          <w:p w14:paraId="05275917" w14:textId="77777777" w:rsidR="00EB5438" w:rsidRPr="00964C16" w:rsidRDefault="00000000">
            <w:pPr>
              <w:spacing w:after="20"/>
              <w:rPr>
                <w:rFonts w:cs="Times New Roman"/>
                <w:sz w:val="26"/>
                <w:szCs w:val="26"/>
              </w:rPr>
            </w:pPr>
            <w:r w:rsidRPr="00964C16">
              <w:rPr>
                <w:rFonts w:cs="Times New Roman"/>
                <w:sz w:val="26"/>
                <w:szCs w:val="26"/>
              </w:rPr>
              <w:t>1e-8 là hằng số ổn định số học, tránh NaN/Infinity.</w:t>
            </w:r>
          </w:p>
        </w:tc>
      </w:tr>
      <w:tr w:rsidR="00EB5438" w:rsidRPr="00964C16" w14:paraId="7E86E064" w14:textId="77777777">
        <w:trPr>
          <w:jc w:val="center"/>
        </w:trPr>
        <w:tc>
          <w:tcPr>
            <w:tcW w:w="2551" w:type="dxa"/>
          </w:tcPr>
          <w:p w14:paraId="566F800C" w14:textId="77777777" w:rsidR="00EB5438" w:rsidRPr="00964C16" w:rsidRDefault="00000000">
            <w:pPr>
              <w:spacing w:after="20"/>
              <w:rPr>
                <w:rFonts w:cs="Times New Roman"/>
                <w:sz w:val="26"/>
                <w:szCs w:val="26"/>
              </w:rPr>
            </w:pPr>
            <w:proofErr w:type="gramStart"/>
            <w:r w:rsidRPr="00964C16">
              <w:rPr>
                <w:rFonts w:cs="Times New Roman"/>
                <w:sz w:val="26"/>
                <w:szCs w:val="26"/>
              </w:rPr>
              <w:t>mean(</w:t>
            </w:r>
            <w:proofErr w:type="gramEnd"/>
            <w:r w:rsidRPr="00964C16">
              <w:rPr>
                <w:rFonts w:cs="Times New Roman"/>
                <w:sz w:val="26"/>
                <w:szCs w:val="26"/>
              </w:rPr>
              <w:t>)</w:t>
            </w:r>
          </w:p>
        </w:tc>
        <w:tc>
          <w:tcPr>
            <w:tcW w:w="3118" w:type="dxa"/>
          </w:tcPr>
          <w:p w14:paraId="0E903A6F" w14:textId="77777777" w:rsidR="00EB5438" w:rsidRPr="00964C16" w:rsidRDefault="00000000">
            <w:pPr>
              <w:spacing w:after="20"/>
              <w:rPr>
                <w:rFonts w:cs="Times New Roman"/>
                <w:sz w:val="26"/>
                <w:szCs w:val="26"/>
              </w:rPr>
            </w:pPr>
            <w:r w:rsidRPr="00964C16">
              <w:rPr>
                <w:rFonts w:cs="Times New Roman"/>
                <w:sz w:val="26"/>
                <w:szCs w:val="26"/>
              </w:rPr>
              <w:t>Lấy trung bình loss trong batch.</w:t>
            </w:r>
          </w:p>
        </w:tc>
        <w:tc>
          <w:tcPr>
            <w:tcW w:w="4252" w:type="dxa"/>
          </w:tcPr>
          <w:p w14:paraId="4E1E6148" w14:textId="77777777" w:rsidR="00EB5438" w:rsidRPr="00964C16" w:rsidRDefault="00000000">
            <w:pPr>
              <w:spacing w:after="20"/>
              <w:rPr>
                <w:rFonts w:cs="Times New Roman"/>
                <w:sz w:val="26"/>
                <w:szCs w:val="26"/>
              </w:rPr>
            </w:pPr>
            <w:r w:rsidRPr="00964C16">
              <w:rPr>
                <w:rFonts w:cs="Times New Roman"/>
                <w:sz w:val="26"/>
                <w:szCs w:val="26"/>
              </w:rPr>
              <w:t>Đưa loss về một số vô hướng để backward.</w:t>
            </w:r>
          </w:p>
        </w:tc>
      </w:tr>
      <w:tr w:rsidR="00EB5438" w:rsidRPr="00964C16" w14:paraId="5FDEB0B6" w14:textId="77777777">
        <w:trPr>
          <w:jc w:val="center"/>
        </w:trPr>
        <w:tc>
          <w:tcPr>
            <w:tcW w:w="2551" w:type="dxa"/>
          </w:tcPr>
          <w:p w14:paraId="175B6959" w14:textId="77777777" w:rsidR="00EB5438" w:rsidRPr="00964C16" w:rsidRDefault="00000000">
            <w:pPr>
              <w:spacing w:after="20"/>
              <w:rPr>
                <w:rFonts w:cs="Times New Roman"/>
                <w:sz w:val="26"/>
                <w:szCs w:val="26"/>
              </w:rPr>
            </w:pPr>
            <w:proofErr w:type="gramStart"/>
            <w:r w:rsidRPr="00964C16">
              <w:rPr>
                <w:rFonts w:cs="Times New Roman"/>
                <w:sz w:val="26"/>
                <w:szCs w:val="26"/>
              </w:rPr>
              <w:lastRenderedPageBreak/>
              <w:t>torch.randint</w:t>
            </w:r>
            <w:proofErr w:type="gramEnd"/>
          </w:p>
        </w:tc>
        <w:tc>
          <w:tcPr>
            <w:tcW w:w="3118" w:type="dxa"/>
          </w:tcPr>
          <w:p w14:paraId="28E5291D" w14:textId="77777777" w:rsidR="00EB5438" w:rsidRPr="00964C16" w:rsidRDefault="00000000">
            <w:pPr>
              <w:spacing w:after="20"/>
              <w:rPr>
                <w:rFonts w:cs="Times New Roman"/>
                <w:sz w:val="26"/>
                <w:szCs w:val="26"/>
              </w:rPr>
            </w:pPr>
            <w:r w:rsidRPr="00964C16">
              <w:rPr>
                <w:rFonts w:cs="Times New Roman"/>
                <w:sz w:val="26"/>
                <w:szCs w:val="26"/>
              </w:rPr>
              <w:t>Lấy ngẫu nhiên recipe làm negative sample.</w:t>
            </w:r>
          </w:p>
        </w:tc>
        <w:tc>
          <w:tcPr>
            <w:tcW w:w="4252" w:type="dxa"/>
          </w:tcPr>
          <w:p w14:paraId="7A6716B2" w14:textId="77777777" w:rsidR="00EB5438" w:rsidRPr="00964C16" w:rsidRDefault="00000000">
            <w:pPr>
              <w:spacing w:after="20"/>
              <w:rPr>
                <w:rFonts w:cs="Times New Roman"/>
                <w:sz w:val="26"/>
                <w:szCs w:val="26"/>
              </w:rPr>
            </w:pPr>
            <w:r w:rsidRPr="00964C16">
              <w:rPr>
                <w:rFonts w:cs="Times New Roman"/>
                <w:sz w:val="26"/>
                <w:szCs w:val="26"/>
              </w:rPr>
              <w:t>Giảm chi phí vì không thể so sánh mọi user với mọi món trong từng bước train.</w:t>
            </w:r>
          </w:p>
        </w:tc>
      </w:tr>
    </w:tbl>
    <w:p w14:paraId="7D2E0E4E" w14:textId="77777777" w:rsidR="00EB5438" w:rsidRPr="00964C16" w:rsidRDefault="00EB5438">
      <w:pPr>
        <w:rPr>
          <w:rFonts w:cs="Times New Roman"/>
          <w:sz w:val="26"/>
          <w:szCs w:val="26"/>
        </w:rPr>
      </w:pPr>
    </w:p>
    <w:p w14:paraId="6AE7BE85" w14:textId="77777777" w:rsidR="00EB5438" w:rsidRPr="00964C16" w:rsidRDefault="00000000" w:rsidP="00920EBB">
      <w:pPr>
        <w:pStyle w:val="Heading3"/>
        <w:rPr>
          <w:rFonts w:ascii="Times New Roman" w:hAnsi="Times New Roman" w:cs="Times New Roman"/>
          <w:sz w:val="26"/>
          <w:szCs w:val="26"/>
        </w:rPr>
      </w:pPr>
      <w:bookmarkStart w:id="26" w:name="_Toc234326425"/>
      <w:r w:rsidRPr="00964C16">
        <w:rPr>
          <w:rFonts w:ascii="Times New Roman" w:hAnsi="Times New Roman" w:cs="Times New Roman"/>
          <w:sz w:val="26"/>
          <w:szCs w:val="26"/>
        </w:rPr>
        <w:t>2.3. Chu trình huấn luyện</w:t>
      </w:r>
      <w:bookmarkEnd w:id="26"/>
    </w:p>
    <w:p w14:paraId="5F0FDE02" w14:textId="77777777" w:rsidR="00CF46B9" w:rsidRPr="00CF46B9" w:rsidRDefault="00CF46B9" w:rsidP="00CF46B9"/>
    <w:p w14:paraId="5784DBA4" w14:textId="77777777" w:rsidR="00EB5438" w:rsidRPr="005D5B29" w:rsidRDefault="00000000">
      <w:pPr>
        <w:pStyle w:val="CodeBlock"/>
        <w:rPr>
          <w:rFonts w:cs="Times New Roman"/>
          <w:sz w:val="18"/>
          <w:szCs w:val="18"/>
        </w:rPr>
      </w:pPr>
      <w:r w:rsidRPr="005D5B29">
        <w:rPr>
          <w:rFonts w:cs="Times New Roman"/>
          <w:sz w:val="18"/>
          <w:szCs w:val="18"/>
        </w:rPr>
        <w:t>optimizer = optim.Adam(model.parameters(), lr=0.01, weight_decay=1e-5)</w:t>
      </w:r>
    </w:p>
    <w:p w14:paraId="1EEB0F00" w14:textId="77777777" w:rsidR="00EB5438" w:rsidRPr="005D5B29" w:rsidRDefault="00000000">
      <w:pPr>
        <w:pStyle w:val="CodeBlock"/>
        <w:rPr>
          <w:rFonts w:cs="Times New Roman"/>
          <w:sz w:val="18"/>
          <w:szCs w:val="18"/>
        </w:rPr>
      </w:pPr>
      <w:r w:rsidRPr="005D5B29">
        <w:rPr>
          <w:rFonts w:cs="Times New Roman"/>
          <w:sz w:val="18"/>
          <w:szCs w:val="18"/>
        </w:rPr>
        <w:t>epochs = 100</w:t>
      </w:r>
    </w:p>
    <w:p w14:paraId="3AAB4679" w14:textId="77777777" w:rsidR="00EB5438" w:rsidRPr="005D5B29" w:rsidRDefault="00000000">
      <w:pPr>
        <w:pStyle w:val="CodeBlock"/>
        <w:rPr>
          <w:rFonts w:cs="Times New Roman"/>
          <w:sz w:val="18"/>
          <w:szCs w:val="18"/>
        </w:rPr>
      </w:pPr>
      <w:r w:rsidRPr="005D5B29">
        <w:rPr>
          <w:rFonts w:cs="Times New Roman"/>
          <w:sz w:val="18"/>
          <w:szCs w:val="18"/>
        </w:rPr>
        <w:t>batch_size = 2048</w:t>
      </w:r>
    </w:p>
    <w:p w14:paraId="57BB50C5" w14:textId="77777777" w:rsidR="00EB5438" w:rsidRPr="005D5B29" w:rsidRDefault="00000000">
      <w:pPr>
        <w:pStyle w:val="CodeBlock"/>
        <w:rPr>
          <w:rFonts w:cs="Times New Roman"/>
          <w:sz w:val="18"/>
          <w:szCs w:val="18"/>
        </w:rPr>
      </w:pPr>
      <w:r w:rsidRPr="005D5B29">
        <w:rPr>
          <w:rFonts w:cs="Times New Roman"/>
          <w:sz w:val="18"/>
          <w:szCs w:val="18"/>
        </w:rPr>
        <w:t>loss.backward()</w:t>
      </w:r>
    </w:p>
    <w:p w14:paraId="481673FA" w14:textId="77777777" w:rsidR="00EB5438" w:rsidRDefault="00000000">
      <w:pPr>
        <w:pStyle w:val="CodeBlock"/>
        <w:rPr>
          <w:rFonts w:cs="Times New Roman"/>
          <w:sz w:val="18"/>
          <w:szCs w:val="18"/>
        </w:rPr>
      </w:pPr>
      <w:proofErr w:type="gramStart"/>
      <w:r w:rsidRPr="005D5B29">
        <w:rPr>
          <w:rFonts w:cs="Times New Roman"/>
          <w:sz w:val="18"/>
          <w:szCs w:val="18"/>
        </w:rPr>
        <w:t>optimizer.step</w:t>
      </w:r>
      <w:proofErr w:type="gramEnd"/>
      <w:r w:rsidRPr="005D5B29">
        <w:rPr>
          <w:rFonts w:cs="Times New Roman"/>
          <w:sz w:val="18"/>
          <w:szCs w:val="18"/>
        </w:rPr>
        <w:t>()</w:t>
      </w:r>
    </w:p>
    <w:p w14:paraId="61C5A75E" w14:textId="77777777" w:rsidR="00CF46B9" w:rsidRPr="00964C16" w:rsidRDefault="00CF46B9">
      <w:pPr>
        <w:pStyle w:val="CodeBlock"/>
        <w:rPr>
          <w:rFonts w:ascii="Times New Roman" w:hAnsi="Times New Roman" w:cs="Times New Roman"/>
          <w:sz w:val="26"/>
          <w:szCs w:val="26"/>
        </w:rPr>
      </w:pPr>
    </w:p>
    <w:tbl>
      <w:tblPr>
        <w:tblStyle w:val="TableGrid"/>
        <w:tblW w:w="0" w:type="auto"/>
        <w:jc w:val="center"/>
        <w:tblLook w:val="04A0" w:firstRow="1" w:lastRow="0" w:firstColumn="1" w:lastColumn="0" w:noHBand="0" w:noVBand="1"/>
      </w:tblPr>
      <w:tblGrid>
        <w:gridCol w:w="2542"/>
        <w:gridCol w:w="3206"/>
        <w:gridCol w:w="3767"/>
      </w:tblGrid>
      <w:tr w:rsidR="00EB5438" w:rsidRPr="00964C16" w14:paraId="76CB6C2F" w14:textId="77777777" w:rsidTr="00D64A39">
        <w:trPr>
          <w:jc w:val="center"/>
        </w:trPr>
        <w:tc>
          <w:tcPr>
            <w:tcW w:w="2551" w:type="dxa"/>
          </w:tcPr>
          <w:p w14:paraId="206C1291" w14:textId="77777777" w:rsidR="00EB5438" w:rsidRPr="00964C16" w:rsidRDefault="00000000">
            <w:pPr>
              <w:spacing w:after="20"/>
              <w:jc w:val="center"/>
              <w:rPr>
                <w:rFonts w:cs="Times New Roman"/>
                <w:sz w:val="26"/>
                <w:szCs w:val="26"/>
              </w:rPr>
            </w:pPr>
            <w:r w:rsidRPr="00964C16">
              <w:rPr>
                <w:rFonts w:cs="Times New Roman"/>
                <w:sz w:val="26"/>
                <w:szCs w:val="26"/>
              </w:rPr>
              <w:t>Thành phần</w:t>
            </w:r>
          </w:p>
        </w:tc>
        <w:tc>
          <w:tcPr>
            <w:tcW w:w="3402" w:type="dxa"/>
          </w:tcPr>
          <w:p w14:paraId="6D1108DC" w14:textId="77777777" w:rsidR="00EB5438" w:rsidRPr="00964C16" w:rsidRDefault="00000000">
            <w:pPr>
              <w:spacing w:after="20"/>
              <w:jc w:val="center"/>
              <w:rPr>
                <w:rFonts w:cs="Times New Roman"/>
                <w:sz w:val="26"/>
                <w:szCs w:val="26"/>
              </w:rPr>
            </w:pPr>
            <w:r w:rsidRPr="00964C16">
              <w:rPr>
                <w:rFonts w:cs="Times New Roman"/>
                <w:sz w:val="26"/>
                <w:szCs w:val="26"/>
              </w:rPr>
              <w:t>Giải thích</w:t>
            </w:r>
          </w:p>
        </w:tc>
        <w:tc>
          <w:tcPr>
            <w:tcW w:w="4025" w:type="dxa"/>
          </w:tcPr>
          <w:p w14:paraId="418DC500" w14:textId="77777777" w:rsidR="00EB5438" w:rsidRPr="00964C16" w:rsidRDefault="00000000">
            <w:pPr>
              <w:spacing w:after="20"/>
              <w:jc w:val="center"/>
              <w:rPr>
                <w:rFonts w:cs="Times New Roman"/>
                <w:sz w:val="26"/>
                <w:szCs w:val="26"/>
              </w:rPr>
            </w:pPr>
            <w:r w:rsidRPr="00964C16">
              <w:rPr>
                <w:rFonts w:cs="Times New Roman"/>
                <w:sz w:val="26"/>
                <w:szCs w:val="26"/>
              </w:rPr>
              <w:t>Vì sao thiết kế như vậy</w:t>
            </w:r>
          </w:p>
        </w:tc>
      </w:tr>
      <w:tr w:rsidR="00EB5438" w:rsidRPr="00964C16" w14:paraId="5A150DD0" w14:textId="77777777">
        <w:trPr>
          <w:jc w:val="center"/>
        </w:trPr>
        <w:tc>
          <w:tcPr>
            <w:tcW w:w="2551" w:type="dxa"/>
          </w:tcPr>
          <w:p w14:paraId="75024972" w14:textId="77777777" w:rsidR="00EB5438" w:rsidRPr="00964C16" w:rsidRDefault="00000000">
            <w:pPr>
              <w:spacing w:after="20"/>
              <w:rPr>
                <w:rFonts w:cs="Times New Roman"/>
                <w:sz w:val="26"/>
                <w:szCs w:val="26"/>
              </w:rPr>
            </w:pPr>
            <w:r w:rsidRPr="00964C16">
              <w:rPr>
                <w:rFonts w:cs="Times New Roman"/>
                <w:sz w:val="26"/>
                <w:szCs w:val="26"/>
              </w:rPr>
              <w:t>device = cuda/cpu</w:t>
            </w:r>
          </w:p>
        </w:tc>
        <w:tc>
          <w:tcPr>
            <w:tcW w:w="3402" w:type="dxa"/>
          </w:tcPr>
          <w:p w14:paraId="73C89CB6" w14:textId="77777777" w:rsidR="00EB5438" w:rsidRPr="00964C16" w:rsidRDefault="00000000">
            <w:pPr>
              <w:spacing w:after="20"/>
              <w:rPr>
                <w:rFonts w:cs="Times New Roman"/>
                <w:sz w:val="26"/>
                <w:szCs w:val="26"/>
              </w:rPr>
            </w:pPr>
            <w:r w:rsidRPr="00964C16">
              <w:rPr>
                <w:rFonts w:cs="Times New Roman"/>
                <w:sz w:val="26"/>
                <w:szCs w:val="26"/>
              </w:rPr>
              <w:t>Tự chọn GPU nếu có, nếu không dùng CPU.</w:t>
            </w:r>
          </w:p>
        </w:tc>
        <w:tc>
          <w:tcPr>
            <w:tcW w:w="4025" w:type="dxa"/>
          </w:tcPr>
          <w:p w14:paraId="7230ED85" w14:textId="77777777" w:rsidR="00EB5438" w:rsidRPr="00964C16" w:rsidRDefault="00000000">
            <w:pPr>
              <w:spacing w:after="20"/>
              <w:rPr>
                <w:rFonts w:cs="Times New Roman"/>
                <w:sz w:val="26"/>
                <w:szCs w:val="26"/>
              </w:rPr>
            </w:pPr>
            <w:r w:rsidRPr="00964C16">
              <w:rPr>
                <w:rFonts w:cs="Times New Roman"/>
                <w:sz w:val="26"/>
                <w:szCs w:val="26"/>
              </w:rPr>
              <w:t>Tăng tốc khi có GPU nhưng vẫn chạy được trên máy không có GPU.</w:t>
            </w:r>
          </w:p>
        </w:tc>
      </w:tr>
      <w:tr w:rsidR="00EB5438" w:rsidRPr="00964C16" w14:paraId="7CBEB04B" w14:textId="77777777">
        <w:trPr>
          <w:jc w:val="center"/>
        </w:trPr>
        <w:tc>
          <w:tcPr>
            <w:tcW w:w="2551" w:type="dxa"/>
          </w:tcPr>
          <w:p w14:paraId="74BFC032" w14:textId="77777777" w:rsidR="00EB5438" w:rsidRPr="00964C16" w:rsidRDefault="00000000">
            <w:pPr>
              <w:spacing w:after="20"/>
              <w:rPr>
                <w:rFonts w:cs="Times New Roman"/>
                <w:sz w:val="26"/>
                <w:szCs w:val="26"/>
              </w:rPr>
            </w:pPr>
            <w:r w:rsidRPr="00964C16">
              <w:rPr>
                <w:rFonts w:cs="Times New Roman"/>
                <w:sz w:val="26"/>
                <w:szCs w:val="26"/>
              </w:rPr>
              <w:t>Adam</w:t>
            </w:r>
          </w:p>
        </w:tc>
        <w:tc>
          <w:tcPr>
            <w:tcW w:w="3402" w:type="dxa"/>
          </w:tcPr>
          <w:p w14:paraId="7B3D43FC" w14:textId="77777777" w:rsidR="00EB5438" w:rsidRPr="00964C16" w:rsidRDefault="00000000">
            <w:pPr>
              <w:spacing w:after="20"/>
              <w:rPr>
                <w:rFonts w:cs="Times New Roman"/>
                <w:sz w:val="26"/>
                <w:szCs w:val="26"/>
              </w:rPr>
            </w:pPr>
            <w:r w:rsidRPr="00964C16">
              <w:rPr>
                <w:rFonts w:cs="Times New Roman"/>
                <w:sz w:val="26"/>
                <w:szCs w:val="26"/>
              </w:rPr>
              <w:t>Bộ tối ưu cập nhật tham số theo gradient thích nghi.</w:t>
            </w:r>
          </w:p>
        </w:tc>
        <w:tc>
          <w:tcPr>
            <w:tcW w:w="4025" w:type="dxa"/>
          </w:tcPr>
          <w:p w14:paraId="78660445" w14:textId="77777777" w:rsidR="00EB5438" w:rsidRPr="00964C16" w:rsidRDefault="00000000">
            <w:pPr>
              <w:spacing w:after="20"/>
              <w:rPr>
                <w:rFonts w:cs="Times New Roman"/>
                <w:sz w:val="26"/>
                <w:szCs w:val="26"/>
              </w:rPr>
            </w:pPr>
            <w:r w:rsidRPr="00964C16">
              <w:rPr>
                <w:rFonts w:cs="Times New Roman"/>
                <w:sz w:val="26"/>
                <w:szCs w:val="26"/>
              </w:rPr>
              <w:t>Phù hợp với embedding sparse, hội tụ nhanh hơn SGD cơ bản.</w:t>
            </w:r>
          </w:p>
        </w:tc>
      </w:tr>
      <w:tr w:rsidR="00EB5438" w:rsidRPr="00964C16" w14:paraId="5E64E249" w14:textId="77777777">
        <w:trPr>
          <w:jc w:val="center"/>
        </w:trPr>
        <w:tc>
          <w:tcPr>
            <w:tcW w:w="2551" w:type="dxa"/>
          </w:tcPr>
          <w:p w14:paraId="3A7E165F" w14:textId="77777777" w:rsidR="00EB5438" w:rsidRPr="00964C16" w:rsidRDefault="00000000">
            <w:pPr>
              <w:spacing w:after="20"/>
              <w:rPr>
                <w:rFonts w:cs="Times New Roman"/>
                <w:sz w:val="26"/>
                <w:szCs w:val="26"/>
              </w:rPr>
            </w:pPr>
            <w:r w:rsidRPr="00964C16">
              <w:rPr>
                <w:rFonts w:cs="Times New Roman"/>
                <w:sz w:val="26"/>
                <w:szCs w:val="26"/>
              </w:rPr>
              <w:t>lr=0.01</w:t>
            </w:r>
          </w:p>
        </w:tc>
        <w:tc>
          <w:tcPr>
            <w:tcW w:w="3402" w:type="dxa"/>
          </w:tcPr>
          <w:p w14:paraId="122D0E5C" w14:textId="77777777" w:rsidR="00EB5438" w:rsidRPr="00964C16" w:rsidRDefault="00000000">
            <w:pPr>
              <w:spacing w:after="20"/>
              <w:rPr>
                <w:rFonts w:cs="Times New Roman"/>
                <w:sz w:val="26"/>
                <w:szCs w:val="26"/>
              </w:rPr>
            </w:pPr>
            <w:r w:rsidRPr="00964C16">
              <w:rPr>
                <w:rFonts w:cs="Times New Roman"/>
                <w:sz w:val="26"/>
                <w:szCs w:val="26"/>
              </w:rPr>
              <w:t>Learning rate.</w:t>
            </w:r>
          </w:p>
        </w:tc>
        <w:tc>
          <w:tcPr>
            <w:tcW w:w="4025" w:type="dxa"/>
          </w:tcPr>
          <w:p w14:paraId="658C9CB6" w14:textId="77777777" w:rsidR="00EB5438" w:rsidRPr="00964C16" w:rsidRDefault="00000000">
            <w:pPr>
              <w:spacing w:after="20"/>
              <w:rPr>
                <w:rFonts w:cs="Times New Roman"/>
                <w:sz w:val="26"/>
                <w:szCs w:val="26"/>
              </w:rPr>
            </w:pPr>
            <w:r w:rsidRPr="00964C16">
              <w:rPr>
                <w:rFonts w:cs="Times New Roman"/>
                <w:sz w:val="26"/>
                <w:szCs w:val="26"/>
              </w:rPr>
              <w:t>Điều khiển độ lớn mỗi bước cập nhật. Giá trị 0.01 khá phổ biến cho embedding recommender.</w:t>
            </w:r>
          </w:p>
        </w:tc>
      </w:tr>
      <w:tr w:rsidR="00EB5438" w:rsidRPr="00964C16" w14:paraId="670918AD" w14:textId="77777777">
        <w:trPr>
          <w:jc w:val="center"/>
        </w:trPr>
        <w:tc>
          <w:tcPr>
            <w:tcW w:w="2551" w:type="dxa"/>
          </w:tcPr>
          <w:p w14:paraId="5F49E123" w14:textId="77777777" w:rsidR="00EB5438" w:rsidRPr="00964C16" w:rsidRDefault="00000000">
            <w:pPr>
              <w:spacing w:after="20"/>
              <w:rPr>
                <w:rFonts w:cs="Times New Roman"/>
                <w:sz w:val="26"/>
                <w:szCs w:val="26"/>
              </w:rPr>
            </w:pPr>
            <w:r w:rsidRPr="00964C16">
              <w:rPr>
                <w:rFonts w:cs="Times New Roman"/>
                <w:sz w:val="26"/>
                <w:szCs w:val="26"/>
              </w:rPr>
              <w:t>weight_decay=1e-5</w:t>
            </w:r>
          </w:p>
        </w:tc>
        <w:tc>
          <w:tcPr>
            <w:tcW w:w="3402" w:type="dxa"/>
          </w:tcPr>
          <w:p w14:paraId="304ED4A8" w14:textId="77777777" w:rsidR="00EB5438" w:rsidRPr="00964C16" w:rsidRDefault="00000000">
            <w:pPr>
              <w:spacing w:after="20"/>
              <w:rPr>
                <w:rFonts w:cs="Times New Roman"/>
                <w:sz w:val="26"/>
                <w:szCs w:val="26"/>
              </w:rPr>
            </w:pPr>
            <w:r w:rsidRPr="00964C16">
              <w:rPr>
                <w:rFonts w:cs="Times New Roman"/>
                <w:sz w:val="26"/>
                <w:szCs w:val="26"/>
              </w:rPr>
              <w:t>Regularization L2.</w:t>
            </w:r>
          </w:p>
        </w:tc>
        <w:tc>
          <w:tcPr>
            <w:tcW w:w="4025" w:type="dxa"/>
          </w:tcPr>
          <w:p w14:paraId="5B40FBCF" w14:textId="77777777" w:rsidR="00EB5438" w:rsidRPr="00964C16" w:rsidRDefault="00000000">
            <w:pPr>
              <w:spacing w:after="20"/>
              <w:rPr>
                <w:rFonts w:cs="Times New Roman"/>
                <w:sz w:val="26"/>
                <w:szCs w:val="26"/>
              </w:rPr>
            </w:pPr>
            <w:r w:rsidRPr="00964C16">
              <w:rPr>
                <w:rFonts w:cs="Times New Roman"/>
                <w:sz w:val="26"/>
                <w:szCs w:val="26"/>
              </w:rPr>
              <w:t>Giảm overfitting, tránh embedding phình quá lớn.</w:t>
            </w:r>
          </w:p>
        </w:tc>
      </w:tr>
      <w:tr w:rsidR="00EB5438" w:rsidRPr="00964C16" w14:paraId="46D64142" w14:textId="77777777">
        <w:trPr>
          <w:jc w:val="center"/>
        </w:trPr>
        <w:tc>
          <w:tcPr>
            <w:tcW w:w="2551" w:type="dxa"/>
          </w:tcPr>
          <w:p w14:paraId="630494F0" w14:textId="77777777" w:rsidR="00EB5438" w:rsidRPr="00964C16" w:rsidRDefault="00000000">
            <w:pPr>
              <w:spacing w:after="20"/>
              <w:rPr>
                <w:rFonts w:cs="Times New Roman"/>
                <w:sz w:val="26"/>
                <w:szCs w:val="26"/>
              </w:rPr>
            </w:pPr>
            <w:r w:rsidRPr="00964C16">
              <w:rPr>
                <w:rFonts w:cs="Times New Roman"/>
                <w:sz w:val="26"/>
                <w:szCs w:val="26"/>
              </w:rPr>
              <w:t>epochs=100</w:t>
            </w:r>
          </w:p>
        </w:tc>
        <w:tc>
          <w:tcPr>
            <w:tcW w:w="3402" w:type="dxa"/>
          </w:tcPr>
          <w:p w14:paraId="41D2B133" w14:textId="77777777" w:rsidR="00EB5438" w:rsidRPr="00964C16" w:rsidRDefault="00000000">
            <w:pPr>
              <w:spacing w:after="20"/>
              <w:rPr>
                <w:rFonts w:cs="Times New Roman"/>
                <w:sz w:val="26"/>
                <w:szCs w:val="26"/>
              </w:rPr>
            </w:pPr>
            <w:r w:rsidRPr="00964C16">
              <w:rPr>
                <w:rFonts w:cs="Times New Roman"/>
                <w:sz w:val="26"/>
                <w:szCs w:val="26"/>
              </w:rPr>
              <w:t>Số vòng lặp qua dữ liệu train.</w:t>
            </w:r>
          </w:p>
        </w:tc>
        <w:tc>
          <w:tcPr>
            <w:tcW w:w="4025" w:type="dxa"/>
          </w:tcPr>
          <w:p w14:paraId="4AE4CE97" w14:textId="77777777" w:rsidR="00EB5438" w:rsidRPr="00964C16" w:rsidRDefault="00000000">
            <w:pPr>
              <w:spacing w:after="20"/>
              <w:rPr>
                <w:rFonts w:cs="Times New Roman"/>
                <w:sz w:val="26"/>
                <w:szCs w:val="26"/>
              </w:rPr>
            </w:pPr>
            <w:r w:rsidRPr="00964C16">
              <w:rPr>
                <w:rFonts w:cs="Times New Roman"/>
                <w:sz w:val="26"/>
                <w:szCs w:val="26"/>
              </w:rPr>
              <w:t>Cho mô hình đủ thời gian học quan hệ user - recipe.</w:t>
            </w:r>
          </w:p>
        </w:tc>
      </w:tr>
      <w:tr w:rsidR="00EB5438" w:rsidRPr="00964C16" w14:paraId="79968000" w14:textId="77777777">
        <w:trPr>
          <w:jc w:val="center"/>
        </w:trPr>
        <w:tc>
          <w:tcPr>
            <w:tcW w:w="2551" w:type="dxa"/>
          </w:tcPr>
          <w:p w14:paraId="249268FB" w14:textId="77777777" w:rsidR="00EB5438" w:rsidRPr="00964C16" w:rsidRDefault="00000000">
            <w:pPr>
              <w:spacing w:after="20"/>
              <w:rPr>
                <w:rFonts w:cs="Times New Roman"/>
                <w:sz w:val="26"/>
                <w:szCs w:val="26"/>
              </w:rPr>
            </w:pPr>
            <w:r w:rsidRPr="00964C16">
              <w:rPr>
                <w:rFonts w:cs="Times New Roman"/>
                <w:sz w:val="26"/>
                <w:szCs w:val="26"/>
              </w:rPr>
              <w:t>batch_size=2048</w:t>
            </w:r>
          </w:p>
        </w:tc>
        <w:tc>
          <w:tcPr>
            <w:tcW w:w="3402" w:type="dxa"/>
          </w:tcPr>
          <w:p w14:paraId="1FD21D28" w14:textId="77777777" w:rsidR="00EB5438" w:rsidRPr="00964C16" w:rsidRDefault="00000000">
            <w:pPr>
              <w:spacing w:after="20"/>
              <w:rPr>
                <w:rFonts w:cs="Times New Roman"/>
                <w:sz w:val="26"/>
                <w:szCs w:val="26"/>
              </w:rPr>
            </w:pPr>
            <w:r w:rsidRPr="00964C16">
              <w:rPr>
                <w:rFonts w:cs="Times New Roman"/>
                <w:sz w:val="26"/>
                <w:szCs w:val="26"/>
              </w:rPr>
              <w:t xml:space="preserve">Số cạnh train trong mỗi </w:t>
            </w:r>
            <w:proofErr w:type="gramStart"/>
            <w:r w:rsidRPr="00964C16">
              <w:rPr>
                <w:rFonts w:cs="Times New Roman"/>
                <w:sz w:val="26"/>
                <w:szCs w:val="26"/>
              </w:rPr>
              <w:t>mini-batch</w:t>
            </w:r>
            <w:proofErr w:type="gramEnd"/>
            <w:r w:rsidRPr="00964C16">
              <w:rPr>
                <w:rFonts w:cs="Times New Roman"/>
                <w:sz w:val="26"/>
                <w:szCs w:val="26"/>
              </w:rPr>
              <w:t>.</w:t>
            </w:r>
          </w:p>
        </w:tc>
        <w:tc>
          <w:tcPr>
            <w:tcW w:w="4025" w:type="dxa"/>
          </w:tcPr>
          <w:p w14:paraId="5AB5554E" w14:textId="77777777" w:rsidR="00EB5438" w:rsidRPr="00964C16" w:rsidRDefault="00000000">
            <w:pPr>
              <w:spacing w:after="20"/>
              <w:rPr>
                <w:rFonts w:cs="Times New Roman"/>
                <w:sz w:val="26"/>
                <w:szCs w:val="26"/>
              </w:rPr>
            </w:pPr>
            <w:r w:rsidRPr="00964C16">
              <w:rPr>
                <w:rFonts w:cs="Times New Roman"/>
                <w:sz w:val="26"/>
                <w:szCs w:val="26"/>
              </w:rPr>
              <w:t>Batch lớn giúp tận dụng vector hóa, nhưng vẫn tránh tràn bộ nhớ.</w:t>
            </w:r>
          </w:p>
        </w:tc>
      </w:tr>
      <w:tr w:rsidR="00EB5438" w:rsidRPr="00964C16" w14:paraId="500ACA2B" w14:textId="77777777">
        <w:trPr>
          <w:jc w:val="center"/>
        </w:trPr>
        <w:tc>
          <w:tcPr>
            <w:tcW w:w="2551" w:type="dxa"/>
          </w:tcPr>
          <w:p w14:paraId="1DB98B12" w14:textId="77777777" w:rsidR="00EB5438" w:rsidRPr="00964C16" w:rsidRDefault="00000000">
            <w:pPr>
              <w:spacing w:after="20"/>
              <w:rPr>
                <w:rFonts w:cs="Times New Roman"/>
                <w:sz w:val="26"/>
                <w:szCs w:val="26"/>
              </w:rPr>
            </w:pPr>
            <w:proofErr w:type="gramStart"/>
            <w:r w:rsidRPr="00964C16">
              <w:rPr>
                <w:rFonts w:cs="Times New Roman"/>
                <w:sz w:val="26"/>
                <w:szCs w:val="26"/>
              </w:rPr>
              <w:t>optimizer.zero</w:t>
            </w:r>
            <w:proofErr w:type="gramEnd"/>
            <w:r w:rsidRPr="00964C16">
              <w:rPr>
                <w:rFonts w:cs="Times New Roman"/>
                <w:sz w:val="26"/>
                <w:szCs w:val="26"/>
              </w:rPr>
              <w:t>_</w:t>
            </w:r>
            <w:proofErr w:type="gramStart"/>
            <w:r w:rsidRPr="00964C16">
              <w:rPr>
                <w:rFonts w:cs="Times New Roman"/>
                <w:sz w:val="26"/>
                <w:szCs w:val="26"/>
              </w:rPr>
              <w:t>grad(</w:t>
            </w:r>
            <w:proofErr w:type="gramEnd"/>
            <w:r w:rsidRPr="00964C16">
              <w:rPr>
                <w:rFonts w:cs="Times New Roman"/>
                <w:sz w:val="26"/>
                <w:szCs w:val="26"/>
              </w:rPr>
              <w:t>)</w:t>
            </w:r>
          </w:p>
        </w:tc>
        <w:tc>
          <w:tcPr>
            <w:tcW w:w="3402" w:type="dxa"/>
          </w:tcPr>
          <w:p w14:paraId="7218E9CF" w14:textId="77777777" w:rsidR="00EB5438" w:rsidRPr="00964C16" w:rsidRDefault="00000000">
            <w:pPr>
              <w:spacing w:after="20"/>
              <w:rPr>
                <w:rFonts w:cs="Times New Roman"/>
                <w:sz w:val="26"/>
                <w:szCs w:val="26"/>
              </w:rPr>
            </w:pPr>
            <w:r w:rsidRPr="00964C16">
              <w:rPr>
                <w:rFonts w:cs="Times New Roman"/>
                <w:sz w:val="26"/>
                <w:szCs w:val="26"/>
              </w:rPr>
              <w:t>Xóa gradient cũ.</w:t>
            </w:r>
          </w:p>
        </w:tc>
        <w:tc>
          <w:tcPr>
            <w:tcW w:w="4025" w:type="dxa"/>
          </w:tcPr>
          <w:p w14:paraId="40CE93D9" w14:textId="77777777" w:rsidR="00EB5438" w:rsidRPr="00964C16" w:rsidRDefault="00000000">
            <w:pPr>
              <w:spacing w:after="20"/>
              <w:rPr>
                <w:rFonts w:cs="Times New Roman"/>
                <w:sz w:val="26"/>
                <w:szCs w:val="26"/>
              </w:rPr>
            </w:pPr>
            <w:r w:rsidRPr="00964C16">
              <w:rPr>
                <w:rFonts w:cs="Times New Roman"/>
                <w:sz w:val="26"/>
                <w:szCs w:val="26"/>
              </w:rPr>
              <w:t>PyTorch cộng dồn gradient theo mặc định, nên cần xóa trước mỗi bước.</w:t>
            </w:r>
          </w:p>
        </w:tc>
      </w:tr>
      <w:tr w:rsidR="00EB5438" w:rsidRPr="00964C16" w14:paraId="07DA5E43" w14:textId="77777777">
        <w:trPr>
          <w:jc w:val="center"/>
        </w:trPr>
        <w:tc>
          <w:tcPr>
            <w:tcW w:w="2551" w:type="dxa"/>
          </w:tcPr>
          <w:p w14:paraId="48FAA165" w14:textId="77777777" w:rsidR="00EB5438" w:rsidRPr="00964C16" w:rsidRDefault="00000000">
            <w:pPr>
              <w:spacing w:after="20"/>
              <w:rPr>
                <w:rFonts w:cs="Times New Roman"/>
                <w:sz w:val="26"/>
                <w:szCs w:val="26"/>
              </w:rPr>
            </w:pPr>
            <w:proofErr w:type="gramStart"/>
            <w:r w:rsidRPr="00964C16">
              <w:rPr>
                <w:rFonts w:cs="Times New Roman"/>
                <w:sz w:val="26"/>
                <w:szCs w:val="26"/>
              </w:rPr>
              <w:t>loss.backward</w:t>
            </w:r>
            <w:proofErr w:type="gramEnd"/>
            <w:r w:rsidRPr="00964C16">
              <w:rPr>
                <w:rFonts w:cs="Times New Roman"/>
                <w:sz w:val="26"/>
                <w:szCs w:val="26"/>
              </w:rPr>
              <w:t>()</w:t>
            </w:r>
          </w:p>
        </w:tc>
        <w:tc>
          <w:tcPr>
            <w:tcW w:w="3402" w:type="dxa"/>
          </w:tcPr>
          <w:p w14:paraId="520E8E5C" w14:textId="77777777" w:rsidR="00EB5438" w:rsidRPr="00964C16" w:rsidRDefault="00000000">
            <w:pPr>
              <w:spacing w:after="20"/>
              <w:rPr>
                <w:rFonts w:cs="Times New Roman"/>
                <w:sz w:val="26"/>
                <w:szCs w:val="26"/>
              </w:rPr>
            </w:pPr>
            <w:r w:rsidRPr="00964C16">
              <w:rPr>
                <w:rFonts w:cs="Times New Roman"/>
                <w:sz w:val="26"/>
                <w:szCs w:val="26"/>
              </w:rPr>
              <w:t>Tính gradient bằng backpropagation.</w:t>
            </w:r>
          </w:p>
        </w:tc>
        <w:tc>
          <w:tcPr>
            <w:tcW w:w="4025" w:type="dxa"/>
          </w:tcPr>
          <w:p w14:paraId="13784421" w14:textId="77777777" w:rsidR="00EB5438" w:rsidRPr="00964C16" w:rsidRDefault="00000000">
            <w:pPr>
              <w:spacing w:after="20"/>
              <w:rPr>
                <w:rFonts w:cs="Times New Roman"/>
                <w:sz w:val="26"/>
                <w:szCs w:val="26"/>
              </w:rPr>
            </w:pPr>
            <w:r w:rsidRPr="00964C16">
              <w:rPr>
                <w:rFonts w:cs="Times New Roman"/>
                <w:sz w:val="26"/>
                <w:szCs w:val="26"/>
              </w:rPr>
              <w:t>Cho biết embedding cần thay đổi theo hướng nào để giảm loss.</w:t>
            </w:r>
          </w:p>
        </w:tc>
      </w:tr>
      <w:tr w:rsidR="00EB5438" w:rsidRPr="00964C16" w14:paraId="1E2C1178" w14:textId="77777777">
        <w:trPr>
          <w:jc w:val="center"/>
        </w:trPr>
        <w:tc>
          <w:tcPr>
            <w:tcW w:w="2551" w:type="dxa"/>
          </w:tcPr>
          <w:p w14:paraId="5F5EF3A0" w14:textId="77777777" w:rsidR="00EB5438" w:rsidRPr="00964C16" w:rsidRDefault="00000000">
            <w:pPr>
              <w:spacing w:after="20"/>
              <w:rPr>
                <w:rFonts w:cs="Times New Roman"/>
                <w:sz w:val="26"/>
                <w:szCs w:val="26"/>
              </w:rPr>
            </w:pPr>
            <w:proofErr w:type="gramStart"/>
            <w:r w:rsidRPr="00964C16">
              <w:rPr>
                <w:rFonts w:cs="Times New Roman"/>
                <w:sz w:val="26"/>
                <w:szCs w:val="26"/>
              </w:rPr>
              <w:t>optimizer.step</w:t>
            </w:r>
            <w:proofErr w:type="gramEnd"/>
            <w:r w:rsidRPr="00964C16">
              <w:rPr>
                <w:rFonts w:cs="Times New Roman"/>
                <w:sz w:val="26"/>
                <w:szCs w:val="26"/>
              </w:rPr>
              <w:t>()</w:t>
            </w:r>
          </w:p>
        </w:tc>
        <w:tc>
          <w:tcPr>
            <w:tcW w:w="3402" w:type="dxa"/>
          </w:tcPr>
          <w:p w14:paraId="58B51F4F" w14:textId="77777777" w:rsidR="00EB5438" w:rsidRPr="00964C16" w:rsidRDefault="00000000">
            <w:pPr>
              <w:spacing w:after="20"/>
              <w:rPr>
                <w:rFonts w:cs="Times New Roman"/>
                <w:sz w:val="26"/>
                <w:szCs w:val="26"/>
              </w:rPr>
            </w:pPr>
            <w:r w:rsidRPr="00964C16">
              <w:rPr>
                <w:rFonts w:cs="Times New Roman"/>
                <w:sz w:val="26"/>
                <w:szCs w:val="26"/>
              </w:rPr>
              <w:t>Cập nhật tham số mô hình.</w:t>
            </w:r>
          </w:p>
        </w:tc>
        <w:tc>
          <w:tcPr>
            <w:tcW w:w="4025" w:type="dxa"/>
          </w:tcPr>
          <w:p w14:paraId="377EFFE7" w14:textId="77777777" w:rsidR="00EB5438" w:rsidRPr="00964C16" w:rsidRDefault="00000000">
            <w:pPr>
              <w:spacing w:after="20"/>
              <w:rPr>
                <w:rFonts w:cs="Times New Roman"/>
                <w:sz w:val="26"/>
                <w:szCs w:val="26"/>
              </w:rPr>
            </w:pPr>
            <w:r w:rsidRPr="00964C16">
              <w:rPr>
                <w:rFonts w:cs="Times New Roman"/>
                <w:sz w:val="26"/>
                <w:szCs w:val="26"/>
              </w:rPr>
              <w:t>Hoàn tất một bước học của user_embedding và recipe_embedding.</w:t>
            </w:r>
          </w:p>
        </w:tc>
      </w:tr>
    </w:tbl>
    <w:p w14:paraId="1BA6E630" w14:textId="77777777" w:rsidR="00EB5438" w:rsidRDefault="00EB5438">
      <w:pPr>
        <w:rPr>
          <w:rFonts w:cs="Times New Roman"/>
        </w:rPr>
      </w:pPr>
    </w:p>
    <w:p w14:paraId="38DD4C45" w14:textId="77777777" w:rsidR="00CF46B9" w:rsidRDefault="00CF46B9">
      <w:pPr>
        <w:rPr>
          <w:rFonts w:cs="Times New Roman"/>
        </w:rPr>
      </w:pPr>
    </w:p>
    <w:p w14:paraId="1C17AECC" w14:textId="77777777" w:rsidR="00CF46B9" w:rsidRPr="00920EBB" w:rsidRDefault="00CF46B9">
      <w:pPr>
        <w:rPr>
          <w:rFonts w:cs="Times New Roman"/>
        </w:rPr>
      </w:pPr>
    </w:p>
    <w:p w14:paraId="6CD97EC0" w14:textId="77777777" w:rsidR="00EB5438" w:rsidRPr="00964C16" w:rsidRDefault="00000000" w:rsidP="00920EBB">
      <w:pPr>
        <w:pStyle w:val="Heading2"/>
        <w:rPr>
          <w:rFonts w:ascii="Times New Roman" w:hAnsi="Times New Roman" w:cs="Times New Roman"/>
          <w:sz w:val="26"/>
          <w:szCs w:val="26"/>
        </w:rPr>
      </w:pPr>
      <w:bookmarkStart w:id="27" w:name="_Toc234326426"/>
      <w:r w:rsidRPr="00920EBB">
        <w:lastRenderedPageBreak/>
        <w:t xml:space="preserve">3. </w:t>
      </w:r>
      <w:r w:rsidRPr="00964C16">
        <w:rPr>
          <w:rFonts w:ascii="Times New Roman" w:hAnsi="Times New Roman" w:cs="Times New Roman"/>
          <w:sz w:val="26"/>
          <w:szCs w:val="26"/>
        </w:rPr>
        <w:t>File train_hybrid.py - Hybrid SVD + Content-Based</w:t>
      </w:r>
      <w:bookmarkEnd w:id="27"/>
    </w:p>
    <w:p w14:paraId="6EE0783E" w14:textId="77777777" w:rsidR="00EB5438" w:rsidRPr="00964C16" w:rsidRDefault="00000000" w:rsidP="00920EBB">
      <w:pPr>
        <w:pStyle w:val="Heading3"/>
        <w:rPr>
          <w:rFonts w:ascii="Times New Roman" w:hAnsi="Times New Roman" w:cs="Times New Roman"/>
          <w:sz w:val="26"/>
          <w:szCs w:val="26"/>
        </w:rPr>
      </w:pPr>
      <w:bookmarkStart w:id="28" w:name="_Toc234326427"/>
      <w:r w:rsidRPr="00964C16">
        <w:rPr>
          <w:rFonts w:ascii="Times New Roman" w:hAnsi="Times New Roman" w:cs="Times New Roman"/>
          <w:sz w:val="26"/>
          <w:szCs w:val="26"/>
        </w:rPr>
        <w:t>3.1. Hàm min_max_normalize</w:t>
      </w:r>
      <w:bookmarkEnd w:id="28"/>
    </w:p>
    <w:p w14:paraId="3FE2D60A" w14:textId="77777777" w:rsidR="00CF46B9" w:rsidRPr="00964C16" w:rsidRDefault="00CF46B9" w:rsidP="00CF46B9">
      <w:pPr>
        <w:rPr>
          <w:rFonts w:cs="Times New Roman"/>
          <w:sz w:val="26"/>
          <w:szCs w:val="26"/>
        </w:rPr>
      </w:pPr>
    </w:p>
    <w:p w14:paraId="3471E354" w14:textId="77777777" w:rsidR="00EB5438" w:rsidRPr="005D5B29" w:rsidRDefault="00000000">
      <w:pPr>
        <w:pStyle w:val="CodeBlock"/>
        <w:rPr>
          <w:rFonts w:cs="Times New Roman"/>
          <w:sz w:val="18"/>
          <w:szCs w:val="18"/>
        </w:rPr>
      </w:pPr>
      <w:r w:rsidRPr="005D5B29">
        <w:rPr>
          <w:rFonts w:cs="Times New Roman"/>
          <w:sz w:val="18"/>
          <w:szCs w:val="18"/>
        </w:rPr>
        <w:t>def min_max_normalize(tensor_2d):</w:t>
      </w:r>
    </w:p>
    <w:p w14:paraId="102ACA49" w14:textId="77777777" w:rsidR="00EB5438" w:rsidRPr="005D5B29" w:rsidRDefault="00000000">
      <w:pPr>
        <w:pStyle w:val="CodeBlock"/>
        <w:rPr>
          <w:rFonts w:cs="Times New Roman"/>
          <w:sz w:val="18"/>
          <w:szCs w:val="18"/>
        </w:rPr>
      </w:pPr>
      <w:r w:rsidRPr="005D5B29">
        <w:rPr>
          <w:rFonts w:cs="Times New Roman"/>
          <w:sz w:val="18"/>
          <w:szCs w:val="18"/>
        </w:rPr>
        <w:t xml:space="preserve">    min_vals, _ = torch.min(tensor_2d, dim=1, keepdim=True)</w:t>
      </w:r>
    </w:p>
    <w:p w14:paraId="549F11E8" w14:textId="77777777" w:rsidR="00EB5438" w:rsidRPr="005D5B29" w:rsidRDefault="00000000">
      <w:pPr>
        <w:pStyle w:val="CodeBlock"/>
        <w:rPr>
          <w:rFonts w:cs="Times New Roman"/>
          <w:sz w:val="18"/>
          <w:szCs w:val="18"/>
        </w:rPr>
      </w:pPr>
      <w:r w:rsidRPr="005D5B29">
        <w:rPr>
          <w:rFonts w:cs="Times New Roman"/>
          <w:sz w:val="18"/>
          <w:szCs w:val="18"/>
        </w:rPr>
        <w:t xml:space="preserve">    max_vals, _ = torch.max(tensor_2d, dim=1, keepdim=True)</w:t>
      </w:r>
    </w:p>
    <w:p w14:paraId="757EE4BE" w14:textId="77777777" w:rsidR="00EB5438" w:rsidRPr="005D5B29" w:rsidRDefault="00000000">
      <w:pPr>
        <w:pStyle w:val="CodeBlock"/>
        <w:rPr>
          <w:rFonts w:cs="Times New Roman"/>
          <w:sz w:val="18"/>
          <w:szCs w:val="18"/>
        </w:rPr>
      </w:pPr>
      <w:r w:rsidRPr="005D5B29">
        <w:rPr>
          <w:rFonts w:cs="Times New Roman"/>
          <w:sz w:val="18"/>
          <w:szCs w:val="18"/>
        </w:rPr>
        <w:t xml:space="preserve">    range_vals = max_vals - min_vals</w:t>
      </w:r>
    </w:p>
    <w:p w14:paraId="201A49B5" w14:textId="77777777" w:rsidR="00EB5438" w:rsidRPr="005D5B29" w:rsidRDefault="00000000">
      <w:pPr>
        <w:pStyle w:val="CodeBlock"/>
        <w:rPr>
          <w:rFonts w:cs="Times New Roman"/>
          <w:sz w:val="18"/>
          <w:szCs w:val="18"/>
        </w:rPr>
      </w:pPr>
      <w:r w:rsidRPr="005D5B29">
        <w:rPr>
          <w:rFonts w:cs="Times New Roman"/>
          <w:sz w:val="18"/>
          <w:szCs w:val="18"/>
        </w:rPr>
        <w:t xml:space="preserve">    range_vals[range_vals == 0] = 1e-8</w:t>
      </w:r>
    </w:p>
    <w:p w14:paraId="2B8A61D2" w14:textId="77777777" w:rsidR="00EB5438" w:rsidRDefault="00000000">
      <w:pPr>
        <w:pStyle w:val="CodeBlock"/>
        <w:rPr>
          <w:rFonts w:cs="Times New Roman"/>
          <w:sz w:val="18"/>
          <w:szCs w:val="18"/>
        </w:rPr>
      </w:pPr>
      <w:r w:rsidRPr="005D5B29">
        <w:rPr>
          <w:rFonts w:cs="Times New Roman"/>
          <w:sz w:val="18"/>
          <w:szCs w:val="18"/>
        </w:rPr>
        <w:t xml:space="preserve">    return (tensor_2d - min_vals) / range_vals</w:t>
      </w:r>
    </w:p>
    <w:p w14:paraId="595EA8C0" w14:textId="77777777" w:rsidR="00CF46B9" w:rsidRPr="00964C16" w:rsidRDefault="00CF46B9">
      <w:pPr>
        <w:pStyle w:val="CodeBlock"/>
        <w:rPr>
          <w:rFonts w:ascii="Times New Roman" w:hAnsi="Times New Roman" w:cs="Times New Roman"/>
          <w:sz w:val="26"/>
          <w:szCs w:val="26"/>
        </w:rPr>
      </w:pPr>
    </w:p>
    <w:tbl>
      <w:tblPr>
        <w:tblStyle w:val="TableGrid"/>
        <w:tblW w:w="0" w:type="auto"/>
        <w:jc w:val="center"/>
        <w:tblLook w:val="04A0" w:firstRow="1" w:lastRow="0" w:firstColumn="1" w:lastColumn="0" w:noHBand="0" w:noVBand="1"/>
      </w:tblPr>
      <w:tblGrid>
        <w:gridCol w:w="2642"/>
        <w:gridCol w:w="3102"/>
        <w:gridCol w:w="3771"/>
      </w:tblGrid>
      <w:tr w:rsidR="00EB5438" w:rsidRPr="00964C16" w14:paraId="5314A2F8" w14:textId="77777777" w:rsidTr="00D64A39">
        <w:trPr>
          <w:jc w:val="center"/>
        </w:trPr>
        <w:tc>
          <w:tcPr>
            <w:tcW w:w="2721" w:type="dxa"/>
          </w:tcPr>
          <w:p w14:paraId="76D7908C" w14:textId="77777777" w:rsidR="00EB5438" w:rsidRPr="00964C16" w:rsidRDefault="00000000">
            <w:pPr>
              <w:spacing w:after="20"/>
              <w:jc w:val="center"/>
              <w:rPr>
                <w:rFonts w:cs="Times New Roman"/>
                <w:sz w:val="26"/>
                <w:szCs w:val="26"/>
              </w:rPr>
            </w:pPr>
            <w:r w:rsidRPr="00964C16">
              <w:rPr>
                <w:rFonts w:cs="Times New Roman"/>
                <w:sz w:val="26"/>
                <w:szCs w:val="26"/>
              </w:rPr>
              <w:t>Thành phần</w:t>
            </w:r>
          </w:p>
        </w:tc>
        <w:tc>
          <w:tcPr>
            <w:tcW w:w="3288" w:type="dxa"/>
          </w:tcPr>
          <w:p w14:paraId="46D15434" w14:textId="77777777" w:rsidR="00EB5438" w:rsidRPr="00964C16" w:rsidRDefault="00000000">
            <w:pPr>
              <w:spacing w:after="20"/>
              <w:jc w:val="center"/>
              <w:rPr>
                <w:rFonts w:cs="Times New Roman"/>
                <w:sz w:val="26"/>
                <w:szCs w:val="26"/>
              </w:rPr>
            </w:pPr>
            <w:r w:rsidRPr="00964C16">
              <w:rPr>
                <w:rFonts w:cs="Times New Roman"/>
                <w:sz w:val="26"/>
                <w:szCs w:val="26"/>
              </w:rPr>
              <w:t>Chức năng</w:t>
            </w:r>
          </w:p>
        </w:tc>
        <w:tc>
          <w:tcPr>
            <w:tcW w:w="3969" w:type="dxa"/>
          </w:tcPr>
          <w:p w14:paraId="679826C8" w14:textId="77777777" w:rsidR="00EB5438" w:rsidRPr="00964C16" w:rsidRDefault="00000000">
            <w:pPr>
              <w:spacing w:after="20"/>
              <w:jc w:val="center"/>
              <w:rPr>
                <w:rFonts w:cs="Times New Roman"/>
                <w:sz w:val="26"/>
                <w:szCs w:val="26"/>
              </w:rPr>
            </w:pPr>
            <w:r w:rsidRPr="00964C16">
              <w:rPr>
                <w:rFonts w:cs="Times New Roman"/>
                <w:sz w:val="26"/>
                <w:szCs w:val="26"/>
              </w:rPr>
              <w:t>Mục đích/lý do thiết kế</w:t>
            </w:r>
          </w:p>
        </w:tc>
      </w:tr>
      <w:tr w:rsidR="00EB5438" w:rsidRPr="00964C16" w14:paraId="52DA328F" w14:textId="77777777">
        <w:trPr>
          <w:jc w:val="center"/>
        </w:trPr>
        <w:tc>
          <w:tcPr>
            <w:tcW w:w="2721" w:type="dxa"/>
          </w:tcPr>
          <w:p w14:paraId="59BCD58A" w14:textId="77777777" w:rsidR="00EB5438" w:rsidRPr="00964C16" w:rsidRDefault="00000000">
            <w:pPr>
              <w:spacing w:after="20"/>
              <w:rPr>
                <w:rFonts w:cs="Times New Roman"/>
                <w:sz w:val="26"/>
                <w:szCs w:val="26"/>
              </w:rPr>
            </w:pPr>
            <w:r w:rsidRPr="00964C16">
              <w:rPr>
                <w:rFonts w:cs="Times New Roman"/>
                <w:sz w:val="26"/>
                <w:szCs w:val="26"/>
              </w:rPr>
              <w:t>tensor_2d</w:t>
            </w:r>
          </w:p>
        </w:tc>
        <w:tc>
          <w:tcPr>
            <w:tcW w:w="3288" w:type="dxa"/>
          </w:tcPr>
          <w:p w14:paraId="3C58F9FB" w14:textId="77777777" w:rsidR="00EB5438" w:rsidRPr="00964C16" w:rsidRDefault="00000000">
            <w:pPr>
              <w:spacing w:after="20"/>
              <w:rPr>
                <w:rFonts w:cs="Times New Roman"/>
                <w:sz w:val="26"/>
                <w:szCs w:val="26"/>
              </w:rPr>
            </w:pPr>
            <w:r w:rsidRPr="00964C16">
              <w:rPr>
                <w:rFonts w:cs="Times New Roman"/>
                <w:sz w:val="26"/>
                <w:szCs w:val="26"/>
              </w:rPr>
              <w:t>Ma trận điểm, thường có dạng [số user, số recipe].</w:t>
            </w:r>
          </w:p>
        </w:tc>
        <w:tc>
          <w:tcPr>
            <w:tcW w:w="3969" w:type="dxa"/>
          </w:tcPr>
          <w:p w14:paraId="3C7AECC6" w14:textId="77777777" w:rsidR="00EB5438" w:rsidRPr="00964C16" w:rsidRDefault="00000000">
            <w:pPr>
              <w:spacing w:after="20"/>
              <w:rPr>
                <w:rFonts w:cs="Times New Roman"/>
                <w:sz w:val="26"/>
                <w:szCs w:val="26"/>
              </w:rPr>
            </w:pPr>
            <w:r w:rsidRPr="00964C16">
              <w:rPr>
                <w:rFonts w:cs="Times New Roman"/>
                <w:sz w:val="26"/>
                <w:szCs w:val="26"/>
              </w:rPr>
              <w:t>Cần chuẩn hóa toàn bộ điểm của từng user trước khi trộn mô hình.</w:t>
            </w:r>
          </w:p>
        </w:tc>
      </w:tr>
      <w:tr w:rsidR="00EB5438" w:rsidRPr="00964C16" w14:paraId="668F7BB2" w14:textId="77777777">
        <w:trPr>
          <w:jc w:val="center"/>
        </w:trPr>
        <w:tc>
          <w:tcPr>
            <w:tcW w:w="2721" w:type="dxa"/>
          </w:tcPr>
          <w:p w14:paraId="17D26E7F" w14:textId="77777777" w:rsidR="00EB5438" w:rsidRPr="00964C16" w:rsidRDefault="00000000">
            <w:pPr>
              <w:spacing w:after="20"/>
              <w:rPr>
                <w:rFonts w:cs="Times New Roman"/>
                <w:sz w:val="26"/>
                <w:szCs w:val="26"/>
              </w:rPr>
            </w:pPr>
            <w:proofErr w:type="gramStart"/>
            <w:r w:rsidRPr="00964C16">
              <w:rPr>
                <w:rFonts w:cs="Times New Roman"/>
                <w:sz w:val="26"/>
                <w:szCs w:val="26"/>
              </w:rPr>
              <w:t>torch.min(</w:t>
            </w:r>
            <w:proofErr w:type="gramEnd"/>
            <w:r w:rsidRPr="00964C16">
              <w:rPr>
                <w:rFonts w:cs="Times New Roman"/>
                <w:sz w:val="26"/>
                <w:szCs w:val="26"/>
              </w:rPr>
              <w:t>..., dim=1)</w:t>
            </w:r>
          </w:p>
        </w:tc>
        <w:tc>
          <w:tcPr>
            <w:tcW w:w="3288" w:type="dxa"/>
          </w:tcPr>
          <w:p w14:paraId="7EE5A9BE" w14:textId="77777777" w:rsidR="00EB5438" w:rsidRPr="00964C16" w:rsidRDefault="00000000">
            <w:pPr>
              <w:spacing w:after="20"/>
              <w:rPr>
                <w:rFonts w:cs="Times New Roman"/>
                <w:sz w:val="26"/>
                <w:szCs w:val="26"/>
              </w:rPr>
            </w:pPr>
            <w:r w:rsidRPr="00964C16">
              <w:rPr>
                <w:rFonts w:cs="Times New Roman"/>
                <w:sz w:val="26"/>
                <w:szCs w:val="26"/>
              </w:rPr>
              <w:t>Tìm điểm nhỏ nhất trên từng dòng user.</w:t>
            </w:r>
          </w:p>
        </w:tc>
        <w:tc>
          <w:tcPr>
            <w:tcW w:w="3969" w:type="dxa"/>
          </w:tcPr>
          <w:p w14:paraId="4BADD349" w14:textId="77777777" w:rsidR="00EB5438" w:rsidRPr="00964C16" w:rsidRDefault="00000000">
            <w:pPr>
              <w:spacing w:after="20"/>
              <w:rPr>
                <w:rFonts w:cs="Times New Roman"/>
                <w:sz w:val="26"/>
                <w:szCs w:val="26"/>
              </w:rPr>
            </w:pPr>
            <w:r w:rsidRPr="00964C16">
              <w:rPr>
                <w:rFonts w:cs="Times New Roman"/>
                <w:sz w:val="26"/>
                <w:szCs w:val="26"/>
              </w:rPr>
              <w:t>Chuẩn hóa riêng từng user vì mỗi user có phân bố điểm khác nhau.</w:t>
            </w:r>
          </w:p>
        </w:tc>
      </w:tr>
      <w:tr w:rsidR="00EB5438" w:rsidRPr="00964C16" w14:paraId="1E3FF7BB" w14:textId="77777777">
        <w:trPr>
          <w:jc w:val="center"/>
        </w:trPr>
        <w:tc>
          <w:tcPr>
            <w:tcW w:w="2721" w:type="dxa"/>
          </w:tcPr>
          <w:p w14:paraId="29895640" w14:textId="77777777" w:rsidR="00EB5438" w:rsidRPr="00964C16" w:rsidRDefault="00000000">
            <w:pPr>
              <w:spacing w:after="20"/>
              <w:rPr>
                <w:rFonts w:cs="Times New Roman"/>
                <w:sz w:val="26"/>
                <w:szCs w:val="26"/>
              </w:rPr>
            </w:pPr>
            <w:proofErr w:type="gramStart"/>
            <w:r w:rsidRPr="00964C16">
              <w:rPr>
                <w:rFonts w:cs="Times New Roman"/>
                <w:sz w:val="26"/>
                <w:szCs w:val="26"/>
              </w:rPr>
              <w:t>torch.max(</w:t>
            </w:r>
            <w:proofErr w:type="gramEnd"/>
            <w:r w:rsidRPr="00964C16">
              <w:rPr>
                <w:rFonts w:cs="Times New Roman"/>
                <w:sz w:val="26"/>
                <w:szCs w:val="26"/>
              </w:rPr>
              <w:t>..., dim=1)</w:t>
            </w:r>
          </w:p>
        </w:tc>
        <w:tc>
          <w:tcPr>
            <w:tcW w:w="3288" w:type="dxa"/>
          </w:tcPr>
          <w:p w14:paraId="14BE8F06" w14:textId="77777777" w:rsidR="00EB5438" w:rsidRPr="00964C16" w:rsidRDefault="00000000">
            <w:pPr>
              <w:spacing w:after="20"/>
              <w:rPr>
                <w:rFonts w:cs="Times New Roman"/>
                <w:sz w:val="26"/>
                <w:szCs w:val="26"/>
              </w:rPr>
            </w:pPr>
            <w:r w:rsidRPr="00964C16">
              <w:rPr>
                <w:rFonts w:cs="Times New Roman"/>
                <w:sz w:val="26"/>
                <w:szCs w:val="26"/>
              </w:rPr>
              <w:t>Tìm điểm lớn nhất trên từng dòng user.</w:t>
            </w:r>
          </w:p>
        </w:tc>
        <w:tc>
          <w:tcPr>
            <w:tcW w:w="3969" w:type="dxa"/>
          </w:tcPr>
          <w:p w14:paraId="6D818E60" w14:textId="77777777" w:rsidR="00EB5438" w:rsidRPr="00964C16" w:rsidRDefault="00000000">
            <w:pPr>
              <w:spacing w:after="20"/>
              <w:rPr>
                <w:rFonts w:cs="Times New Roman"/>
                <w:sz w:val="26"/>
                <w:szCs w:val="26"/>
              </w:rPr>
            </w:pPr>
            <w:r w:rsidRPr="00964C16">
              <w:rPr>
                <w:rFonts w:cs="Times New Roman"/>
                <w:sz w:val="26"/>
                <w:szCs w:val="26"/>
              </w:rPr>
              <w:t xml:space="preserve">Xác định biên trên để đưa điểm về </w:t>
            </w:r>
            <w:proofErr w:type="gramStart"/>
            <w:r w:rsidRPr="00964C16">
              <w:rPr>
                <w:rFonts w:cs="Times New Roman"/>
                <w:sz w:val="26"/>
                <w:szCs w:val="26"/>
              </w:rPr>
              <w:t>0..</w:t>
            </w:r>
            <w:proofErr w:type="gramEnd"/>
            <w:r w:rsidRPr="00964C16">
              <w:rPr>
                <w:rFonts w:cs="Times New Roman"/>
                <w:sz w:val="26"/>
                <w:szCs w:val="26"/>
              </w:rPr>
              <w:t>1.</w:t>
            </w:r>
          </w:p>
        </w:tc>
      </w:tr>
      <w:tr w:rsidR="00EB5438" w:rsidRPr="00964C16" w14:paraId="2842DF97" w14:textId="77777777">
        <w:trPr>
          <w:jc w:val="center"/>
        </w:trPr>
        <w:tc>
          <w:tcPr>
            <w:tcW w:w="2721" w:type="dxa"/>
          </w:tcPr>
          <w:p w14:paraId="170F8858" w14:textId="77777777" w:rsidR="00EB5438" w:rsidRPr="00964C16" w:rsidRDefault="00000000">
            <w:pPr>
              <w:spacing w:after="20"/>
              <w:rPr>
                <w:rFonts w:cs="Times New Roman"/>
                <w:sz w:val="26"/>
                <w:szCs w:val="26"/>
              </w:rPr>
            </w:pPr>
            <w:r w:rsidRPr="00964C16">
              <w:rPr>
                <w:rFonts w:cs="Times New Roman"/>
                <w:sz w:val="26"/>
                <w:szCs w:val="26"/>
              </w:rPr>
              <w:t>keepdim=True</w:t>
            </w:r>
          </w:p>
        </w:tc>
        <w:tc>
          <w:tcPr>
            <w:tcW w:w="3288" w:type="dxa"/>
          </w:tcPr>
          <w:p w14:paraId="49EE4F6A" w14:textId="77777777" w:rsidR="00EB5438" w:rsidRPr="00964C16" w:rsidRDefault="00000000">
            <w:pPr>
              <w:spacing w:after="20"/>
              <w:rPr>
                <w:rFonts w:cs="Times New Roman"/>
                <w:sz w:val="26"/>
                <w:szCs w:val="26"/>
              </w:rPr>
            </w:pPr>
            <w:r w:rsidRPr="00964C16">
              <w:rPr>
                <w:rFonts w:cs="Times New Roman"/>
                <w:sz w:val="26"/>
                <w:szCs w:val="26"/>
              </w:rPr>
              <w:t>Giữ kích thước [user, 1] thay vì [user].</w:t>
            </w:r>
          </w:p>
        </w:tc>
        <w:tc>
          <w:tcPr>
            <w:tcW w:w="3969" w:type="dxa"/>
          </w:tcPr>
          <w:p w14:paraId="56697F3B" w14:textId="77777777" w:rsidR="00EB5438" w:rsidRPr="00964C16" w:rsidRDefault="00000000">
            <w:pPr>
              <w:spacing w:after="20"/>
              <w:rPr>
                <w:rFonts w:cs="Times New Roman"/>
                <w:sz w:val="26"/>
                <w:szCs w:val="26"/>
              </w:rPr>
            </w:pPr>
            <w:r w:rsidRPr="00964C16">
              <w:rPr>
                <w:rFonts w:cs="Times New Roman"/>
                <w:sz w:val="26"/>
                <w:szCs w:val="26"/>
              </w:rPr>
              <w:t>Giúp broadcasting khi trừ/chia với tensor_2d hoạt động đúng.</w:t>
            </w:r>
          </w:p>
        </w:tc>
      </w:tr>
      <w:tr w:rsidR="00EB5438" w:rsidRPr="00964C16" w14:paraId="06EACE92" w14:textId="77777777">
        <w:trPr>
          <w:jc w:val="center"/>
        </w:trPr>
        <w:tc>
          <w:tcPr>
            <w:tcW w:w="2721" w:type="dxa"/>
          </w:tcPr>
          <w:p w14:paraId="28885F93" w14:textId="77777777" w:rsidR="00EB5438" w:rsidRPr="00964C16" w:rsidRDefault="00000000">
            <w:pPr>
              <w:spacing w:after="20"/>
              <w:rPr>
                <w:rFonts w:cs="Times New Roman"/>
                <w:sz w:val="26"/>
                <w:szCs w:val="26"/>
              </w:rPr>
            </w:pPr>
            <w:r w:rsidRPr="00964C16">
              <w:rPr>
                <w:rFonts w:cs="Times New Roman"/>
                <w:sz w:val="26"/>
                <w:szCs w:val="26"/>
              </w:rPr>
              <w:t>range_vals == 0</w:t>
            </w:r>
          </w:p>
        </w:tc>
        <w:tc>
          <w:tcPr>
            <w:tcW w:w="3288" w:type="dxa"/>
          </w:tcPr>
          <w:p w14:paraId="12C75B54" w14:textId="77777777" w:rsidR="00EB5438" w:rsidRPr="00964C16" w:rsidRDefault="00000000">
            <w:pPr>
              <w:spacing w:after="20"/>
              <w:rPr>
                <w:rFonts w:cs="Times New Roman"/>
                <w:sz w:val="26"/>
                <w:szCs w:val="26"/>
              </w:rPr>
            </w:pPr>
            <w:r w:rsidRPr="00964C16">
              <w:rPr>
                <w:rFonts w:cs="Times New Roman"/>
                <w:sz w:val="26"/>
                <w:szCs w:val="26"/>
              </w:rPr>
              <w:t>Kiểm tra trường hợp mọi điểm bằng nhau.</w:t>
            </w:r>
          </w:p>
        </w:tc>
        <w:tc>
          <w:tcPr>
            <w:tcW w:w="3969" w:type="dxa"/>
          </w:tcPr>
          <w:p w14:paraId="05075F97" w14:textId="77777777" w:rsidR="00EB5438" w:rsidRPr="00964C16" w:rsidRDefault="00000000">
            <w:pPr>
              <w:spacing w:after="20"/>
              <w:rPr>
                <w:rFonts w:cs="Times New Roman"/>
                <w:sz w:val="26"/>
                <w:szCs w:val="26"/>
              </w:rPr>
            </w:pPr>
            <w:r w:rsidRPr="00964C16">
              <w:rPr>
                <w:rFonts w:cs="Times New Roman"/>
                <w:sz w:val="26"/>
                <w:szCs w:val="26"/>
              </w:rPr>
              <w:t>Nếu max=min thì chia cho 0. Gán 1e-8 để tránh lỗi số học.</w:t>
            </w:r>
          </w:p>
        </w:tc>
      </w:tr>
      <w:tr w:rsidR="00EB5438" w:rsidRPr="00964C16" w14:paraId="484EDFEB" w14:textId="77777777">
        <w:trPr>
          <w:jc w:val="center"/>
        </w:trPr>
        <w:tc>
          <w:tcPr>
            <w:tcW w:w="2721" w:type="dxa"/>
          </w:tcPr>
          <w:p w14:paraId="790358AE" w14:textId="77777777" w:rsidR="00EB5438" w:rsidRPr="00964C16" w:rsidRDefault="00000000">
            <w:pPr>
              <w:spacing w:after="20"/>
              <w:rPr>
                <w:rFonts w:cs="Times New Roman"/>
                <w:sz w:val="26"/>
                <w:szCs w:val="26"/>
              </w:rPr>
            </w:pPr>
            <w:r w:rsidRPr="00964C16">
              <w:rPr>
                <w:rFonts w:cs="Times New Roman"/>
                <w:sz w:val="26"/>
                <w:szCs w:val="26"/>
              </w:rPr>
              <w:t>return (tensor_2d - min_vals) / range_vals</w:t>
            </w:r>
          </w:p>
        </w:tc>
        <w:tc>
          <w:tcPr>
            <w:tcW w:w="3288" w:type="dxa"/>
          </w:tcPr>
          <w:p w14:paraId="106DFA68" w14:textId="77777777" w:rsidR="00EB5438" w:rsidRPr="00964C16" w:rsidRDefault="00000000">
            <w:pPr>
              <w:spacing w:after="20"/>
              <w:rPr>
                <w:rFonts w:cs="Times New Roman"/>
                <w:sz w:val="26"/>
                <w:szCs w:val="26"/>
              </w:rPr>
            </w:pPr>
            <w:r w:rsidRPr="00964C16">
              <w:rPr>
                <w:rFonts w:cs="Times New Roman"/>
                <w:sz w:val="26"/>
                <w:szCs w:val="26"/>
              </w:rPr>
              <w:t>Áp dụng công thức Min-Max.</w:t>
            </w:r>
          </w:p>
        </w:tc>
        <w:tc>
          <w:tcPr>
            <w:tcW w:w="3969" w:type="dxa"/>
          </w:tcPr>
          <w:p w14:paraId="662C3089" w14:textId="77777777" w:rsidR="00EB5438" w:rsidRPr="00964C16" w:rsidRDefault="00000000">
            <w:pPr>
              <w:spacing w:after="20"/>
              <w:rPr>
                <w:rFonts w:cs="Times New Roman"/>
                <w:sz w:val="26"/>
                <w:szCs w:val="26"/>
              </w:rPr>
            </w:pPr>
            <w:r w:rsidRPr="00964C16">
              <w:rPr>
                <w:rFonts w:cs="Times New Roman"/>
                <w:sz w:val="26"/>
                <w:szCs w:val="26"/>
              </w:rPr>
              <w:t>Sau bước này, SVD và CB có cùng thang đo để cộng trọng số.</w:t>
            </w:r>
          </w:p>
        </w:tc>
      </w:tr>
    </w:tbl>
    <w:p w14:paraId="14F126A5" w14:textId="77777777" w:rsidR="00EB5438" w:rsidRPr="00964C16" w:rsidRDefault="00EB5438">
      <w:pPr>
        <w:rPr>
          <w:rFonts w:cs="Times New Roman"/>
          <w:sz w:val="26"/>
          <w:szCs w:val="26"/>
        </w:rPr>
      </w:pPr>
    </w:p>
    <w:p w14:paraId="02644D7B" w14:textId="77777777" w:rsidR="00EB5438" w:rsidRPr="00964C16" w:rsidRDefault="00000000" w:rsidP="00920EBB">
      <w:pPr>
        <w:pStyle w:val="Heading3"/>
        <w:rPr>
          <w:rFonts w:ascii="Times New Roman" w:hAnsi="Times New Roman" w:cs="Times New Roman"/>
          <w:sz w:val="26"/>
          <w:szCs w:val="26"/>
        </w:rPr>
      </w:pPr>
      <w:bookmarkStart w:id="29" w:name="_Toc234326428"/>
      <w:r w:rsidRPr="00964C16">
        <w:rPr>
          <w:rFonts w:ascii="Times New Roman" w:hAnsi="Times New Roman" w:cs="Times New Roman"/>
          <w:sz w:val="26"/>
          <w:szCs w:val="26"/>
        </w:rPr>
        <w:t>3.2. Hàm train_hybrid và tham số alpha</w:t>
      </w:r>
      <w:bookmarkEnd w:id="29"/>
    </w:p>
    <w:p w14:paraId="1029F002" w14:textId="77777777" w:rsidR="00CF46B9" w:rsidRPr="00964C16" w:rsidRDefault="00CF46B9" w:rsidP="00CF46B9">
      <w:pPr>
        <w:rPr>
          <w:rFonts w:cs="Times New Roman"/>
          <w:sz w:val="26"/>
          <w:szCs w:val="26"/>
        </w:rPr>
      </w:pPr>
    </w:p>
    <w:p w14:paraId="5CFD0A60" w14:textId="77777777" w:rsidR="00EB5438" w:rsidRPr="005D5B29" w:rsidRDefault="00000000">
      <w:pPr>
        <w:pStyle w:val="CodeBlock"/>
        <w:rPr>
          <w:rFonts w:cs="Times New Roman"/>
          <w:sz w:val="18"/>
          <w:szCs w:val="18"/>
        </w:rPr>
      </w:pPr>
      <w:r w:rsidRPr="005D5B29">
        <w:rPr>
          <w:rFonts w:cs="Times New Roman"/>
          <w:sz w:val="18"/>
          <w:szCs w:val="18"/>
        </w:rPr>
        <w:t>def train_</w:t>
      </w:r>
      <w:proofErr w:type="gramStart"/>
      <w:r w:rsidRPr="005D5B29">
        <w:rPr>
          <w:rFonts w:cs="Times New Roman"/>
          <w:sz w:val="18"/>
          <w:szCs w:val="18"/>
        </w:rPr>
        <w:t>hybrid(</w:t>
      </w:r>
      <w:proofErr w:type="gramEnd"/>
      <w:r w:rsidRPr="005D5B29">
        <w:rPr>
          <w:rFonts w:cs="Times New Roman"/>
          <w:sz w:val="18"/>
          <w:szCs w:val="18"/>
        </w:rPr>
        <w:t>graph_path="food_graph.pt", csv_path="RAW_recipes.csv", mappings_path="mappings.pkl", alpha=0.5):</w:t>
      </w:r>
    </w:p>
    <w:p w14:paraId="7283E289" w14:textId="77777777" w:rsidR="00EB5438" w:rsidRPr="005D5B29" w:rsidRDefault="00000000">
      <w:pPr>
        <w:pStyle w:val="CodeBlock"/>
        <w:rPr>
          <w:rFonts w:cs="Times New Roman"/>
          <w:sz w:val="18"/>
          <w:szCs w:val="18"/>
        </w:rPr>
      </w:pPr>
      <w:r w:rsidRPr="005D5B29">
        <w:rPr>
          <w:rFonts w:cs="Times New Roman"/>
          <w:sz w:val="18"/>
          <w:szCs w:val="18"/>
        </w:rPr>
        <w:t xml:space="preserve">    norm_svd_scores = min_max_normalize(svd_scores)</w:t>
      </w:r>
    </w:p>
    <w:p w14:paraId="4896948F" w14:textId="77777777" w:rsidR="00EB5438" w:rsidRPr="005D5B29" w:rsidRDefault="00000000">
      <w:pPr>
        <w:pStyle w:val="CodeBlock"/>
        <w:rPr>
          <w:rFonts w:cs="Times New Roman"/>
          <w:sz w:val="18"/>
          <w:szCs w:val="18"/>
        </w:rPr>
      </w:pPr>
      <w:r w:rsidRPr="005D5B29">
        <w:rPr>
          <w:rFonts w:cs="Times New Roman"/>
          <w:sz w:val="18"/>
          <w:szCs w:val="18"/>
        </w:rPr>
        <w:t xml:space="preserve">    norm_cb_scores = min_max_normalize(torch.tensor(cb_scores))</w:t>
      </w:r>
    </w:p>
    <w:p w14:paraId="53CE1647" w14:textId="77777777" w:rsidR="00EB5438" w:rsidRDefault="00000000">
      <w:pPr>
        <w:pStyle w:val="CodeBlock"/>
        <w:rPr>
          <w:rFonts w:cs="Times New Roman"/>
          <w:sz w:val="18"/>
          <w:szCs w:val="18"/>
        </w:rPr>
      </w:pPr>
      <w:r w:rsidRPr="005D5B29">
        <w:rPr>
          <w:rFonts w:cs="Times New Roman"/>
          <w:sz w:val="18"/>
          <w:szCs w:val="18"/>
        </w:rPr>
        <w:t xml:space="preserve">    hybrid_scores = alpha * norm_svd_scores + (1 - alpha) * norm_cb_scores</w:t>
      </w:r>
    </w:p>
    <w:p w14:paraId="14EDC0ED" w14:textId="77777777" w:rsidR="00CF46B9" w:rsidRPr="00964C16" w:rsidRDefault="00CF46B9">
      <w:pPr>
        <w:pStyle w:val="CodeBlock"/>
        <w:rPr>
          <w:rFonts w:ascii="Times New Roman" w:hAnsi="Times New Roman" w:cs="Times New Roman"/>
          <w:sz w:val="26"/>
          <w:szCs w:val="26"/>
        </w:rPr>
      </w:pPr>
    </w:p>
    <w:tbl>
      <w:tblPr>
        <w:tblStyle w:val="TableGrid"/>
        <w:tblW w:w="0" w:type="auto"/>
        <w:jc w:val="center"/>
        <w:tblLook w:val="04A0" w:firstRow="1" w:lastRow="0" w:firstColumn="1" w:lastColumn="0" w:noHBand="0" w:noVBand="1"/>
      </w:tblPr>
      <w:tblGrid>
        <w:gridCol w:w="2655"/>
        <w:gridCol w:w="3138"/>
        <w:gridCol w:w="3722"/>
      </w:tblGrid>
      <w:tr w:rsidR="00EB5438" w:rsidRPr="00964C16" w14:paraId="607FFC45" w14:textId="77777777" w:rsidTr="00D64A39">
        <w:trPr>
          <w:jc w:val="center"/>
        </w:trPr>
        <w:tc>
          <w:tcPr>
            <w:tcW w:w="2721" w:type="dxa"/>
          </w:tcPr>
          <w:p w14:paraId="243983F3" w14:textId="77777777" w:rsidR="00EB5438" w:rsidRPr="00964C16" w:rsidRDefault="00000000">
            <w:pPr>
              <w:spacing w:after="20"/>
              <w:jc w:val="center"/>
              <w:rPr>
                <w:rFonts w:cs="Times New Roman"/>
                <w:sz w:val="26"/>
                <w:szCs w:val="26"/>
              </w:rPr>
            </w:pPr>
            <w:r w:rsidRPr="00964C16">
              <w:rPr>
                <w:rFonts w:cs="Times New Roman"/>
                <w:sz w:val="26"/>
                <w:szCs w:val="26"/>
              </w:rPr>
              <w:t>Thành phần</w:t>
            </w:r>
          </w:p>
        </w:tc>
        <w:tc>
          <w:tcPr>
            <w:tcW w:w="3345" w:type="dxa"/>
          </w:tcPr>
          <w:p w14:paraId="4D87D92B" w14:textId="77777777" w:rsidR="00EB5438" w:rsidRPr="00964C16" w:rsidRDefault="00000000">
            <w:pPr>
              <w:spacing w:after="20"/>
              <w:jc w:val="center"/>
              <w:rPr>
                <w:rFonts w:cs="Times New Roman"/>
                <w:sz w:val="26"/>
                <w:szCs w:val="26"/>
              </w:rPr>
            </w:pPr>
            <w:r w:rsidRPr="00964C16">
              <w:rPr>
                <w:rFonts w:cs="Times New Roman"/>
                <w:sz w:val="26"/>
                <w:szCs w:val="26"/>
              </w:rPr>
              <w:t>Chức năng</w:t>
            </w:r>
          </w:p>
        </w:tc>
        <w:tc>
          <w:tcPr>
            <w:tcW w:w="3912" w:type="dxa"/>
          </w:tcPr>
          <w:p w14:paraId="6FA322EE" w14:textId="77777777" w:rsidR="00EB5438" w:rsidRPr="00964C16" w:rsidRDefault="00000000">
            <w:pPr>
              <w:spacing w:after="20"/>
              <w:jc w:val="center"/>
              <w:rPr>
                <w:rFonts w:cs="Times New Roman"/>
                <w:sz w:val="26"/>
                <w:szCs w:val="26"/>
              </w:rPr>
            </w:pPr>
            <w:r w:rsidRPr="00964C16">
              <w:rPr>
                <w:rFonts w:cs="Times New Roman"/>
                <w:sz w:val="26"/>
                <w:szCs w:val="26"/>
              </w:rPr>
              <w:t>Mục đích/lý do thiết kế</w:t>
            </w:r>
          </w:p>
        </w:tc>
      </w:tr>
      <w:tr w:rsidR="00EB5438" w:rsidRPr="00964C16" w14:paraId="61E69A5C" w14:textId="77777777">
        <w:trPr>
          <w:jc w:val="center"/>
        </w:trPr>
        <w:tc>
          <w:tcPr>
            <w:tcW w:w="2721" w:type="dxa"/>
          </w:tcPr>
          <w:p w14:paraId="28FDCDFE" w14:textId="77777777" w:rsidR="00EB5438" w:rsidRPr="00964C16" w:rsidRDefault="00000000">
            <w:pPr>
              <w:spacing w:after="20"/>
              <w:rPr>
                <w:rFonts w:cs="Times New Roman"/>
                <w:sz w:val="26"/>
                <w:szCs w:val="26"/>
              </w:rPr>
            </w:pPr>
            <w:r w:rsidRPr="00964C16">
              <w:rPr>
                <w:rFonts w:cs="Times New Roman"/>
                <w:sz w:val="26"/>
                <w:szCs w:val="26"/>
              </w:rPr>
              <w:t>graph_path, csv_path, mappings_path</w:t>
            </w:r>
          </w:p>
        </w:tc>
        <w:tc>
          <w:tcPr>
            <w:tcW w:w="3345" w:type="dxa"/>
          </w:tcPr>
          <w:p w14:paraId="2BD44478" w14:textId="77777777" w:rsidR="00EB5438" w:rsidRPr="00964C16" w:rsidRDefault="00000000">
            <w:pPr>
              <w:spacing w:after="20"/>
              <w:rPr>
                <w:rFonts w:cs="Times New Roman"/>
                <w:sz w:val="26"/>
                <w:szCs w:val="26"/>
              </w:rPr>
            </w:pPr>
            <w:r w:rsidRPr="00964C16">
              <w:rPr>
                <w:rFonts w:cs="Times New Roman"/>
                <w:sz w:val="26"/>
                <w:szCs w:val="26"/>
              </w:rPr>
              <w:t>Tải đồng thời dữ liệu đồ thị và dữ liệu nội dung món ăn.</w:t>
            </w:r>
          </w:p>
        </w:tc>
        <w:tc>
          <w:tcPr>
            <w:tcW w:w="3912" w:type="dxa"/>
          </w:tcPr>
          <w:p w14:paraId="0953761B" w14:textId="77777777" w:rsidR="00EB5438" w:rsidRPr="00964C16" w:rsidRDefault="00000000">
            <w:pPr>
              <w:spacing w:after="20"/>
              <w:rPr>
                <w:rFonts w:cs="Times New Roman"/>
                <w:sz w:val="26"/>
                <w:szCs w:val="26"/>
              </w:rPr>
            </w:pPr>
            <w:r w:rsidRPr="00964C16">
              <w:rPr>
                <w:rFonts w:cs="Times New Roman"/>
                <w:sz w:val="26"/>
                <w:szCs w:val="26"/>
              </w:rPr>
              <w:t>Hybrid cần cả tín hiệu hành vi user-recipe và thông tin tags/ingredients.</w:t>
            </w:r>
          </w:p>
        </w:tc>
      </w:tr>
      <w:tr w:rsidR="00EB5438" w:rsidRPr="00964C16" w14:paraId="7A0246FA" w14:textId="77777777">
        <w:trPr>
          <w:jc w:val="center"/>
        </w:trPr>
        <w:tc>
          <w:tcPr>
            <w:tcW w:w="2721" w:type="dxa"/>
          </w:tcPr>
          <w:p w14:paraId="66BCB03C" w14:textId="77777777" w:rsidR="00EB5438" w:rsidRPr="00964C16" w:rsidRDefault="00000000">
            <w:pPr>
              <w:spacing w:after="20"/>
              <w:rPr>
                <w:rFonts w:cs="Times New Roman"/>
                <w:sz w:val="26"/>
                <w:szCs w:val="26"/>
              </w:rPr>
            </w:pPr>
            <w:r w:rsidRPr="00964C16">
              <w:rPr>
                <w:rFonts w:cs="Times New Roman"/>
                <w:sz w:val="26"/>
                <w:szCs w:val="26"/>
              </w:rPr>
              <w:t>alpha=0.5</w:t>
            </w:r>
          </w:p>
        </w:tc>
        <w:tc>
          <w:tcPr>
            <w:tcW w:w="3345" w:type="dxa"/>
          </w:tcPr>
          <w:p w14:paraId="6FC1CE74" w14:textId="77777777" w:rsidR="00EB5438" w:rsidRPr="00964C16" w:rsidRDefault="00000000">
            <w:pPr>
              <w:spacing w:after="20"/>
              <w:rPr>
                <w:rFonts w:cs="Times New Roman"/>
                <w:sz w:val="26"/>
                <w:szCs w:val="26"/>
              </w:rPr>
            </w:pPr>
            <w:r w:rsidRPr="00964C16">
              <w:rPr>
                <w:rFonts w:cs="Times New Roman"/>
                <w:sz w:val="26"/>
                <w:szCs w:val="26"/>
              </w:rPr>
              <w:t>Trọng số điều khiển mức tin vào SVD.</w:t>
            </w:r>
          </w:p>
        </w:tc>
        <w:tc>
          <w:tcPr>
            <w:tcW w:w="3912" w:type="dxa"/>
          </w:tcPr>
          <w:p w14:paraId="791A1E1D" w14:textId="77777777" w:rsidR="00EB5438" w:rsidRPr="00964C16" w:rsidRDefault="00000000">
            <w:pPr>
              <w:spacing w:after="20"/>
              <w:rPr>
                <w:rFonts w:cs="Times New Roman"/>
                <w:sz w:val="26"/>
                <w:szCs w:val="26"/>
              </w:rPr>
            </w:pPr>
            <w:r w:rsidRPr="00964C16">
              <w:rPr>
                <w:rFonts w:cs="Times New Roman"/>
                <w:sz w:val="26"/>
                <w:szCs w:val="26"/>
              </w:rPr>
              <w:t>0.5 là cấu hình trung tính, chia đều ảnh hưởng giữa cộng tác và nội dung.</w:t>
            </w:r>
          </w:p>
        </w:tc>
      </w:tr>
      <w:tr w:rsidR="00EB5438" w:rsidRPr="00964C16" w14:paraId="5C36D6AE" w14:textId="77777777">
        <w:trPr>
          <w:jc w:val="center"/>
        </w:trPr>
        <w:tc>
          <w:tcPr>
            <w:tcW w:w="2721" w:type="dxa"/>
          </w:tcPr>
          <w:p w14:paraId="4469DC2E" w14:textId="77777777" w:rsidR="00EB5438" w:rsidRPr="00964C16" w:rsidRDefault="00000000">
            <w:pPr>
              <w:spacing w:after="20"/>
              <w:rPr>
                <w:rFonts w:cs="Times New Roman"/>
                <w:sz w:val="26"/>
                <w:szCs w:val="26"/>
              </w:rPr>
            </w:pPr>
            <w:r w:rsidRPr="00964C16">
              <w:rPr>
                <w:rFonts w:cs="Times New Roman"/>
                <w:sz w:val="26"/>
                <w:szCs w:val="26"/>
              </w:rPr>
              <w:t>norm_svd_scores</w:t>
            </w:r>
          </w:p>
        </w:tc>
        <w:tc>
          <w:tcPr>
            <w:tcW w:w="3345" w:type="dxa"/>
          </w:tcPr>
          <w:p w14:paraId="2C30B830" w14:textId="77777777" w:rsidR="00EB5438" w:rsidRPr="00964C16" w:rsidRDefault="00000000">
            <w:pPr>
              <w:spacing w:after="20"/>
              <w:rPr>
                <w:rFonts w:cs="Times New Roman"/>
                <w:sz w:val="26"/>
                <w:szCs w:val="26"/>
              </w:rPr>
            </w:pPr>
            <w:r w:rsidRPr="00964C16">
              <w:rPr>
                <w:rFonts w:cs="Times New Roman"/>
                <w:sz w:val="26"/>
                <w:szCs w:val="26"/>
              </w:rPr>
              <w:t>Điểm MF/SVD đã chuẩn hóa.</w:t>
            </w:r>
          </w:p>
        </w:tc>
        <w:tc>
          <w:tcPr>
            <w:tcW w:w="3912" w:type="dxa"/>
          </w:tcPr>
          <w:p w14:paraId="6416DD5B" w14:textId="77777777" w:rsidR="00EB5438" w:rsidRPr="00964C16" w:rsidRDefault="00000000">
            <w:pPr>
              <w:spacing w:after="20"/>
              <w:rPr>
                <w:rFonts w:cs="Times New Roman"/>
                <w:sz w:val="26"/>
                <w:szCs w:val="26"/>
              </w:rPr>
            </w:pPr>
            <w:r w:rsidRPr="00964C16">
              <w:rPr>
                <w:rFonts w:cs="Times New Roman"/>
                <w:sz w:val="26"/>
                <w:szCs w:val="26"/>
              </w:rPr>
              <w:t>Đại diện cho hành vi đám đông sau khi đưa về cùng thang đo.</w:t>
            </w:r>
          </w:p>
        </w:tc>
      </w:tr>
      <w:tr w:rsidR="00EB5438" w:rsidRPr="00964C16" w14:paraId="7F27DC1F" w14:textId="77777777">
        <w:trPr>
          <w:jc w:val="center"/>
        </w:trPr>
        <w:tc>
          <w:tcPr>
            <w:tcW w:w="2721" w:type="dxa"/>
          </w:tcPr>
          <w:p w14:paraId="3ED6BD42" w14:textId="77777777" w:rsidR="00EB5438" w:rsidRPr="00964C16" w:rsidRDefault="00000000">
            <w:pPr>
              <w:spacing w:after="20"/>
              <w:rPr>
                <w:rFonts w:cs="Times New Roman"/>
                <w:sz w:val="26"/>
                <w:szCs w:val="26"/>
              </w:rPr>
            </w:pPr>
            <w:r w:rsidRPr="00964C16">
              <w:rPr>
                <w:rFonts w:cs="Times New Roman"/>
                <w:sz w:val="26"/>
                <w:szCs w:val="26"/>
              </w:rPr>
              <w:lastRenderedPageBreak/>
              <w:t>norm_cb_scores</w:t>
            </w:r>
          </w:p>
        </w:tc>
        <w:tc>
          <w:tcPr>
            <w:tcW w:w="3345" w:type="dxa"/>
          </w:tcPr>
          <w:p w14:paraId="4F2763F8" w14:textId="77777777" w:rsidR="00EB5438" w:rsidRPr="00964C16" w:rsidRDefault="00000000">
            <w:pPr>
              <w:spacing w:after="20"/>
              <w:rPr>
                <w:rFonts w:cs="Times New Roman"/>
                <w:sz w:val="26"/>
                <w:szCs w:val="26"/>
              </w:rPr>
            </w:pPr>
            <w:r w:rsidRPr="00964C16">
              <w:rPr>
                <w:rFonts w:cs="Times New Roman"/>
                <w:sz w:val="26"/>
                <w:szCs w:val="26"/>
              </w:rPr>
              <w:t>Điểm Content-Based đã chuẩn hóa.</w:t>
            </w:r>
          </w:p>
        </w:tc>
        <w:tc>
          <w:tcPr>
            <w:tcW w:w="3912" w:type="dxa"/>
          </w:tcPr>
          <w:p w14:paraId="3532F683" w14:textId="77777777" w:rsidR="00EB5438" w:rsidRPr="00964C16" w:rsidRDefault="00000000">
            <w:pPr>
              <w:spacing w:after="20"/>
              <w:rPr>
                <w:rFonts w:cs="Times New Roman"/>
                <w:sz w:val="26"/>
                <w:szCs w:val="26"/>
              </w:rPr>
            </w:pPr>
            <w:r w:rsidRPr="00964C16">
              <w:rPr>
                <w:rFonts w:cs="Times New Roman"/>
                <w:sz w:val="26"/>
                <w:szCs w:val="26"/>
              </w:rPr>
              <w:t>Đại diện cho độ giống nội dung với hồ sơ user.</w:t>
            </w:r>
          </w:p>
        </w:tc>
      </w:tr>
      <w:tr w:rsidR="00EB5438" w:rsidRPr="00964C16" w14:paraId="784330B7" w14:textId="77777777">
        <w:trPr>
          <w:jc w:val="center"/>
        </w:trPr>
        <w:tc>
          <w:tcPr>
            <w:tcW w:w="2721" w:type="dxa"/>
          </w:tcPr>
          <w:p w14:paraId="37349DFA" w14:textId="77777777" w:rsidR="00EB5438" w:rsidRPr="00964C16" w:rsidRDefault="00000000">
            <w:pPr>
              <w:spacing w:after="20"/>
              <w:rPr>
                <w:rFonts w:cs="Times New Roman"/>
                <w:sz w:val="26"/>
                <w:szCs w:val="26"/>
              </w:rPr>
            </w:pPr>
            <w:r w:rsidRPr="00964C16">
              <w:rPr>
                <w:rFonts w:cs="Times New Roman"/>
                <w:sz w:val="26"/>
                <w:szCs w:val="26"/>
              </w:rPr>
              <w:t>hybrid_scores</w:t>
            </w:r>
          </w:p>
        </w:tc>
        <w:tc>
          <w:tcPr>
            <w:tcW w:w="3345" w:type="dxa"/>
          </w:tcPr>
          <w:p w14:paraId="789D5E74" w14:textId="77777777" w:rsidR="00EB5438" w:rsidRPr="00964C16" w:rsidRDefault="00000000">
            <w:pPr>
              <w:spacing w:after="20"/>
              <w:rPr>
                <w:rFonts w:cs="Times New Roman"/>
                <w:sz w:val="26"/>
                <w:szCs w:val="26"/>
              </w:rPr>
            </w:pPr>
            <w:r w:rsidRPr="00964C16">
              <w:rPr>
                <w:rFonts w:cs="Times New Roman"/>
                <w:sz w:val="26"/>
                <w:szCs w:val="26"/>
              </w:rPr>
              <w:t xml:space="preserve">Điểm cuối để lấy </w:t>
            </w:r>
            <w:proofErr w:type="gramStart"/>
            <w:r w:rsidRPr="00964C16">
              <w:rPr>
                <w:rFonts w:cs="Times New Roman"/>
                <w:sz w:val="26"/>
                <w:szCs w:val="26"/>
              </w:rPr>
              <w:t>Top-K.</w:t>
            </w:r>
            <w:proofErr w:type="gramEnd"/>
          </w:p>
        </w:tc>
        <w:tc>
          <w:tcPr>
            <w:tcW w:w="3912" w:type="dxa"/>
          </w:tcPr>
          <w:p w14:paraId="483D71CA" w14:textId="77777777" w:rsidR="00EB5438" w:rsidRPr="00964C16" w:rsidRDefault="00000000">
            <w:pPr>
              <w:spacing w:after="20"/>
              <w:rPr>
                <w:rFonts w:cs="Times New Roman"/>
                <w:sz w:val="26"/>
                <w:szCs w:val="26"/>
              </w:rPr>
            </w:pPr>
            <w:r w:rsidRPr="00964C16">
              <w:rPr>
                <w:rFonts w:cs="Times New Roman"/>
                <w:sz w:val="26"/>
                <w:szCs w:val="26"/>
              </w:rPr>
              <w:t>Tận dụng hai nguồn thông tin: MF giúp khám phá theo hành vi, CB giúp ổn định theo nội dung.</w:t>
            </w:r>
          </w:p>
        </w:tc>
      </w:tr>
    </w:tbl>
    <w:p w14:paraId="44B0D09F" w14:textId="77777777" w:rsidR="00EB5438" w:rsidRPr="00964C16" w:rsidRDefault="00EB5438">
      <w:pPr>
        <w:rPr>
          <w:rFonts w:cs="Times New Roman"/>
          <w:sz w:val="26"/>
          <w:szCs w:val="26"/>
        </w:rPr>
      </w:pPr>
    </w:p>
    <w:p w14:paraId="4E402C38" w14:textId="1269172A" w:rsidR="00EB5438" w:rsidRPr="00964C16" w:rsidRDefault="00000000">
      <w:pPr>
        <w:jc w:val="both"/>
        <w:rPr>
          <w:rFonts w:cs="Times New Roman"/>
          <w:sz w:val="26"/>
          <w:szCs w:val="26"/>
        </w:rPr>
      </w:pPr>
      <w:r w:rsidRPr="00964C16">
        <w:rPr>
          <w:rFonts w:cs="Times New Roman"/>
          <w:sz w:val="26"/>
          <w:szCs w:val="26"/>
        </w:rPr>
        <w:t xml:space="preserve">Lý do thiết kế Hybrid theo Late Fusion là dễ triển khai và dễ kiểm soát. Khi cần thử nghiệm, chỉ cần thay đổi alpha để điều chỉnh mức ảnh hưởng của từng mô hình. Tuy nhiên, hạn chế của Late Fusion là hai mô hình vẫn học độc lập, chưa học được tương tác sâu giữa user, recipe, ingredient và tag như </w:t>
      </w:r>
      <w:r w:rsidR="00A53A2A" w:rsidRPr="00964C16">
        <w:rPr>
          <w:rFonts w:cs="Times New Roman"/>
          <w:sz w:val="26"/>
          <w:szCs w:val="26"/>
        </w:rPr>
        <w:t>LGCN</w:t>
      </w:r>
      <w:r w:rsidRPr="00964C16">
        <w:rPr>
          <w:rFonts w:cs="Times New Roman"/>
          <w:sz w:val="26"/>
          <w:szCs w:val="26"/>
        </w:rPr>
        <w:t>.</w:t>
      </w:r>
    </w:p>
    <w:p w14:paraId="0EED2CA0" w14:textId="234B7464" w:rsidR="00EB5438" w:rsidRPr="00964C16" w:rsidRDefault="00000000" w:rsidP="00920EBB">
      <w:pPr>
        <w:pStyle w:val="Heading2"/>
        <w:rPr>
          <w:rFonts w:ascii="Times New Roman" w:hAnsi="Times New Roman" w:cs="Times New Roman"/>
          <w:sz w:val="26"/>
          <w:szCs w:val="26"/>
        </w:rPr>
      </w:pPr>
      <w:bookmarkStart w:id="30" w:name="_Toc234326429"/>
      <w:r w:rsidRPr="00964C16">
        <w:rPr>
          <w:rFonts w:ascii="Times New Roman" w:hAnsi="Times New Roman" w:cs="Times New Roman"/>
          <w:sz w:val="26"/>
          <w:szCs w:val="26"/>
        </w:rPr>
        <w:t>4. File train_</w:t>
      </w:r>
      <w:r w:rsidR="00A53A2A" w:rsidRPr="00964C16">
        <w:rPr>
          <w:rFonts w:ascii="Times New Roman" w:hAnsi="Times New Roman" w:cs="Times New Roman"/>
          <w:sz w:val="26"/>
          <w:szCs w:val="26"/>
        </w:rPr>
        <w:t>GCN</w:t>
      </w:r>
      <w:r w:rsidRPr="00964C16">
        <w:rPr>
          <w:rFonts w:ascii="Times New Roman" w:hAnsi="Times New Roman" w:cs="Times New Roman"/>
          <w:sz w:val="26"/>
          <w:szCs w:val="26"/>
        </w:rPr>
        <w:t>.py - Heterogeneous LightGCN</w:t>
      </w:r>
      <w:bookmarkEnd w:id="30"/>
    </w:p>
    <w:p w14:paraId="3BD5A628" w14:textId="77777777" w:rsidR="00EB5438" w:rsidRPr="00964C16" w:rsidRDefault="00000000" w:rsidP="00920EBB">
      <w:pPr>
        <w:pStyle w:val="Heading3"/>
        <w:rPr>
          <w:rFonts w:ascii="Times New Roman" w:hAnsi="Times New Roman" w:cs="Times New Roman"/>
          <w:sz w:val="26"/>
          <w:szCs w:val="26"/>
        </w:rPr>
      </w:pPr>
      <w:bookmarkStart w:id="31" w:name="_Toc234326430"/>
      <w:r w:rsidRPr="00964C16">
        <w:rPr>
          <w:rFonts w:ascii="Times New Roman" w:hAnsi="Times New Roman" w:cs="Times New Roman"/>
          <w:sz w:val="26"/>
          <w:szCs w:val="26"/>
        </w:rPr>
        <w:t>4.1. Lớp LightConv</w:t>
      </w:r>
      <w:bookmarkEnd w:id="31"/>
    </w:p>
    <w:p w14:paraId="5B13FEDD" w14:textId="77777777" w:rsidR="00CF46B9" w:rsidRPr="00CF46B9" w:rsidRDefault="00CF46B9" w:rsidP="00CF46B9"/>
    <w:p w14:paraId="0E541092" w14:textId="77777777" w:rsidR="00EB5438" w:rsidRPr="005D5B29" w:rsidRDefault="00000000">
      <w:pPr>
        <w:pStyle w:val="CodeBlock"/>
        <w:rPr>
          <w:rFonts w:cs="Times New Roman"/>
          <w:sz w:val="18"/>
          <w:szCs w:val="18"/>
        </w:rPr>
      </w:pPr>
      <w:r w:rsidRPr="005D5B29">
        <w:rPr>
          <w:rFonts w:cs="Times New Roman"/>
          <w:sz w:val="18"/>
          <w:szCs w:val="18"/>
        </w:rPr>
        <w:t>class LightConv(MessagePassing):</w:t>
      </w:r>
    </w:p>
    <w:p w14:paraId="4A0C61D1" w14:textId="77777777" w:rsidR="00EB5438" w:rsidRPr="005D5B29" w:rsidRDefault="00000000">
      <w:pPr>
        <w:pStyle w:val="CodeBlock"/>
        <w:rPr>
          <w:rFonts w:cs="Times New Roman"/>
          <w:sz w:val="18"/>
          <w:szCs w:val="18"/>
        </w:rPr>
      </w:pPr>
      <w:r w:rsidRPr="005D5B29">
        <w:rPr>
          <w:rFonts w:cs="Times New Roman"/>
          <w:sz w:val="18"/>
          <w:szCs w:val="18"/>
        </w:rPr>
        <w:t xml:space="preserve">    def __init__(self):</w:t>
      </w:r>
    </w:p>
    <w:p w14:paraId="58117248" w14:textId="77777777" w:rsidR="00EB5438" w:rsidRPr="005D5B29" w:rsidRDefault="00000000">
      <w:pPr>
        <w:pStyle w:val="CodeBlock"/>
        <w:rPr>
          <w:rFonts w:cs="Times New Roman"/>
          <w:sz w:val="18"/>
          <w:szCs w:val="18"/>
        </w:rPr>
      </w:pPr>
      <w:r w:rsidRPr="005D5B29">
        <w:rPr>
          <w:rFonts w:cs="Times New Roman"/>
          <w:sz w:val="18"/>
          <w:szCs w:val="18"/>
        </w:rPr>
        <w:t xml:space="preserve">        super().__init__(aggr='mean')</w:t>
      </w:r>
    </w:p>
    <w:p w14:paraId="305A0874" w14:textId="77777777" w:rsidR="00EB5438" w:rsidRPr="005D5B29" w:rsidRDefault="00EB5438">
      <w:pPr>
        <w:pStyle w:val="CodeBlock"/>
        <w:rPr>
          <w:rFonts w:cs="Times New Roman"/>
          <w:sz w:val="18"/>
          <w:szCs w:val="18"/>
        </w:rPr>
      </w:pPr>
    </w:p>
    <w:p w14:paraId="09030AE2" w14:textId="77777777" w:rsidR="00EB5438" w:rsidRPr="005D5B29" w:rsidRDefault="00000000">
      <w:pPr>
        <w:pStyle w:val="CodeBlock"/>
        <w:rPr>
          <w:rFonts w:cs="Times New Roman"/>
          <w:sz w:val="18"/>
          <w:szCs w:val="18"/>
        </w:rPr>
      </w:pPr>
      <w:r w:rsidRPr="005D5B29">
        <w:rPr>
          <w:rFonts w:cs="Times New Roman"/>
          <w:sz w:val="18"/>
          <w:szCs w:val="18"/>
        </w:rPr>
        <w:t xml:space="preserve">    def forward(self, x, edge_index):</w:t>
      </w:r>
    </w:p>
    <w:p w14:paraId="54C5312E" w14:textId="77777777" w:rsidR="00EB5438" w:rsidRDefault="00000000">
      <w:pPr>
        <w:pStyle w:val="CodeBlock"/>
        <w:rPr>
          <w:rFonts w:cs="Times New Roman"/>
          <w:sz w:val="18"/>
          <w:szCs w:val="18"/>
        </w:rPr>
      </w:pPr>
      <w:r w:rsidRPr="005D5B29">
        <w:rPr>
          <w:rFonts w:cs="Times New Roman"/>
          <w:sz w:val="18"/>
          <w:szCs w:val="18"/>
        </w:rPr>
        <w:t xml:space="preserve">        return </w:t>
      </w:r>
      <w:proofErr w:type="gramStart"/>
      <w:r w:rsidRPr="005D5B29">
        <w:rPr>
          <w:rFonts w:cs="Times New Roman"/>
          <w:sz w:val="18"/>
          <w:szCs w:val="18"/>
        </w:rPr>
        <w:t>self.propagate</w:t>
      </w:r>
      <w:proofErr w:type="gramEnd"/>
      <w:r w:rsidRPr="005D5B29">
        <w:rPr>
          <w:rFonts w:cs="Times New Roman"/>
          <w:sz w:val="18"/>
          <w:szCs w:val="18"/>
        </w:rPr>
        <w:t>(edge_index, x=x)</w:t>
      </w:r>
    </w:p>
    <w:p w14:paraId="16EF585D" w14:textId="77777777" w:rsidR="00CF46B9" w:rsidRPr="00964C16" w:rsidRDefault="00CF46B9">
      <w:pPr>
        <w:pStyle w:val="CodeBlock"/>
        <w:rPr>
          <w:rFonts w:ascii="Times New Roman" w:hAnsi="Times New Roman" w:cs="Times New Roman"/>
          <w:sz w:val="26"/>
          <w:szCs w:val="26"/>
        </w:rPr>
      </w:pPr>
    </w:p>
    <w:tbl>
      <w:tblPr>
        <w:tblStyle w:val="TableGrid"/>
        <w:tblW w:w="0" w:type="auto"/>
        <w:jc w:val="center"/>
        <w:tblLook w:val="04A0" w:firstRow="1" w:lastRow="0" w:firstColumn="1" w:lastColumn="0" w:noHBand="0" w:noVBand="1"/>
      </w:tblPr>
      <w:tblGrid>
        <w:gridCol w:w="2606"/>
        <w:gridCol w:w="3068"/>
        <w:gridCol w:w="3841"/>
      </w:tblGrid>
      <w:tr w:rsidR="00EB5438" w:rsidRPr="00964C16" w14:paraId="75790AB7" w14:textId="77777777" w:rsidTr="00D64A39">
        <w:trPr>
          <w:jc w:val="center"/>
        </w:trPr>
        <w:tc>
          <w:tcPr>
            <w:tcW w:w="2608" w:type="dxa"/>
          </w:tcPr>
          <w:p w14:paraId="2BFC8A94" w14:textId="77777777" w:rsidR="00EB5438" w:rsidRPr="00964C16" w:rsidRDefault="00000000">
            <w:pPr>
              <w:spacing w:after="20"/>
              <w:jc w:val="center"/>
              <w:rPr>
                <w:rFonts w:cs="Times New Roman"/>
                <w:sz w:val="26"/>
                <w:szCs w:val="26"/>
              </w:rPr>
            </w:pPr>
            <w:r w:rsidRPr="00964C16">
              <w:rPr>
                <w:rFonts w:cs="Times New Roman"/>
                <w:sz w:val="26"/>
                <w:szCs w:val="26"/>
              </w:rPr>
              <w:t>Thành phần</w:t>
            </w:r>
          </w:p>
        </w:tc>
        <w:tc>
          <w:tcPr>
            <w:tcW w:w="3288" w:type="dxa"/>
          </w:tcPr>
          <w:p w14:paraId="125D1394" w14:textId="77777777" w:rsidR="00EB5438" w:rsidRPr="00964C16" w:rsidRDefault="00000000">
            <w:pPr>
              <w:spacing w:after="20"/>
              <w:jc w:val="center"/>
              <w:rPr>
                <w:rFonts w:cs="Times New Roman"/>
                <w:sz w:val="26"/>
                <w:szCs w:val="26"/>
              </w:rPr>
            </w:pPr>
            <w:r w:rsidRPr="00964C16">
              <w:rPr>
                <w:rFonts w:cs="Times New Roman"/>
                <w:sz w:val="26"/>
                <w:szCs w:val="26"/>
              </w:rPr>
              <w:t>Chức năng</w:t>
            </w:r>
          </w:p>
        </w:tc>
        <w:tc>
          <w:tcPr>
            <w:tcW w:w="4082" w:type="dxa"/>
          </w:tcPr>
          <w:p w14:paraId="17C4D701" w14:textId="77777777" w:rsidR="00EB5438" w:rsidRPr="00964C16" w:rsidRDefault="00000000">
            <w:pPr>
              <w:spacing w:after="20"/>
              <w:jc w:val="center"/>
              <w:rPr>
                <w:rFonts w:cs="Times New Roman"/>
                <w:sz w:val="26"/>
                <w:szCs w:val="26"/>
              </w:rPr>
            </w:pPr>
            <w:r w:rsidRPr="00964C16">
              <w:rPr>
                <w:rFonts w:cs="Times New Roman"/>
                <w:sz w:val="26"/>
                <w:szCs w:val="26"/>
              </w:rPr>
              <w:t>Mục đích/lý do thiết kế</w:t>
            </w:r>
          </w:p>
        </w:tc>
      </w:tr>
      <w:tr w:rsidR="00EB5438" w:rsidRPr="00964C16" w14:paraId="4CF92EC1" w14:textId="77777777">
        <w:trPr>
          <w:jc w:val="center"/>
        </w:trPr>
        <w:tc>
          <w:tcPr>
            <w:tcW w:w="2608" w:type="dxa"/>
          </w:tcPr>
          <w:p w14:paraId="3F9D0804" w14:textId="77777777" w:rsidR="00EB5438" w:rsidRPr="00964C16" w:rsidRDefault="00000000">
            <w:pPr>
              <w:spacing w:after="20"/>
              <w:rPr>
                <w:rFonts w:cs="Times New Roman"/>
                <w:sz w:val="26"/>
                <w:szCs w:val="26"/>
              </w:rPr>
            </w:pPr>
            <w:r w:rsidRPr="00964C16">
              <w:rPr>
                <w:rFonts w:cs="Times New Roman"/>
                <w:sz w:val="26"/>
                <w:szCs w:val="26"/>
              </w:rPr>
              <w:t>MessagePassing</w:t>
            </w:r>
          </w:p>
        </w:tc>
        <w:tc>
          <w:tcPr>
            <w:tcW w:w="3288" w:type="dxa"/>
          </w:tcPr>
          <w:p w14:paraId="06494CE9" w14:textId="77777777" w:rsidR="00EB5438" w:rsidRPr="00964C16" w:rsidRDefault="00000000">
            <w:pPr>
              <w:spacing w:after="20"/>
              <w:rPr>
                <w:rFonts w:cs="Times New Roman"/>
                <w:sz w:val="26"/>
                <w:szCs w:val="26"/>
              </w:rPr>
            </w:pPr>
            <w:r w:rsidRPr="00964C16">
              <w:rPr>
                <w:rFonts w:cs="Times New Roman"/>
                <w:sz w:val="26"/>
                <w:szCs w:val="26"/>
              </w:rPr>
              <w:t>Lớp nền của PyTorch Geometric cho lan truyền thông tin trên đồ thị.</w:t>
            </w:r>
          </w:p>
        </w:tc>
        <w:tc>
          <w:tcPr>
            <w:tcW w:w="4082" w:type="dxa"/>
          </w:tcPr>
          <w:p w14:paraId="451836C0" w14:textId="77777777" w:rsidR="00EB5438" w:rsidRPr="00964C16" w:rsidRDefault="00000000">
            <w:pPr>
              <w:spacing w:after="20"/>
              <w:rPr>
                <w:rFonts w:cs="Times New Roman"/>
                <w:sz w:val="26"/>
                <w:szCs w:val="26"/>
              </w:rPr>
            </w:pPr>
            <w:r w:rsidRPr="00964C16">
              <w:rPr>
                <w:rFonts w:cs="Times New Roman"/>
                <w:sz w:val="26"/>
                <w:szCs w:val="26"/>
              </w:rPr>
              <w:t>Giúp định nghĩa cách node nhận thông tin từ hàng xóm mà không phải tự viết vòng lặp cạnh.</w:t>
            </w:r>
          </w:p>
        </w:tc>
      </w:tr>
      <w:tr w:rsidR="00EB5438" w:rsidRPr="00964C16" w14:paraId="4590C4EA" w14:textId="77777777">
        <w:trPr>
          <w:jc w:val="center"/>
        </w:trPr>
        <w:tc>
          <w:tcPr>
            <w:tcW w:w="2608" w:type="dxa"/>
          </w:tcPr>
          <w:p w14:paraId="0E837523" w14:textId="77777777" w:rsidR="00EB5438" w:rsidRPr="00964C16" w:rsidRDefault="00000000">
            <w:pPr>
              <w:spacing w:after="20"/>
              <w:rPr>
                <w:rFonts w:cs="Times New Roman"/>
                <w:sz w:val="26"/>
                <w:szCs w:val="26"/>
              </w:rPr>
            </w:pPr>
            <w:r w:rsidRPr="00964C16">
              <w:rPr>
                <w:rFonts w:cs="Times New Roman"/>
                <w:sz w:val="26"/>
                <w:szCs w:val="26"/>
              </w:rPr>
              <w:t>aggr='mean'</w:t>
            </w:r>
          </w:p>
        </w:tc>
        <w:tc>
          <w:tcPr>
            <w:tcW w:w="3288" w:type="dxa"/>
          </w:tcPr>
          <w:p w14:paraId="64317D14" w14:textId="77777777" w:rsidR="00EB5438" w:rsidRPr="00964C16" w:rsidRDefault="00000000">
            <w:pPr>
              <w:spacing w:after="20"/>
              <w:rPr>
                <w:rFonts w:cs="Times New Roman"/>
                <w:sz w:val="26"/>
                <w:szCs w:val="26"/>
              </w:rPr>
            </w:pPr>
            <w:r w:rsidRPr="00964C16">
              <w:rPr>
                <w:rFonts w:cs="Times New Roman"/>
                <w:sz w:val="26"/>
                <w:szCs w:val="26"/>
              </w:rPr>
              <w:t>Lấy trung bình embedding hàng xóm.</w:t>
            </w:r>
          </w:p>
        </w:tc>
        <w:tc>
          <w:tcPr>
            <w:tcW w:w="4082" w:type="dxa"/>
          </w:tcPr>
          <w:p w14:paraId="59985F66" w14:textId="77777777" w:rsidR="00EB5438" w:rsidRPr="00964C16" w:rsidRDefault="00000000">
            <w:pPr>
              <w:spacing w:after="20"/>
              <w:rPr>
                <w:rFonts w:cs="Times New Roman"/>
                <w:sz w:val="26"/>
                <w:szCs w:val="26"/>
              </w:rPr>
            </w:pPr>
            <w:r w:rsidRPr="00964C16">
              <w:rPr>
                <w:rFonts w:cs="Times New Roman"/>
                <w:sz w:val="26"/>
                <w:szCs w:val="26"/>
              </w:rPr>
              <w:t>Tránh node có quá nhiều hàng xóm làm điểm/embedding phình quá lớn. Mean phù hợp với LightGCN chuẩn hóa lân cận.</w:t>
            </w:r>
          </w:p>
        </w:tc>
      </w:tr>
      <w:tr w:rsidR="00EB5438" w:rsidRPr="00964C16" w14:paraId="7D672C6A" w14:textId="77777777">
        <w:trPr>
          <w:jc w:val="center"/>
        </w:trPr>
        <w:tc>
          <w:tcPr>
            <w:tcW w:w="2608" w:type="dxa"/>
          </w:tcPr>
          <w:p w14:paraId="5DDF1E52" w14:textId="77777777" w:rsidR="00EB5438" w:rsidRPr="00964C16" w:rsidRDefault="00000000">
            <w:pPr>
              <w:spacing w:after="20"/>
              <w:rPr>
                <w:rFonts w:cs="Times New Roman"/>
                <w:sz w:val="26"/>
                <w:szCs w:val="26"/>
              </w:rPr>
            </w:pPr>
            <w:r w:rsidRPr="00964C16">
              <w:rPr>
                <w:rFonts w:cs="Times New Roman"/>
                <w:sz w:val="26"/>
                <w:szCs w:val="26"/>
              </w:rPr>
              <w:t>edge_index</w:t>
            </w:r>
          </w:p>
        </w:tc>
        <w:tc>
          <w:tcPr>
            <w:tcW w:w="3288" w:type="dxa"/>
          </w:tcPr>
          <w:p w14:paraId="539B1D69" w14:textId="77777777" w:rsidR="00EB5438" w:rsidRPr="00964C16" w:rsidRDefault="00000000">
            <w:pPr>
              <w:spacing w:after="20"/>
              <w:rPr>
                <w:rFonts w:cs="Times New Roman"/>
                <w:sz w:val="26"/>
                <w:szCs w:val="26"/>
              </w:rPr>
            </w:pPr>
            <w:r w:rsidRPr="00964C16">
              <w:rPr>
                <w:rFonts w:cs="Times New Roman"/>
                <w:sz w:val="26"/>
                <w:szCs w:val="26"/>
              </w:rPr>
              <w:t>Ma trận cạnh kích thước [2, số cạnh].</w:t>
            </w:r>
          </w:p>
        </w:tc>
        <w:tc>
          <w:tcPr>
            <w:tcW w:w="4082" w:type="dxa"/>
          </w:tcPr>
          <w:p w14:paraId="00C41506" w14:textId="77777777" w:rsidR="00EB5438" w:rsidRPr="00964C16" w:rsidRDefault="00000000">
            <w:pPr>
              <w:spacing w:after="20"/>
              <w:rPr>
                <w:rFonts w:cs="Times New Roman"/>
                <w:sz w:val="26"/>
                <w:szCs w:val="26"/>
              </w:rPr>
            </w:pPr>
            <w:r w:rsidRPr="00964C16">
              <w:rPr>
                <w:rFonts w:cs="Times New Roman"/>
                <w:sz w:val="26"/>
                <w:szCs w:val="26"/>
              </w:rPr>
              <w:t>Cho biết thông tin sẽ truyền từ node nào sang node nào.</w:t>
            </w:r>
          </w:p>
        </w:tc>
      </w:tr>
      <w:tr w:rsidR="00EB5438" w:rsidRPr="00964C16" w14:paraId="5E3384C7" w14:textId="77777777">
        <w:trPr>
          <w:jc w:val="center"/>
        </w:trPr>
        <w:tc>
          <w:tcPr>
            <w:tcW w:w="2608" w:type="dxa"/>
          </w:tcPr>
          <w:p w14:paraId="7A1FE946" w14:textId="77777777" w:rsidR="00EB5438" w:rsidRPr="00964C16" w:rsidRDefault="00000000">
            <w:pPr>
              <w:spacing w:after="20"/>
              <w:rPr>
                <w:rFonts w:cs="Times New Roman"/>
                <w:sz w:val="26"/>
                <w:szCs w:val="26"/>
              </w:rPr>
            </w:pPr>
            <w:proofErr w:type="gramStart"/>
            <w:r w:rsidRPr="00964C16">
              <w:rPr>
                <w:rFonts w:cs="Times New Roman"/>
                <w:sz w:val="26"/>
                <w:szCs w:val="26"/>
              </w:rPr>
              <w:t>propagate(</w:t>
            </w:r>
            <w:proofErr w:type="gramEnd"/>
            <w:r w:rsidRPr="00964C16">
              <w:rPr>
                <w:rFonts w:cs="Times New Roman"/>
                <w:sz w:val="26"/>
                <w:szCs w:val="26"/>
              </w:rPr>
              <w:t>edge_index, x=x)</w:t>
            </w:r>
          </w:p>
        </w:tc>
        <w:tc>
          <w:tcPr>
            <w:tcW w:w="3288" w:type="dxa"/>
          </w:tcPr>
          <w:p w14:paraId="35451718" w14:textId="77777777" w:rsidR="00EB5438" w:rsidRPr="00964C16" w:rsidRDefault="00000000">
            <w:pPr>
              <w:spacing w:after="20"/>
              <w:rPr>
                <w:rFonts w:cs="Times New Roman"/>
                <w:sz w:val="26"/>
                <w:szCs w:val="26"/>
              </w:rPr>
            </w:pPr>
            <w:r w:rsidRPr="00964C16">
              <w:rPr>
                <w:rFonts w:cs="Times New Roman"/>
                <w:sz w:val="26"/>
                <w:szCs w:val="26"/>
              </w:rPr>
              <w:t>Gọi cơ chế message passing của PyG.</w:t>
            </w:r>
          </w:p>
        </w:tc>
        <w:tc>
          <w:tcPr>
            <w:tcW w:w="4082" w:type="dxa"/>
          </w:tcPr>
          <w:p w14:paraId="3693C684" w14:textId="77777777" w:rsidR="00EB5438" w:rsidRPr="00964C16" w:rsidRDefault="00000000">
            <w:pPr>
              <w:spacing w:after="20"/>
              <w:rPr>
                <w:rFonts w:cs="Times New Roman"/>
                <w:sz w:val="26"/>
                <w:szCs w:val="26"/>
              </w:rPr>
            </w:pPr>
            <w:r w:rsidRPr="00964C16">
              <w:rPr>
                <w:rFonts w:cs="Times New Roman"/>
                <w:sz w:val="26"/>
                <w:szCs w:val="26"/>
              </w:rPr>
              <w:t>Tự động gom embedding hàng xóm theo edge_index.</w:t>
            </w:r>
          </w:p>
        </w:tc>
      </w:tr>
      <w:tr w:rsidR="00EB5438" w:rsidRPr="00964C16" w14:paraId="5FD174ED" w14:textId="77777777">
        <w:trPr>
          <w:jc w:val="center"/>
        </w:trPr>
        <w:tc>
          <w:tcPr>
            <w:tcW w:w="2608" w:type="dxa"/>
          </w:tcPr>
          <w:p w14:paraId="7979A36D" w14:textId="77777777" w:rsidR="00EB5438" w:rsidRPr="00964C16" w:rsidRDefault="00000000">
            <w:pPr>
              <w:spacing w:after="20"/>
              <w:rPr>
                <w:rFonts w:cs="Times New Roman"/>
                <w:sz w:val="26"/>
                <w:szCs w:val="26"/>
              </w:rPr>
            </w:pPr>
            <w:r w:rsidRPr="00964C16">
              <w:rPr>
                <w:rFonts w:cs="Times New Roman"/>
                <w:sz w:val="26"/>
                <w:szCs w:val="26"/>
              </w:rPr>
              <w:t>Không dùng ReLU</w:t>
            </w:r>
          </w:p>
        </w:tc>
        <w:tc>
          <w:tcPr>
            <w:tcW w:w="3288" w:type="dxa"/>
          </w:tcPr>
          <w:p w14:paraId="4A7F8455" w14:textId="77777777" w:rsidR="00EB5438" w:rsidRPr="00964C16" w:rsidRDefault="00000000">
            <w:pPr>
              <w:spacing w:after="20"/>
              <w:rPr>
                <w:rFonts w:cs="Times New Roman"/>
                <w:sz w:val="26"/>
                <w:szCs w:val="26"/>
              </w:rPr>
            </w:pPr>
            <w:r w:rsidRPr="00964C16">
              <w:rPr>
                <w:rFonts w:cs="Times New Roman"/>
                <w:sz w:val="26"/>
                <w:szCs w:val="26"/>
              </w:rPr>
              <w:t>Không có hàm kích hoạt phi tuyến trong LightConv.</w:t>
            </w:r>
          </w:p>
        </w:tc>
        <w:tc>
          <w:tcPr>
            <w:tcW w:w="4082" w:type="dxa"/>
          </w:tcPr>
          <w:p w14:paraId="190494E9" w14:textId="77777777" w:rsidR="00EB5438" w:rsidRPr="00964C16" w:rsidRDefault="00000000">
            <w:pPr>
              <w:spacing w:after="20"/>
              <w:rPr>
                <w:rFonts w:cs="Times New Roman"/>
                <w:sz w:val="26"/>
                <w:szCs w:val="26"/>
              </w:rPr>
            </w:pPr>
            <w:r w:rsidRPr="00964C16">
              <w:rPr>
                <w:rFonts w:cs="Times New Roman"/>
                <w:sz w:val="26"/>
                <w:szCs w:val="26"/>
              </w:rPr>
              <w:t>LightGCN loại bỏ phép biến đổi dư thừa để mô hình nhẹ hơn và thường hiệu quả với recommendation.</w:t>
            </w:r>
          </w:p>
        </w:tc>
      </w:tr>
    </w:tbl>
    <w:p w14:paraId="017F907A" w14:textId="77777777" w:rsidR="00EB5438" w:rsidRPr="00964C16" w:rsidRDefault="00EB5438">
      <w:pPr>
        <w:rPr>
          <w:rFonts w:cs="Times New Roman"/>
          <w:sz w:val="26"/>
          <w:szCs w:val="26"/>
        </w:rPr>
      </w:pPr>
    </w:p>
    <w:p w14:paraId="15D64CC6" w14:textId="2F7185A8" w:rsidR="00EB5438" w:rsidRPr="00964C16" w:rsidRDefault="00000000" w:rsidP="00920EBB">
      <w:pPr>
        <w:pStyle w:val="Heading3"/>
        <w:rPr>
          <w:rFonts w:ascii="Times New Roman" w:hAnsi="Times New Roman" w:cs="Times New Roman"/>
          <w:sz w:val="26"/>
          <w:szCs w:val="26"/>
        </w:rPr>
      </w:pPr>
      <w:bookmarkStart w:id="32" w:name="_Toc234326431"/>
      <w:r w:rsidRPr="00964C16">
        <w:rPr>
          <w:rFonts w:ascii="Times New Roman" w:hAnsi="Times New Roman" w:cs="Times New Roman"/>
          <w:sz w:val="26"/>
          <w:szCs w:val="26"/>
        </w:rPr>
        <w:t>4.2. Lớp LightG</w:t>
      </w:r>
      <w:r w:rsidR="00A53A2A" w:rsidRPr="00964C16">
        <w:rPr>
          <w:rFonts w:ascii="Times New Roman" w:hAnsi="Times New Roman" w:cs="Times New Roman"/>
          <w:sz w:val="26"/>
          <w:szCs w:val="26"/>
        </w:rPr>
        <w:t>C</w:t>
      </w:r>
      <w:r w:rsidRPr="00964C16">
        <w:rPr>
          <w:rFonts w:ascii="Times New Roman" w:hAnsi="Times New Roman" w:cs="Times New Roman"/>
          <w:sz w:val="26"/>
          <w:szCs w:val="26"/>
        </w:rPr>
        <w:t>NEncoder</w:t>
      </w:r>
      <w:bookmarkEnd w:id="32"/>
    </w:p>
    <w:p w14:paraId="498340DA" w14:textId="77777777" w:rsidR="00CF46B9" w:rsidRPr="00CF46B9" w:rsidRDefault="00CF46B9" w:rsidP="00CF46B9"/>
    <w:p w14:paraId="594C011A" w14:textId="639A2132" w:rsidR="00EB5438" w:rsidRPr="005D5B29" w:rsidRDefault="00000000">
      <w:pPr>
        <w:pStyle w:val="CodeBlock"/>
        <w:rPr>
          <w:rFonts w:cs="Times New Roman"/>
          <w:sz w:val="18"/>
          <w:szCs w:val="18"/>
        </w:rPr>
      </w:pPr>
      <w:r w:rsidRPr="005D5B29">
        <w:rPr>
          <w:rFonts w:cs="Times New Roman"/>
          <w:sz w:val="18"/>
          <w:szCs w:val="18"/>
        </w:rPr>
        <w:t>class LightG</w:t>
      </w:r>
      <w:r w:rsidR="00A53A2A" w:rsidRPr="005D5B29">
        <w:rPr>
          <w:rFonts w:cs="Times New Roman"/>
          <w:sz w:val="18"/>
          <w:szCs w:val="18"/>
        </w:rPr>
        <w:t>C</w:t>
      </w:r>
      <w:r w:rsidRPr="005D5B29">
        <w:rPr>
          <w:rFonts w:cs="Times New Roman"/>
          <w:sz w:val="18"/>
          <w:szCs w:val="18"/>
        </w:rPr>
        <w:t>NEncoder(nn.Module):</w:t>
      </w:r>
    </w:p>
    <w:p w14:paraId="53D31820" w14:textId="77777777" w:rsidR="00EB5438" w:rsidRPr="005D5B29" w:rsidRDefault="00000000">
      <w:pPr>
        <w:pStyle w:val="CodeBlock"/>
        <w:rPr>
          <w:rFonts w:cs="Times New Roman"/>
          <w:sz w:val="18"/>
          <w:szCs w:val="18"/>
        </w:rPr>
      </w:pPr>
      <w:r w:rsidRPr="005D5B29">
        <w:rPr>
          <w:rFonts w:cs="Times New Roman"/>
          <w:sz w:val="18"/>
          <w:szCs w:val="18"/>
        </w:rPr>
        <w:lastRenderedPageBreak/>
        <w:t xml:space="preserve">    def __init__(self, metadata):</w:t>
      </w:r>
    </w:p>
    <w:p w14:paraId="64516554" w14:textId="77777777" w:rsidR="00EB5438" w:rsidRPr="005D5B29" w:rsidRDefault="00000000">
      <w:pPr>
        <w:pStyle w:val="CodeBlock"/>
        <w:rPr>
          <w:rFonts w:cs="Times New Roman"/>
          <w:sz w:val="18"/>
          <w:szCs w:val="18"/>
        </w:rPr>
      </w:pPr>
      <w:r w:rsidRPr="005D5B29">
        <w:rPr>
          <w:rFonts w:cs="Times New Roman"/>
          <w:sz w:val="18"/>
          <w:szCs w:val="18"/>
        </w:rPr>
        <w:t xml:space="preserve">        self.conv1 = HeteroConv({edge_type: LightConv() for edge_type in metadata[1]}, aggr='sum')</w:t>
      </w:r>
    </w:p>
    <w:p w14:paraId="21A94253" w14:textId="77777777" w:rsidR="00EB5438" w:rsidRPr="005D5B29" w:rsidRDefault="00000000">
      <w:pPr>
        <w:pStyle w:val="CodeBlock"/>
        <w:rPr>
          <w:rFonts w:cs="Times New Roman"/>
          <w:sz w:val="18"/>
          <w:szCs w:val="18"/>
        </w:rPr>
      </w:pPr>
      <w:r w:rsidRPr="005D5B29">
        <w:rPr>
          <w:rFonts w:cs="Times New Roman"/>
          <w:sz w:val="18"/>
          <w:szCs w:val="18"/>
        </w:rPr>
        <w:t xml:space="preserve">        self.conv2 = HeteroConv({edge_type: LightConv() for edge_type in metadata[1]}, aggr='sum')</w:t>
      </w:r>
    </w:p>
    <w:p w14:paraId="756238D3" w14:textId="77777777" w:rsidR="00EB5438" w:rsidRPr="005D5B29" w:rsidRDefault="00EB5438">
      <w:pPr>
        <w:pStyle w:val="CodeBlock"/>
        <w:rPr>
          <w:rFonts w:cs="Times New Roman"/>
          <w:sz w:val="18"/>
          <w:szCs w:val="18"/>
        </w:rPr>
      </w:pPr>
    </w:p>
    <w:p w14:paraId="542AEC37" w14:textId="77777777" w:rsidR="00EB5438" w:rsidRPr="005D5B29" w:rsidRDefault="00000000">
      <w:pPr>
        <w:pStyle w:val="CodeBlock"/>
        <w:rPr>
          <w:rFonts w:cs="Times New Roman"/>
          <w:sz w:val="18"/>
          <w:szCs w:val="18"/>
        </w:rPr>
      </w:pPr>
      <w:r w:rsidRPr="005D5B29">
        <w:rPr>
          <w:rFonts w:cs="Times New Roman"/>
          <w:sz w:val="18"/>
          <w:szCs w:val="18"/>
        </w:rPr>
        <w:t xml:space="preserve">    def forward(self, x_dict, edge_index_dict):</w:t>
      </w:r>
    </w:p>
    <w:p w14:paraId="0DB4D3AC" w14:textId="77777777" w:rsidR="00EB5438" w:rsidRPr="005D5B29" w:rsidRDefault="00000000">
      <w:pPr>
        <w:pStyle w:val="CodeBlock"/>
        <w:rPr>
          <w:rFonts w:cs="Times New Roman"/>
          <w:sz w:val="18"/>
          <w:szCs w:val="18"/>
        </w:rPr>
      </w:pPr>
      <w:r w:rsidRPr="005D5B29">
        <w:rPr>
          <w:rFonts w:cs="Times New Roman"/>
          <w:sz w:val="18"/>
          <w:szCs w:val="18"/>
        </w:rPr>
        <w:t xml:space="preserve">        x1_dict = self.conv1(x_dict, edge_index_dict)</w:t>
      </w:r>
    </w:p>
    <w:p w14:paraId="6D293138" w14:textId="77777777" w:rsidR="00EB5438" w:rsidRPr="005D5B29" w:rsidRDefault="00000000">
      <w:pPr>
        <w:pStyle w:val="CodeBlock"/>
        <w:rPr>
          <w:rFonts w:cs="Times New Roman"/>
          <w:sz w:val="18"/>
          <w:szCs w:val="18"/>
        </w:rPr>
      </w:pPr>
      <w:r w:rsidRPr="005D5B29">
        <w:rPr>
          <w:rFonts w:cs="Times New Roman"/>
          <w:sz w:val="18"/>
          <w:szCs w:val="18"/>
        </w:rPr>
        <w:t xml:space="preserve">        x2_dict = self.conv2(x1_dict, edge_index_dict)</w:t>
      </w:r>
    </w:p>
    <w:p w14:paraId="605212F9" w14:textId="77777777" w:rsidR="00EB5438" w:rsidRDefault="00000000">
      <w:pPr>
        <w:pStyle w:val="CodeBlock"/>
        <w:rPr>
          <w:rFonts w:cs="Times New Roman"/>
          <w:sz w:val="18"/>
          <w:szCs w:val="18"/>
        </w:rPr>
      </w:pPr>
      <w:r w:rsidRPr="005D5B29">
        <w:rPr>
          <w:rFonts w:cs="Times New Roman"/>
          <w:sz w:val="18"/>
          <w:szCs w:val="18"/>
        </w:rPr>
        <w:t xml:space="preserve">        out_dict[k] = x_dict[k] + </w:t>
      </w:r>
      <w:proofErr w:type="gramStart"/>
      <w:r w:rsidRPr="005D5B29">
        <w:rPr>
          <w:rFonts w:cs="Times New Roman"/>
          <w:sz w:val="18"/>
          <w:szCs w:val="18"/>
        </w:rPr>
        <w:t>x1_dict.get(</w:t>
      </w:r>
      <w:proofErr w:type="gramEnd"/>
      <w:r w:rsidRPr="005D5B29">
        <w:rPr>
          <w:rFonts w:cs="Times New Roman"/>
          <w:sz w:val="18"/>
          <w:szCs w:val="18"/>
        </w:rPr>
        <w:t xml:space="preserve">k, 0) + </w:t>
      </w:r>
      <w:proofErr w:type="gramStart"/>
      <w:r w:rsidRPr="005D5B29">
        <w:rPr>
          <w:rFonts w:cs="Times New Roman"/>
          <w:sz w:val="18"/>
          <w:szCs w:val="18"/>
        </w:rPr>
        <w:t>x2_dict.get(</w:t>
      </w:r>
      <w:proofErr w:type="gramEnd"/>
      <w:r w:rsidRPr="005D5B29">
        <w:rPr>
          <w:rFonts w:cs="Times New Roman"/>
          <w:sz w:val="18"/>
          <w:szCs w:val="18"/>
        </w:rPr>
        <w:t>k, 0)</w:t>
      </w:r>
    </w:p>
    <w:p w14:paraId="1A74BE03" w14:textId="77777777" w:rsidR="00CF46B9" w:rsidRPr="00964C16" w:rsidRDefault="00CF46B9">
      <w:pPr>
        <w:pStyle w:val="CodeBlock"/>
        <w:rPr>
          <w:rFonts w:ascii="Times New Roman" w:hAnsi="Times New Roman" w:cs="Times New Roman"/>
          <w:sz w:val="26"/>
          <w:szCs w:val="26"/>
        </w:rPr>
      </w:pPr>
    </w:p>
    <w:tbl>
      <w:tblPr>
        <w:tblStyle w:val="TableGrid"/>
        <w:tblW w:w="0" w:type="auto"/>
        <w:jc w:val="center"/>
        <w:tblLook w:val="04A0" w:firstRow="1" w:lastRow="0" w:firstColumn="1" w:lastColumn="0" w:noHBand="0" w:noVBand="1"/>
      </w:tblPr>
      <w:tblGrid>
        <w:gridCol w:w="2496"/>
        <w:gridCol w:w="3118"/>
        <w:gridCol w:w="3901"/>
      </w:tblGrid>
      <w:tr w:rsidR="00EB5438" w:rsidRPr="00964C16" w14:paraId="5FD327A5" w14:textId="77777777" w:rsidTr="00D64A39">
        <w:trPr>
          <w:jc w:val="center"/>
        </w:trPr>
        <w:tc>
          <w:tcPr>
            <w:tcW w:w="2551" w:type="dxa"/>
          </w:tcPr>
          <w:p w14:paraId="47AECE5F" w14:textId="77777777" w:rsidR="00EB5438" w:rsidRPr="00964C16" w:rsidRDefault="00000000">
            <w:pPr>
              <w:spacing w:after="20"/>
              <w:jc w:val="center"/>
              <w:rPr>
                <w:rFonts w:cs="Times New Roman"/>
                <w:sz w:val="26"/>
                <w:szCs w:val="26"/>
              </w:rPr>
            </w:pPr>
            <w:r w:rsidRPr="00964C16">
              <w:rPr>
                <w:rFonts w:cs="Times New Roman"/>
                <w:sz w:val="26"/>
                <w:szCs w:val="26"/>
              </w:rPr>
              <w:t>Thành phần</w:t>
            </w:r>
          </w:p>
        </w:tc>
        <w:tc>
          <w:tcPr>
            <w:tcW w:w="3288" w:type="dxa"/>
          </w:tcPr>
          <w:p w14:paraId="182FEC47" w14:textId="77777777" w:rsidR="00EB5438" w:rsidRPr="00964C16" w:rsidRDefault="00000000">
            <w:pPr>
              <w:spacing w:after="20"/>
              <w:jc w:val="center"/>
              <w:rPr>
                <w:rFonts w:cs="Times New Roman"/>
                <w:sz w:val="26"/>
                <w:szCs w:val="26"/>
              </w:rPr>
            </w:pPr>
            <w:r w:rsidRPr="00964C16">
              <w:rPr>
                <w:rFonts w:cs="Times New Roman"/>
                <w:sz w:val="26"/>
                <w:szCs w:val="26"/>
              </w:rPr>
              <w:t>Chức năng</w:t>
            </w:r>
          </w:p>
        </w:tc>
        <w:tc>
          <w:tcPr>
            <w:tcW w:w="4139" w:type="dxa"/>
          </w:tcPr>
          <w:p w14:paraId="01882A80" w14:textId="77777777" w:rsidR="00EB5438" w:rsidRPr="00964C16" w:rsidRDefault="00000000">
            <w:pPr>
              <w:spacing w:after="20"/>
              <w:jc w:val="center"/>
              <w:rPr>
                <w:rFonts w:cs="Times New Roman"/>
                <w:sz w:val="26"/>
                <w:szCs w:val="26"/>
              </w:rPr>
            </w:pPr>
            <w:r w:rsidRPr="00964C16">
              <w:rPr>
                <w:rFonts w:cs="Times New Roman"/>
                <w:sz w:val="26"/>
                <w:szCs w:val="26"/>
              </w:rPr>
              <w:t>Mục đích/lý do thiết kế</w:t>
            </w:r>
          </w:p>
        </w:tc>
      </w:tr>
      <w:tr w:rsidR="00EB5438" w:rsidRPr="00964C16" w14:paraId="684CC626" w14:textId="77777777">
        <w:trPr>
          <w:jc w:val="center"/>
        </w:trPr>
        <w:tc>
          <w:tcPr>
            <w:tcW w:w="2551" w:type="dxa"/>
          </w:tcPr>
          <w:p w14:paraId="42A4D928" w14:textId="77777777" w:rsidR="00EB5438" w:rsidRPr="00964C16" w:rsidRDefault="00000000">
            <w:pPr>
              <w:spacing w:after="20"/>
              <w:rPr>
                <w:rFonts w:cs="Times New Roman"/>
                <w:sz w:val="26"/>
                <w:szCs w:val="26"/>
              </w:rPr>
            </w:pPr>
            <w:r w:rsidRPr="00964C16">
              <w:rPr>
                <w:rFonts w:cs="Times New Roman"/>
                <w:sz w:val="26"/>
                <w:szCs w:val="26"/>
              </w:rPr>
              <w:t>metadata</w:t>
            </w:r>
          </w:p>
        </w:tc>
        <w:tc>
          <w:tcPr>
            <w:tcW w:w="3288" w:type="dxa"/>
          </w:tcPr>
          <w:p w14:paraId="492BAE45" w14:textId="77777777" w:rsidR="00EB5438" w:rsidRPr="00964C16" w:rsidRDefault="00000000">
            <w:pPr>
              <w:spacing w:after="20"/>
              <w:rPr>
                <w:rFonts w:cs="Times New Roman"/>
                <w:sz w:val="26"/>
                <w:szCs w:val="26"/>
              </w:rPr>
            </w:pPr>
            <w:r w:rsidRPr="00964C16">
              <w:rPr>
                <w:rFonts w:cs="Times New Roman"/>
                <w:sz w:val="26"/>
                <w:szCs w:val="26"/>
              </w:rPr>
              <w:t>Mô tả các loại node và loại cạnh trong đồ thị.</w:t>
            </w:r>
          </w:p>
        </w:tc>
        <w:tc>
          <w:tcPr>
            <w:tcW w:w="4139" w:type="dxa"/>
          </w:tcPr>
          <w:p w14:paraId="2BC965A2" w14:textId="77777777" w:rsidR="00EB5438" w:rsidRPr="00964C16" w:rsidRDefault="00000000">
            <w:pPr>
              <w:spacing w:after="20"/>
              <w:rPr>
                <w:rFonts w:cs="Times New Roman"/>
                <w:sz w:val="26"/>
                <w:szCs w:val="26"/>
              </w:rPr>
            </w:pPr>
            <w:r w:rsidRPr="00964C16">
              <w:rPr>
                <w:rFonts w:cs="Times New Roman"/>
                <w:sz w:val="26"/>
                <w:szCs w:val="26"/>
              </w:rPr>
              <w:t>Đồ thị dị thể có nhiều loại quan hệ, cần metadata để tạo convolution cho từng loại cạnh.</w:t>
            </w:r>
          </w:p>
        </w:tc>
      </w:tr>
      <w:tr w:rsidR="00EB5438" w:rsidRPr="00964C16" w14:paraId="59482861" w14:textId="77777777">
        <w:trPr>
          <w:jc w:val="center"/>
        </w:trPr>
        <w:tc>
          <w:tcPr>
            <w:tcW w:w="2551" w:type="dxa"/>
          </w:tcPr>
          <w:p w14:paraId="645A98E3" w14:textId="77777777" w:rsidR="00EB5438" w:rsidRPr="00964C16" w:rsidRDefault="00000000">
            <w:pPr>
              <w:spacing w:after="20"/>
              <w:rPr>
                <w:rFonts w:cs="Times New Roman"/>
                <w:sz w:val="26"/>
                <w:szCs w:val="26"/>
              </w:rPr>
            </w:pPr>
            <w:r w:rsidRPr="00964C16">
              <w:rPr>
                <w:rFonts w:cs="Times New Roman"/>
                <w:sz w:val="26"/>
                <w:szCs w:val="26"/>
              </w:rPr>
              <w:t>HeteroConv</w:t>
            </w:r>
          </w:p>
        </w:tc>
        <w:tc>
          <w:tcPr>
            <w:tcW w:w="3288" w:type="dxa"/>
          </w:tcPr>
          <w:p w14:paraId="02A82AB0" w14:textId="77777777" w:rsidR="00EB5438" w:rsidRPr="00964C16" w:rsidRDefault="00000000">
            <w:pPr>
              <w:spacing w:after="20"/>
              <w:rPr>
                <w:rFonts w:cs="Times New Roman"/>
                <w:sz w:val="26"/>
                <w:szCs w:val="26"/>
              </w:rPr>
            </w:pPr>
            <w:r w:rsidRPr="00964C16">
              <w:rPr>
                <w:rFonts w:cs="Times New Roman"/>
                <w:sz w:val="26"/>
                <w:szCs w:val="26"/>
              </w:rPr>
              <w:t>Bọc nhiều lớp LightConv cho nhiều edge type.</w:t>
            </w:r>
          </w:p>
        </w:tc>
        <w:tc>
          <w:tcPr>
            <w:tcW w:w="4139" w:type="dxa"/>
          </w:tcPr>
          <w:p w14:paraId="087A5CD6" w14:textId="77777777" w:rsidR="00EB5438" w:rsidRPr="00964C16" w:rsidRDefault="00000000">
            <w:pPr>
              <w:spacing w:after="20"/>
              <w:rPr>
                <w:rFonts w:cs="Times New Roman"/>
                <w:sz w:val="26"/>
                <w:szCs w:val="26"/>
              </w:rPr>
            </w:pPr>
            <w:r w:rsidRPr="00964C16">
              <w:rPr>
                <w:rFonts w:cs="Times New Roman"/>
                <w:sz w:val="26"/>
                <w:szCs w:val="26"/>
              </w:rPr>
              <w:t>Cho phép user-recipe, recipe-ingredient, recipe-tag được xử lý trong cùng một encoder.</w:t>
            </w:r>
          </w:p>
        </w:tc>
      </w:tr>
      <w:tr w:rsidR="00EB5438" w:rsidRPr="00964C16" w14:paraId="7FAEFC63" w14:textId="77777777">
        <w:trPr>
          <w:jc w:val="center"/>
        </w:trPr>
        <w:tc>
          <w:tcPr>
            <w:tcW w:w="2551" w:type="dxa"/>
          </w:tcPr>
          <w:p w14:paraId="4041E945" w14:textId="77777777" w:rsidR="00EB5438" w:rsidRPr="00964C16" w:rsidRDefault="00000000">
            <w:pPr>
              <w:spacing w:after="20"/>
              <w:rPr>
                <w:rFonts w:cs="Times New Roman"/>
                <w:sz w:val="26"/>
                <w:szCs w:val="26"/>
              </w:rPr>
            </w:pPr>
            <w:r w:rsidRPr="00964C16">
              <w:rPr>
                <w:rFonts w:cs="Times New Roman"/>
                <w:sz w:val="26"/>
                <w:szCs w:val="26"/>
              </w:rPr>
              <w:t>aggr='sum' trong HeteroConv</w:t>
            </w:r>
          </w:p>
        </w:tc>
        <w:tc>
          <w:tcPr>
            <w:tcW w:w="3288" w:type="dxa"/>
          </w:tcPr>
          <w:p w14:paraId="3B9ED708" w14:textId="77777777" w:rsidR="00EB5438" w:rsidRPr="00964C16" w:rsidRDefault="00000000">
            <w:pPr>
              <w:spacing w:after="20"/>
              <w:rPr>
                <w:rFonts w:cs="Times New Roman"/>
                <w:sz w:val="26"/>
                <w:szCs w:val="26"/>
              </w:rPr>
            </w:pPr>
            <w:r w:rsidRPr="00964C16">
              <w:rPr>
                <w:rFonts w:cs="Times New Roman"/>
                <w:sz w:val="26"/>
                <w:szCs w:val="26"/>
              </w:rPr>
              <w:t>Cộng thông tin đến từ các loại cạnh khác nhau.</w:t>
            </w:r>
          </w:p>
        </w:tc>
        <w:tc>
          <w:tcPr>
            <w:tcW w:w="4139" w:type="dxa"/>
          </w:tcPr>
          <w:p w14:paraId="57AC1503" w14:textId="77777777" w:rsidR="00EB5438" w:rsidRPr="00964C16" w:rsidRDefault="00000000">
            <w:pPr>
              <w:spacing w:after="20"/>
              <w:rPr>
                <w:rFonts w:cs="Times New Roman"/>
                <w:sz w:val="26"/>
                <w:szCs w:val="26"/>
              </w:rPr>
            </w:pPr>
            <w:r w:rsidRPr="00964C16">
              <w:rPr>
                <w:rFonts w:cs="Times New Roman"/>
                <w:sz w:val="26"/>
                <w:szCs w:val="26"/>
              </w:rPr>
              <w:t>Một recipe có thể nhận từ user, ingredient và tag; cần tổng hợp nhiều nguồn quan hệ.</w:t>
            </w:r>
          </w:p>
        </w:tc>
      </w:tr>
      <w:tr w:rsidR="00EB5438" w:rsidRPr="00964C16" w14:paraId="322AF7FB" w14:textId="77777777">
        <w:trPr>
          <w:jc w:val="center"/>
        </w:trPr>
        <w:tc>
          <w:tcPr>
            <w:tcW w:w="2551" w:type="dxa"/>
          </w:tcPr>
          <w:p w14:paraId="77155C2B" w14:textId="77777777" w:rsidR="00EB5438" w:rsidRPr="00964C16" w:rsidRDefault="00000000">
            <w:pPr>
              <w:spacing w:after="20"/>
              <w:rPr>
                <w:rFonts w:cs="Times New Roman"/>
                <w:sz w:val="26"/>
                <w:szCs w:val="26"/>
              </w:rPr>
            </w:pPr>
            <w:r w:rsidRPr="00964C16">
              <w:rPr>
                <w:rFonts w:cs="Times New Roman"/>
                <w:sz w:val="26"/>
                <w:szCs w:val="26"/>
              </w:rPr>
              <w:t>conv1, conv2</w:t>
            </w:r>
          </w:p>
        </w:tc>
        <w:tc>
          <w:tcPr>
            <w:tcW w:w="3288" w:type="dxa"/>
          </w:tcPr>
          <w:p w14:paraId="097DE7B8" w14:textId="77777777" w:rsidR="00EB5438" w:rsidRPr="00964C16" w:rsidRDefault="00000000">
            <w:pPr>
              <w:spacing w:after="20"/>
              <w:rPr>
                <w:rFonts w:cs="Times New Roman"/>
                <w:sz w:val="26"/>
                <w:szCs w:val="26"/>
              </w:rPr>
            </w:pPr>
            <w:r w:rsidRPr="00964C16">
              <w:rPr>
                <w:rFonts w:cs="Times New Roman"/>
                <w:sz w:val="26"/>
                <w:szCs w:val="26"/>
              </w:rPr>
              <w:t>Hai lớp lan truyền thông điệp.</w:t>
            </w:r>
          </w:p>
        </w:tc>
        <w:tc>
          <w:tcPr>
            <w:tcW w:w="4139" w:type="dxa"/>
          </w:tcPr>
          <w:p w14:paraId="3E2F2854" w14:textId="77777777" w:rsidR="00EB5438" w:rsidRPr="00964C16" w:rsidRDefault="00000000">
            <w:pPr>
              <w:spacing w:after="20"/>
              <w:rPr>
                <w:rFonts w:cs="Times New Roman"/>
                <w:sz w:val="26"/>
                <w:szCs w:val="26"/>
              </w:rPr>
            </w:pPr>
            <w:r w:rsidRPr="00964C16">
              <w:rPr>
                <w:rFonts w:cs="Times New Roman"/>
                <w:sz w:val="26"/>
                <w:szCs w:val="26"/>
              </w:rPr>
              <w:t>Lớp 1 học hàng xóm trực tiếp; lớp 2 học hàng xóm bậc hai, tăng khả năng suy luận gián tiếp.</w:t>
            </w:r>
          </w:p>
        </w:tc>
      </w:tr>
      <w:tr w:rsidR="00EB5438" w:rsidRPr="00964C16" w14:paraId="7F117924" w14:textId="77777777">
        <w:trPr>
          <w:jc w:val="center"/>
        </w:trPr>
        <w:tc>
          <w:tcPr>
            <w:tcW w:w="2551" w:type="dxa"/>
          </w:tcPr>
          <w:p w14:paraId="35782D61" w14:textId="77777777" w:rsidR="00EB5438" w:rsidRPr="00964C16" w:rsidRDefault="00000000">
            <w:pPr>
              <w:spacing w:after="20"/>
              <w:rPr>
                <w:rFonts w:cs="Times New Roman"/>
                <w:sz w:val="26"/>
                <w:szCs w:val="26"/>
              </w:rPr>
            </w:pPr>
            <w:r w:rsidRPr="00964C16">
              <w:rPr>
                <w:rFonts w:cs="Times New Roman"/>
                <w:sz w:val="26"/>
                <w:szCs w:val="26"/>
              </w:rPr>
              <w:t>x_dict</w:t>
            </w:r>
          </w:p>
        </w:tc>
        <w:tc>
          <w:tcPr>
            <w:tcW w:w="3288" w:type="dxa"/>
          </w:tcPr>
          <w:p w14:paraId="5E71A9DE" w14:textId="77777777" w:rsidR="00EB5438" w:rsidRPr="00964C16" w:rsidRDefault="00000000">
            <w:pPr>
              <w:spacing w:after="20"/>
              <w:rPr>
                <w:rFonts w:cs="Times New Roman"/>
                <w:sz w:val="26"/>
                <w:szCs w:val="26"/>
              </w:rPr>
            </w:pPr>
            <w:r w:rsidRPr="00964C16">
              <w:rPr>
                <w:rFonts w:cs="Times New Roman"/>
                <w:sz w:val="26"/>
                <w:szCs w:val="26"/>
              </w:rPr>
              <w:t>Dictionary node_type -&gt; embedding matrix.</w:t>
            </w:r>
          </w:p>
        </w:tc>
        <w:tc>
          <w:tcPr>
            <w:tcW w:w="4139" w:type="dxa"/>
          </w:tcPr>
          <w:p w14:paraId="498E9C5D" w14:textId="77777777" w:rsidR="00EB5438" w:rsidRPr="00964C16" w:rsidRDefault="00000000">
            <w:pPr>
              <w:spacing w:after="20"/>
              <w:rPr>
                <w:rFonts w:cs="Times New Roman"/>
                <w:sz w:val="26"/>
                <w:szCs w:val="26"/>
              </w:rPr>
            </w:pPr>
            <w:r w:rsidRPr="00964C16">
              <w:rPr>
                <w:rFonts w:cs="Times New Roman"/>
                <w:sz w:val="26"/>
                <w:szCs w:val="26"/>
              </w:rPr>
              <w:t>Mỗi loại node có số lượng khác nhau nên dùng dictionary linh hoạt.</w:t>
            </w:r>
          </w:p>
        </w:tc>
      </w:tr>
      <w:tr w:rsidR="00EB5438" w:rsidRPr="00964C16" w14:paraId="0DB6AA8F" w14:textId="77777777">
        <w:trPr>
          <w:jc w:val="center"/>
        </w:trPr>
        <w:tc>
          <w:tcPr>
            <w:tcW w:w="2551" w:type="dxa"/>
          </w:tcPr>
          <w:p w14:paraId="5C6166B8" w14:textId="77777777" w:rsidR="00EB5438" w:rsidRPr="00964C16" w:rsidRDefault="00000000">
            <w:pPr>
              <w:spacing w:after="20"/>
              <w:rPr>
                <w:rFonts w:cs="Times New Roman"/>
                <w:sz w:val="26"/>
                <w:szCs w:val="26"/>
              </w:rPr>
            </w:pPr>
            <w:r w:rsidRPr="00964C16">
              <w:rPr>
                <w:rFonts w:cs="Times New Roman"/>
                <w:sz w:val="26"/>
                <w:szCs w:val="26"/>
              </w:rPr>
              <w:t>edge_index_dict</w:t>
            </w:r>
          </w:p>
        </w:tc>
        <w:tc>
          <w:tcPr>
            <w:tcW w:w="3288" w:type="dxa"/>
          </w:tcPr>
          <w:p w14:paraId="1FAE7870" w14:textId="77777777" w:rsidR="00EB5438" w:rsidRPr="00964C16" w:rsidRDefault="00000000">
            <w:pPr>
              <w:spacing w:after="20"/>
              <w:rPr>
                <w:rFonts w:cs="Times New Roman"/>
                <w:sz w:val="26"/>
                <w:szCs w:val="26"/>
              </w:rPr>
            </w:pPr>
            <w:r w:rsidRPr="00964C16">
              <w:rPr>
                <w:rFonts w:cs="Times New Roman"/>
                <w:sz w:val="26"/>
                <w:szCs w:val="26"/>
              </w:rPr>
              <w:t>Dictionary edge_type -&gt; cạnh tương ứng.</w:t>
            </w:r>
          </w:p>
        </w:tc>
        <w:tc>
          <w:tcPr>
            <w:tcW w:w="4139" w:type="dxa"/>
          </w:tcPr>
          <w:p w14:paraId="034F2121" w14:textId="77777777" w:rsidR="00EB5438" w:rsidRPr="00964C16" w:rsidRDefault="00000000">
            <w:pPr>
              <w:spacing w:after="20"/>
              <w:rPr>
                <w:rFonts w:cs="Times New Roman"/>
                <w:sz w:val="26"/>
                <w:szCs w:val="26"/>
              </w:rPr>
            </w:pPr>
            <w:r w:rsidRPr="00964C16">
              <w:rPr>
                <w:rFonts w:cs="Times New Roman"/>
                <w:sz w:val="26"/>
                <w:szCs w:val="26"/>
              </w:rPr>
              <w:t>Mỗi loại cạnh có cấu trúc riêng, phù hợp với đồ thị dị thể.</w:t>
            </w:r>
          </w:p>
        </w:tc>
      </w:tr>
      <w:tr w:rsidR="00EB5438" w:rsidRPr="00964C16" w14:paraId="0A78AB37" w14:textId="77777777">
        <w:trPr>
          <w:jc w:val="center"/>
        </w:trPr>
        <w:tc>
          <w:tcPr>
            <w:tcW w:w="2551" w:type="dxa"/>
          </w:tcPr>
          <w:p w14:paraId="33B9F2F0" w14:textId="77777777" w:rsidR="00EB5438" w:rsidRPr="00964C16" w:rsidRDefault="00000000">
            <w:pPr>
              <w:spacing w:after="20"/>
              <w:rPr>
                <w:rFonts w:cs="Times New Roman"/>
                <w:sz w:val="26"/>
                <w:szCs w:val="26"/>
              </w:rPr>
            </w:pPr>
            <w:r w:rsidRPr="00964C16">
              <w:rPr>
                <w:rFonts w:cs="Times New Roman"/>
                <w:sz w:val="26"/>
                <w:szCs w:val="26"/>
              </w:rPr>
              <w:t>x0 + x1 + x2</w:t>
            </w:r>
          </w:p>
        </w:tc>
        <w:tc>
          <w:tcPr>
            <w:tcW w:w="3288" w:type="dxa"/>
          </w:tcPr>
          <w:p w14:paraId="7FA9BA80" w14:textId="77777777" w:rsidR="00EB5438" w:rsidRPr="00964C16" w:rsidRDefault="00000000">
            <w:pPr>
              <w:spacing w:after="20"/>
              <w:rPr>
                <w:rFonts w:cs="Times New Roman"/>
                <w:sz w:val="26"/>
                <w:szCs w:val="26"/>
              </w:rPr>
            </w:pPr>
            <w:r w:rsidRPr="00964C16">
              <w:rPr>
                <w:rFonts w:cs="Times New Roman"/>
                <w:sz w:val="26"/>
                <w:szCs w:val="26"/>
              </w:rPr>
              <w:t>Cộng embedding ban đầu và embedding sau các lớp.</w:t>
            </w:r>
          </w:p>
        </w:tc>
        <w:tc>
          <w:tcPr>
            <w:tcW w:w="4139" w:type="dxa"/>
          </w:tcPr>
          <w:p w14:paraId="2D64AE1F" w14:textId="77777777" w:rsidR="00EB5438" w:rsidRPr="00964C16" w:rsidRDefault="00000000">
            <w:pPr>
              <w:spacing w:after="20"/>
              <w:rPr>
                <w:rFonts w:cs="Times New Roman"/>
                <w:sz w:val="26"/>
                <w:szCs w:val="26"/>
              </w:rPr>
            </w:pPr>
            <w:r w:rsidRPr="00964C16">
              <w:rPr>
                <w:rFonts w:cs="Times New Roman"/>
                <w:sz w:val="26"/>
                <w:szCs w:val="26"/>
              </w:rPr>
              <w:t>Giữ thông tin gốc, đồng thời thêm thông tin từ hàng xóm một và hai bước.</w:t>
            </w:r>
          </w:p>
        </w:tc>
      </w:tr>
    </w:tbl>
    <w:p w14:paraId="524D0930" w14:textId="77777777" w:rsidR="00EB5438" w:rsidRPr="00964C16" w:rsidRDefault="00EB5438">
      <w:pPr>
        <w:rPr>
          <w:rFonts w:cs="Times New Roman"/>
          <w:sz w:val="26"/>
          <w:szCs w:val="26"/>
        </w:rPr>
      </w:pPr>
    </w:p>
    <w:p w14:paraId="706656B8" w14:textId="77777777" w:rsidR="00EB5438" w:rsidRPr="00964C16" w:rsidRDefault="00000000" w:rsidP="00920EBB">
      <w:pPr>
        <w:pStyle w:val="Heading3"/>
        <w:rPr>
          <w:rFonts w:ascii="Times New Roman" w:hAnsi="Times New Roman" w:cs="Times New Roman"/>
          <w:sz w:val="26"/>
          <w:szCs w:val="26"/>
        </w:rPr>
      </w:pPr>
      <w:bookmarkStart w:id="33" w:name="_Toc234326432"/>
      <w:r w:rsidRPr="00920EBB">
        <w:t xml:space="preserve">4.3. </w:t>
      </w:r>
      <w:r w:rsidRPr="00964C16">
        <w:rPr>
          <w:rFonts w:ascii="Times New Roman" w:hAnsi="Times New Roman" w:cs="Times New Roman"/>
          <w:sz w:val="26"/>
          <w:szCs w:val="26"/>
        </w:rPr>
        <w:t>Lớp HeteroLightGCNRecommender</w:t>
      </w:r>
      <w:bookmarkEnd w:id="33"/>
    </w:p>
    <w:p w14:paraId="1E8D1989" w14:textId="77777777" w:rsidR="00CF46B9" w:rsidRPr="00964C16" w:rsidRDefault="00CF46B9" w:rsidP="00CF46B9">
      <w:pPr>
        <w:rPr>
          <w:rFonts w:cs="Times New Roman"/>
          <w:sz w:val="26"/>
          <w:szCs w:val="26"/>
        </w:rPr>
      </w:pPr>
    </w:p>
    <w:p w14:paraId="2119BA58" w14:textId="77777777" w:rsidR="00EB5438" w:rsidRPr="005D5B29" w:rsidRDefault="00000000">
      <w:pPr>
        <w:pStyle w:val="CodeBlock"/>
        <w:rPr>
          <w:rFonts w:cs="Times New Roman"/>
          <w:sz w:val="18"/>
          <w:szCs w:val="18"/>
        </w:rPr>
      </w:pPr>
      <w:r w:rsidRPr="005D5B29">
        <w:rPr>
          <w:rFonts w:cs="Times New Roman"/>
          <w:sz w:val="18"/>
          <w:szCs w:val="18"/>
        </w:rPr>
        <w:t>class HeteroLightGCNRecommender(</w:t>
      </w:r>
      <w:proofErr w:type="gramStart"/>
      <w:r w:rsidRPr="005D5B29">
        <w:rPr>
          <w:rFonts w:cs="Times New Roman"/>
          <w:sz w:val="18"/>
          <w:szCs w:val="18"/>
        </w:rPr>
        <w:t>nn.Module</w:t>
      </w:r>
      <w:proofErr w:type="gramEnd"/>
      <w:r w:rsidRPr="005D5B29">
        <w:rPr>
          <w:rFonts w:cs="Times New Roman"/>
          <w:sz w:val="18"/>
          <w:szCs w:val="18"/>
        </w:rPr>
        <w:t>):</w:t>
      </w:r>
    </w:p>
    <w:p w14:paraId="730E9237" w14:textId="77777777" w:rsidR="00EB5438" w:rsidRPr="005D5B29" w:rsidRDefault="00000000">
      <w:pPr>
        <w:pStyle w:val="CodeBlock"/>
        <w:rPr>
          <w:rFonts w:cs="Times New Roman"/>
          <w:sz w:val="18"/>
          <w:szCs w:val="18"/>
        </w:rPr>
      </w:pPr>
      <w:r w:rsidRPr="005D5B29">
        <w:rPr>
          <w:rFonts w:cs="Times New Roman"/>
          <w:sz w:val="18"/>
          <w:szCs w:val="18"/>
        </w:rPr>
        <w:t xml:space="preserve">    def __init__(self, hidden_channels, metadata, num_nodes_dict):</w:t>
      </w:r>
    </w:p>
    <w:p w14:paraId="110C366E" w14:textId="77777777" w:rsidR="00EB5438" w:rsidRPr="005D5B29" w:rsidRDefault="00000000">
      <w:pPr>
        <w:pStyle w:val="CodeBlock"/>
        <w:rPr>
          <w:rFonts w:cs="Times New Roman"/>
          <w:sz w:val="18"/>
          <w:szCs w:val="18"/>
        </w:rPr>
      </w:pPr>
      <w:r w:rsidRPr="005D5B29">
        <w:rPr>
          <w:rFonts w:cs="Times New Roman"/>
          <w:sz w:val="18"/>
          <w:szCs w:val="18"/>
        </w:rPr>
        <w:t xml:space="preserve">        self.node_emb = nn.ModuleDict({</w:t>
      </w:r>
    </w:p>
    <w:p w14:paraId="1C90C38C" w14:textId="77777777" w:rsidR="00EB5438" w:rsidRPr="005D5B29" w:rsidRDefault="00000000">
      <w:pPr>
        <w:pStyle w:val="CodeBlock"/>
        <w:rPr>
          <w:rFonts w:cs="Times New Roman"/>
          <w:sz w:val="18"/>
          <w:szCs w:val="18"/>
        </w:rPr>
      </w:pPr>
      <w:r w:rsidRPr="005D5B29">
        <w:rPr>
          <w:rFonts w:cs="Times New Roman"/>
          <w:sz w:val="18"/>
          <w:szCs w:val="18"/>
        </w:rPr>
        <w:t xml:space="preserve">            node_type: nn.Embedding(num_nodes, hidden_channels)</w:t>
      </w:r>
    </w:p>
    <w:p w14:paraId="78AAA46D" w14:textId="77777777" w:rsidR="00EB5438" w:rsidRPr="005D5B29" w:rsidRDefault="00000000">
      <w:pPr>
        <w:pStyle w:val="CodeBlock"/>
        <w:rPr>
          <w:rFonts w:cs="Times New Roman"/>
          <w:sz w:val="18"/>
          <w:szCs w:val="18"/>
        </w:rPr>
      </w:pPr>
      <w:r w:rsidRPr="005D5B29">
        <w:rPr>
          <w:rFonts w:cs="Times New Roman"/>
          <w:sz w:val="18"/>
          <w:szCs w:val="18"/>
        </w:rPr>
        <w:t xml:space="preserve">            for node_type, num_nodes in num_nodes_dict.items()</w:t>
      </w:r>
    </w:p>
    <w:p w14:paraId="4572F03E" w14:textId="77777777" w:rsidR="00EB5438" w:rsidRPr="005D5B29" w:rsidRDefault="00000000">
      <w:pPr>
        <w:pStyle w:val="CodeBlock"/>
        <w:rPr>
          <w:rFonts w:cs="Times New Roman"/>
          <w:sz w:val="18"/>
          <w:szCs w:val="18"/>
        </w:rPr>
      </w:pPr>
      <w:r w:rsidRPr="005D5B29">
        <w:rPr>
          <w:rFonts w:cs="Times New Roman"/>
          <w:sz w:val="18"/>
          <w:szCs w:val="18"/>
        </w:rPr>
        <w:t xml:space="preserve">        })</w:t>
      </w:r>
    </w:p>
    <w:p w14:paraId="65776418" w14:textId="44155EE7" w:rsidR="00EB5438" w:rsidRDefault="00000000">
      <w:pPr>
        <w:pStyle w:val="CodeBlock"/>
        <w:rPr>
          <w:rFonts w:cs="Times New Roman"/>
          <w:sz w:val="18"/>
          <w:szCs w:val="18"/>
        </w:rPr>
      </w:pPr>
      <w:r w:rsidRPr="005D5B29">
        <w:rPr>
          <w:rFonts w:cs="Times New Roman"/>
          <w:sz w:val="18"/>
          <w:szCs w:val="18"/>
        </w:rPr>
        <w:t xml:space="preserve">        </w:t>
      </w:r>
      <w:proofErr w:type="gramStart"/>
      <w:r w:rsidRPr="005D5B29">
        <w:rPr>
          <w:rFonts w:cs="Times New Roman"/>
          <w:sz w:val="18"/>
          <w:szCs w:val="18"/>
        </w:rPr>
        <w:t>self.encoder</w:t>
      </w:r>
      <w:proofErr w:type="gramEnd"/>
      <w:r w:rsidRPr="005D5B29">
        <w:rPr>
          <w:rFonts w:cs="Times New Roman"/>
          <w:sz w:val="18"/>
          <w:szCs w:val="18"/>
        </w:rPr>
        <w:t xml:space="preserve"> = Light</w:t>
      </w:r>
      <w:r w:rsidR="00A53A2A" w:rsidRPr="005D5B29">
        <w:rPr>
          <w:rFonts w:cs="Times New Roman"/>
          <w:sz w:val="18"/>
          <w:szCs w:val="18"/>
        </w:rPr>
        <w:t>GCN</w:t>
      </w:r>
      <w:r w:rsidRPr="005D5B29">
        <w:rPr>
          <w:rFonts w:cs="Times New Roman"/>
          <w:sz w:val="18"/>
          <w:szCs w:val="18"/>
        </w:rPr>
        <w:t>Encoder(metadata)</w:t>
      </w:r>
    </w:p>
    <w:p w14:paraId="34BDCBD6" w14:textId="77777777" w:rsidR="00CF46B9" w:rsidRPr="00964C16" w:rsidRDefault="00CF46B9">
      <w:pPr>
        <w:pStyle w:val="CodeBlock"/>
        <w:rPr>
          <w:rFonts w:ascii="Times New Roman" w:hAnsi="Times New Roman" w:cs="Times New Roman"/>
          <w:sz w:val="26"/>
          <w:szCs w:val="26"/>
        </w:rPr>
      </w:pPr>
    </w:p>
    <w:tbl>
      <w:tblPr>
        <w:tblStyle w:val="TableGrid"/>
        <w:tblW w:w="0" w:type="auto"/>
        <w:jc w:val="center"/>
        <w:tblLook w:val="04A0" w:firstRow="1" w:lastRow="0" w:firstColumn="1" w:lastColumn="0" w:noHBand="0" w:noVBand="1"/>
      </w:tblPr>
      <w:tblGrid>
        <w:gridCol w:w="2688"/>
        <w:gridCol w:w="3054"/>
        <w:gridCol w:w="3773"/>
      </w:tblGrid>
      <w:tr w:rsidR="00EB5438" w:rsidRPr="00964C16" w14:paraId="5BC2451C" w14:textId="77777777" w:rsidTr="00D64A39">
        <w:trPr>
          <w:jc w:val="center"/>
        </w:trPr>
        <w:tc>
          <w:tcPr>
            <w:tcW w:w="2721" w:type="dxa"/>
          </w:tcPr>
          <w:p w14:paraId="3047EA4D" w14:textId="77777777" w:rsidR="00EB5438" w:rsidRPr="00964C16" w:rsidRDefault="00000000">
            <w:pPr>
              <w:spacing w:after="20"/>
              <w:jc w:val="center"/>
              <w:rPr>
                <w:rFonts w:cs="Times New Roman"/>
                <w:sz w:val="26"/>
                <w:szCs w:val="26"/>
              </w:rPr>
            </w:pPr>
            <w:r w:rsidRPr="00964C16">
              <w:rPr>
                <w:rFonts w:cs="Times New Roman"/>
                <w:sz w:val="26"/>
                <w:szCs w:val="26"/>
              </w:rPr>
              <w:t>Thành phần</w:t>
            </w:r>
          </w:p>
        </w:tc>
        <w:tc>
          <w:tcPr>
            <w:tcW w:w="3231" w:type="dxa"/>
          </w:tcPr>
          <w:p w14:paraId="51F44FEF" w14:textId="77777777" w:rsidR="00EB5438" w:rsidRPr="00964C16" w:rsidRDefault="00000000">
            <w:pPr>
              <w:spacing w:after="20"/>
              <w:jc w:val="center"/>
              <w:rPr>
                <w:rFonts w:cs="Times New Roman"/>
                <w:sz w:val="26"/>
                <w:szCs w:val="26"/>
              </w:rPr>
            </w:pPr>
            <w:r w:rsidRPr="00964C16">
              <w:rPr>
                <w:rFonts w:cs="Times New Roman"/>
                <w:sz w:val="26"/>
                <w:szCs w:val="26"/>
              </w:rPr>
              <w:t>Chức năng</w:t>
            </w:r>
          </w:p>
        </w:tc>
        <w:tc>
          <w:tcPr>
            <w:tcW w:w="4025" w:type="dxa"/>
          </w:tcPr>
          <w:p w14:paraId="24AB5400" w14:textId="77777777" w:rsidR="00EB5438" w:rsidRPr="00964C16" w:rsidRDefault="00000000">
            <w:pPr>
              <w:spacing w:after="20"/>
              <w:jc w:val="center"/>
              <w:rPr>
                <w:rFonts w:cs="Times New Roman"/>
                <w:sz w:val="26"/>
                <w:szCs w:val="26"/>
              </w:rPr>
            </w:pPr>
            <w:r w:rsidRPr="00964C16">
              <w:rPr>
                <w:rFonts w:cs="Times New Roman"/>
                <w:sz w:val="26"/>
                <w:szCs w:val="26"/>
              </w:rPr>
              <w:t>Mục đích/lý do thiết kế</w:t>
            </w:r>
          </w:p>
        </w:tc>
      </w:tr>
      <w:tr w:rsidR="00EB5438" w:rsidRPr="00964C16" w14:paraId="00CECC9C" w14:textId="77777777">
        <w:trPr>
          <w:jc w:val="center"/>
        </w:trPr>
        <w:tc>
          <w:tcPr>
            <w:tcW w:w="2721" w:type="dxa"/>
          </w:tcPr>
          <w:p w14:paraId="46E23D74" w14:textId="77777777" w:rsidR="00EB5438" w:rsidRPr="00964C16" w:rsidRDefault="00000000">
            <w:pPr>
              <w:spacing w:after="20"/>
              <w:rPr>
                <w:rFonts w:cs="Times New Roman"/>
                <w:sz w:val="26"/>
                <w:szCs w:val="26"/>
              </w:rPr>
            </w:pPr>
            <w:r w:rsidRPr="00964C16">
              <w:rPr>
                <w:rFonts w:cs="Times New Roman"/>
                <w:sz w:val="26"/>
                <w:szCs w:val="26"/>
              </w:rPr>
              <w:lastRenderedPageBreak/>
              <w:t>hidden_channels=32</w:t>
            </w:r>
          </w:p>
        </w:tc>
        <w:tc>
          <w:tcPr>
            <w:tcW w:w="3231" w:type="dxa"/>
          </w:tcPr>
          <w:p w14:paraId="705C75C3" w14:textId="77777777" w:rsidR="00EB5438" w:rsidRPr="00964C16" w:rsidRDefault="00000000">
            <w:pPr>
              <w:spacing w:after="20"/>
              <w:rPr>
                <w:rFonts w:cs="Times New Roman"/>
                <w:sz w:val="26"/>
                <w:szCs w:val="26"/>
              </w:rPr>
            </w:pPr>
            <w:r w:rsidRPr="00964C16">
              <w:rPr>
                <w:rFonts w:cs="Times New Roman"/>
                <w:sz w:val="26"/>
                <w:szCs w:val="26"/>
              </w:rPr>
              <w:t>Số chiều embedding cho mọi loại node.</w:t>
            </w:r>
          </w:p>
        </w:tc>
        <w:tc>
          <w:tcPr>
            <w:tcW w:w="4025" w:type="dxa"/>
          </w:tcPr>
          <w:p w14:paraId="261EA5E3" w14:textId="77777777" w:rsidR="00EB5438" w:rsidRPr="00964C16" w:rsidRDefault="00000000">
            <w:pPr>
              <w:spacing w:after="20"/>
              <w:rPr>
                <w:rFonts w:cs="Times New Roman"/>
                <w:sz w:val="26"/>
                <w:szCs w:val="26"/>
              </w:rPr>
            </w:pPr>
            <w:r w:rsidRPr="00964C16">
              <w:rPr>
                <w:rFonts w:cs="Times New Roman"/>
                <w:sz w:val="26"/>
                <w:szCs w:val="26"/>
              </w:rPr>
              <w:t>Giữ cùng số chiều để có thể truyền thông tin và dot product giữa các node liên quan.</w:t>
            </w:r>
          </w:p>
        </w:tc>
      </w:tr>
      <w:tr w:rsidR="00EB5438" w:rsidRPr="00964C16" w14:paraId="726EE234" w14:textId="77777777">
        <w:trPr>
          <w:jc w:val="center"/>
        </w:trPr>
        <w:tc>
          <w:tcPr>
            <w:tcW w:w="2721" w:type="dxa"/>
          </w:tcPr>
          <w:p w14:paraId="188C39AB" w14:textId="77777777" w:rsidR="00EB5438" w:rsidRPr="00964C16" w:rsidRDefault="00000000">
            <w:pPr>
              <w:spacing w:after="20"/>
              <w:rPr>
                <w:rFonts w:cs="Times New Roman"/>
                <w:sz w:val="26"/>
                <w:szCs w:val="26"/>
              </w:rPr>
            </w:pPr>
            <w:r w:rsidRPr="00964C16">
              <w:rPr>
                <w:rFonts w:cs="Times New Roman"/>
                <w:sz w:val="26"/>
                <w:szCs w:val="26"/>
              </w:rPr>
              <w:t>num_nodes_dict</w:t>
            </w:r>
          </w:p>
        </w:tc>
        <w:tc>
          <w:tcPr>
            <w:tcW w:w="3231" w:type="dxa"/>
          </w:tcPr>
          <w:p w14:paraId="568D030D" w14:textId="77777777" w:rsidR="00EB5438" w:rsidRPr="00964C16" w:rsidRDefault="00000000">
            <w:pPr>
              <w:spacing w:after="20"/>
              <w:rPr>
                <w:rFonts w:cs="Times New Roman"/>
                <w:sz w:val="26"/>
                <w:szCs w:val="26"/>
              </w:rPr>
            </w:pPr>
            <w:r w:rsidRPr="00964C16">
              <w:rPr>
                <w:rFonts w:cs="Times New Roman"/>
                <w:sz w:val="26"/>
                <w:szCs w:val="26"/>
              </w:rPr>
              <w:t>Dictionary chứa số node của user, recipe, ingredient, tag.</w:t>
            </w:r>
          </w:p>
        </w:tc>
        <w:tc>
          <w:tcPr>
            <w:tcW w:w="4025" w:type="dxa"/>
          </w:tcPr>
          <w:p w14:paraId="7ABAFC52" w14:textId="77777777" w:rsidR="00EB5438" w:rsidRPr="00964C16" w:rsidRDefault="00000000">
            <w:pPr>
              <w:spacing w:after="20"/>
              <w:rPr>
                <w:rFonts w:cs="Times New Roman"/>
                <w:sz w:val="26"/>
                <w:szCs w:val="26"/>
              </w:rPr>
            </w:pPr>
            <w:r w:rsidRPr="00964C16">
              <w:rPr>
                <w:rFonts w:cs="Times New Roman"/>
                <w:sz w:val="26"/>
                <w:szCs w:val="26"/>
              </w:rPr>
              <w:t>Tạo đúng kích thước embedding cho từng loại node.</w:t>
            </w:r>
          </w:p>
        </w:tc>
      </w:tr>
      <w:tr w:rsidR="00EB5438" w:rsidRPr="00964C16" w14:paraId="60F26081" w14:textId="77777777">
        <w:trPr>
          <w:jc w:val="center"/>
        </w:trPr>
        <w:tc>
          <w:tcPr>
            <w:tcW w:w="2721" w:type="dxa"/>
          </w:tcPr>
          <w:p w14:paraId="22E8CE04" w14:textId="77777777" w:rsidR="00EB5438" w:rsidRPr="00964C16" w:rsidRDefault="00000000">
            <w:pPr>
              <w:spacing w:after="20"/>
              <w:rPr>
                <w:rFonts w:cs="Times New Roman"/>
                <w:sz w:val="26"/>
                <w:szCs w:val="26"/>
              </w:rPr>
            </w:pPr>
            <w:proofErr w:type="gramStart"/>
            <w:r w:rsidRPr="00964C16">
              <w:rPr>
                <w:rFonts w:cs="Times New Roman"/>
                <w:sz w:val="26"/>
                <w:szCs w:val="26"/>
              </w:rPr>
              <w:t>nn.ModuleDict</w:t>
            </w:r>
            <w:proofErr w:type="gramEnd"/>
          </w:p>
        </w:tc>
        <w:tc>
          <w:tcPr>
            <w:tcW w:w="3231" w:type="dxa"/>
          </w:tcPr>
          <w:p w14:paraId="5834434C" w14:textId="77777777" w:rsidR="00EB5438" w:rsidRPr="00964C16" w:rsidRDefault="00000000">
            <w:pPr>
              <w:spacing w:after="20"/>
              <w:rPr>
                <w:rFonts w:cs="Times New Roman"/>
                <w:sz w:val="26"/>
                <w:szCs w:val="26"/>
              </w:rPr>
            </w:pPr>
            <w:r w:rsidRPr="00964C16">
              <w:rPr>
                <w:rFonts w:cs="Times New Roman"/>
                <w:sz w:val="26"/>
                <w:szCs w:val="26"/>
              </w:rPr>
              <w:t>Lưu nhiều embedding module theo tên node type.</w:t>
            </w:r>
          </w:p>
        </w:tc>
        <w:tc>
          <w:tcPr>
            <w:tcW w:w="4025" w:type="dxa"/>
          </w:tcPr>
          <w:p w14:paraId="68069E43" w14:textId="77777777" w:rsidR="00EB5438" w:rsidRPr="00964C16" w:rsidRDefault="00000000">
            <w:pPr>
              <w:spacing w:after="20"/>
              <w:rPr>
                <w:rFonts w:cs="Times New Roman"/>
                <w:sz w:val="26"/>
                <w:szCs w:val="26"/>
              </w:rPr>
            </w:pPr>
            <w:r w:rsidRPr="00964C16">
              <w:rPr>
                <w:rFonts w:cs="Times New Roman"/>
                <w:sz w:val="26"/>
                <w:szCs w:val="26"/>
              </w:rPr>
              <w:t>PyTorch quản lý tham số của từng embedding và đưa vào optimizer.</w:t>
            </w:r>
          </w:p>
        </w:tc>
      </w:tr>
      <w:tr w:rsidR="00EB5438" w:rsidRPr="00964C16" w14:paraId="25F6145D" w14:textId="77777777">
        <w:trPr>
          <w:jc w:val="center"/>
        </w:trPr>
        <w:tc>
          <w:tcPr>
            <w:tcW w:w="2721" w:type="dxa"/>
          </w:tcPr>
          <w:p w14:paraId="4D6D31D8" w14:textId="77777777" w:rsidR="00EB5438" w:rsidRPr="00964C16" w:rsidRDefault="00000000">
            <w:pPr>
              <w:spacing w:after="20"/>
              <w:rPr>
                <w:rFonts w:cs="Times New Roman"/>
                <w:sz w:val="26"/>
                <w:szCs w:val="26"/>
              </w:rPr>
            </w:pPr>
            <w:r w:rsidRPr="00964C16">
              <w:rPr>
                <w:rFonts w:cs="Times New Roman"/>
                <w:sz w:val="26"/>
                <w:szCs w:val="26"/>
              </w:rPr>
              <w:t>node_emb</w:t>
            </w:r>
          </w:p>
        </w:tc>
        <w:tc>
          <w:tcPr>
            <w:tcW w:w="3231" w:type="dxa"/>
          </w:tcPr>
          <w:p w14:paraId="711E0468" w14:textId="77777777" w:rsidR="00EB5438" w:rsidRPr="00964C16" w:rsidRDefault="00000000">
            <w:pPr>
              <w:spacing w:after="20"/>
              <w:rPr>
                <w:rFonts w:cs="Times New Roman"/>
                <w:sz w:val="26"/>
                <w:szCs w:val="26"/>
              </w:rPr>
            </w:pPr>
            <w:r w:rsidRPr="00964C16">
              <w:rPr>
                <w:rFonts w:cs="Times New Roman"/>
                <w:sz w:val="26"/>
                <w:szCs w:val="26"/>
              </w:rPr>
              <w:t>Bảng embedding ban đầu của mọi node.</w:t>
            </w:r>
          </w:p>
        </w:tc>
        <w:tc>
          <w:tcPr>
            <w:tcW w:w="4025" w:type="dxa"/>
          </w:tcPr>
          <w:p w14:paraId="279BFAED" w14:textId="77777777" w:rsidR="00EB5438" w:rsidRPr="00964C16" w:rsidRDefault="00000000">
            <w:pPr>
              <w:spacing w:after="20"/>
              <w:rPr>
                <w:rFonts w:cs="Times New Roman"/>
                <w:sz w:val="26"/>
                <w:szCs w:val="26"/>
              </w:rPr>
            </w:pPr>
            <w:r w:rsidRPr="00964C16">
              <w:rPr>
                <w:rFonts w:cs="Times New Roman"/>
                <w:sz w:val="26"/>
                <w:szCs w:val="26"/>
              </w:rPr>
              <w:t>Vì node không có feature vector số sẵn, embedding học được đóng vai trò feature ban đầu.</w:t>
            </w:r>
          </w:p>
        </w:tc>
      </w:tr>
      <w:tr w:rsidR="00EB5438" w:rsidRPr="00964C16" w14:paraId="1A6849B8" w14:textId="77777777">
        <w:trPr>
          <w:jc w:val="center"/>
        </w:trPr>
        <w:tc>
          <w:tcPr>
            <w:tcW w:w="2721" w:type="dxa"/>
          </w:tcPr>
          <w:p w14:paraId="6C780B73" w14:textId="77777777" w:rsidR="00EB5438" w:rsidRPr="00964C16" w:rsidRDefault="00000000">
            <w:pPr>
              <w:spacing w:after="20"/>
              <w:rPr>
                <w:rFonts w:cs="Times New Roman"/>
                <w:sz w:val="26"/>
                <w:szCs w:val="26"/>
              </w:rPr>
            </w:pPr>
            <w:r w:rsidRPr="00964C16">
              <w:rPr>
                <w:rFonts w:cs="Times New Roman"/>
                <w:sz w:val="26"/>
                <w:szCs w:val="26"/>
              </w:rPr>
              <w:t>encoder</w:t>
            </w:r>
          </w:p>
        </w:tc>
        <w:tc>
          <w:tcPr>
            <w:tcW w:w="3231" w:type="dxa"/>
          </w:tcPr>
          <w:p w14:paraId="545C288C" w14:textId="77777777" w:rsidR="00EB5438" w:rsidRPr="00964C16" w:rsidRDefault="00000000">
            <w:pPr>
              <w:spacing w:after="20"/>
              <w:rPr>
                <w:rFonts w:cs="Times New Roman"/>
                <w:sz w:val="26"/>
                <w:szCs w:val="26"/>
              </w:rPr>
            </w:pPr>
            <w:r w:rsidRPr="00964C16">
              <w:rPr>
                <w:rFonts w:cs="Times New Roman"/>
                <w:sz w:val="26"/>
                <w:szCs w:val="26"/>
              </w:rPr>
              <w:t>Thực hiện message passing trên toàn đồ thị.</w:t>
            </w:r>
          </w:p>
        </w:tc>
        <w:tc>
          <w:tcPr>
            <w:tcW w:w="4025" w:type="dxa"/>
          </w:tcPr>
          <w:p w14:paraId="6E8C60BE" w14:textId="77777777" w:rsidR="00EB5438" w:rsidRPr="00964C16" w:rsidRDefault="00000000">
            <w:pPr>
              <w:spacing w:after="20"/>
              <w:rPr>
                <w:rFonts w:cs="Times New Roman"/>
                <w:sz w:val="26"/>
                <w:szCs w:val="26"/>
              </w:rPr>
            </w:pPr>
            <w:r w:rsidRPr="00964C16">
              <w:rPr>
                <w:rFonts w:cs="Times New Roman"/>
                <w:sz w:val="26"/>
                <w:szCs w:val="26"/>
              </w:rPr>
              <w:t>Tách phần khởi tạo embedding và phần lan truyền để code rõ ràng.</w:t>
            </w:r>
          </w:p>
        </w:tc>
      </w:tr>
    </w:tbl>
    <w:p w14:paraId="2DE0D284" w14:textId="77777777" w:rsidR="00EB5438" w:rsidRPr="00964C16" w:rsidRDefault="00EB5438">
      <w:pPr>
        <w:rPr>
          <w:rFonts w:cs="Times New Roman"/>
          <w:sz w:val="26"/>
          <w:szCs w:val="26"/>
        </w:rPr>
      </w:pPr>
    </w:p>
    <w:p w14:paraId="24F8CE0C" w14:textId="66B190F4" w:rsidR="00EB5438" w:rsidRPr="00964C16" w:rsidRDefault="00000000" w:rsidP="00920EBB">
      <w:pPr>
        <w:pStyle w:val="Heading3"/>
        <w:rPr>
          <w:rFonts w:ascii="Times New Roman" w:hAnsi="Times New Roman" w:cs="Times New Roman"/>
          <w:sz w:val="26"/>
          <w:szCs w:val="26"/>
        </w:rPr>
      </w:pPr>
      <w:bookmarkStart w:id="34" w:name="_Toc234326433"/>
      <w:r w:rsidRPr="00964C16">
        <w:rPr>
          <w:rFonts w:ascii="Times New Roman" w:hAnsi="Times New Roman" w:cs="Times New Roman"/>
          <w:sz w:val="26"/>
          <w:szCs w:val="26"/>
        </w:rPr>
        <w:t>4.4. Hàm train_</w:t>
      </w:r>
      <w:r w:rsidR="00A53A2A" w:rsidRPr="00964C16">
        <w:rPr>
          <w:rFonts w:ascii="Times New Roman" w:hAnsi="Times New Roman" w:cs="Times New Roman"/>
          <w:sz w:val="26"/>
          <w:szCs w:val="26"/>
        </w:rPr>
        <w:t>GCN</w:t>
      </w:r>
      <w:bookmarkEnd w:id="34"/>
    </w:p>
    <w:p w14:paraId="1ECA4F60" w14:textId="77777777" w:rsidR="00CF46B9" w:rsidRPr="00CF46B9" w:rsidRDefault="00CF46B9" w:rsidP="00CF46B9"/>
    <w:p w14:paraId="78056FC2" w14:textId="77777777" w:rsidR="00EB5438" w:rsidRPr="005D5B29" w:rsidRDefault="00000000">
      <w:pPr>
        <w:pStyle w:val="CodeBlock"/>
        <w:rPr>
          <w:rFonts w:cs="Times New Roman"/>
          <w:sz w:val="18"/>
          <w:szCs w:val="18"/>
        </w:rPr>
      </w:pPr>
      <w:r w:rsidRPr="005D5B29">
        <w:rPr>
          <w:rFonts w:cs="Times New Roman"/>
          <w:sz w:val="18"/>
          <w:szCs w:val="18"/>
        </w:rPr>
        <w:t>graph = T.ToUndirected()(graph)</w:t>
      </w:r>
    </w:p>
    <w:p w14:paraId="039D57AC" w14:textId="77777777" w:rsidR="00EB5438" w:rsidRPr="005D5B29" w:rsidRDefault="00000000">
      <w:pPr>
        <w:pStyle w:val="CodeBlock"/>
        <w:rPr>
          <w:rFonts w:cs="Times New Roman"/>
          <w:sz w:val="18"/>
          <w:szCs w:val="18"/>
        </w:rPr>
      </w:pPr>
      <w:r w:rsidRPr="005D5B29">
        <w:rPr>
          <w:rFonts w:cs="Times New Roman"/>
          <w:sz w:val="18"/>
          <w:szCs w:val="18"/>
        </w:rPr>
        <w:t>transform = RandomLinkSplit(</w:t>
      </w:r>
    </w:p>
    <w:p w14:paraId="46390E11" w14:textId="77777777" w:rsidR="00EB5438" w:rsidRPr="005D5B29" w:rsidRDefault="00000000">
      <w:pPr>
        <w:pStyle w:val="CodeBlock"/>
        <w:rPr>
          <w:rFonts w:cs="Times New Roman"/>
          <w:sz w:val="18"/>
          <w:szCs w:val="18"/>
        </w:rPr>
      </w:pPr>
      <w:r w:rsidRPr="005D5B29">
        <w:rPr>
          <w:rFonts w:cs="Times New Roman"/>
          <w:sz w:val="18"/>
          <w:szCs w:val="18"/>
        </w:rPr>
        <w:t xml:space="preserve">    num_val=0.1, num_test=0.1,</w:t>
      </w:r>
    </w:p>
    <w:p w14:paraId="15DD7EF1" w14:textId="77777777" w:rsidR="00EB5438" w:rsidRPr="005D5B29" w:rsidRDefault="00000000">
      <w:pPr>
        <w:pStyle w:val="CodeBlock"/>
        <w:rPr>
          <w:rFonts w:cs="Times New Roman"/>
          <w:sz w:val="18"/>
          <w:szCs w:val="18"/>
        </w:rPr>
      </w:pPr>
      <w:r w:rsidRPr="005D5B29">
        <w:rPr>
          <w:rFonts w:cs="Times New Roman"/>
          <w:sz w:val="18"/>
          <w:szCs w:val="18"/>
        </w:rPr>
        <w:t xml:space="preserve">    is_undirected=True,</w:t>
      </w:r>
    </w:p>
    <w:p w14:paraId="6D5B9214" w14:textId="77777777" w:rsidR="00EB5438" w:rsidRPr="005D5B29" w:rsidRDefault="00000000">
      <w:pPr>
        <w:pStyle w:val="CodeBlock"/>
        <w:rPr>
          <w:rFonts w:cs="Times New Roman"/>
          <w:sz w:val="18"/>
          <w:szCs w:val="18"/>
        </w:rPr>
      </w:pPr>
      <w:r w:rsidRPr="005D5B29">
        <w:rPr>
          <w:rFonts w:cs="Times New Roman"/>
          <w:sz w:val="18"/>
          <w:szCs w:val="18"/>
        </w:rPr>
        <w:t xml:space="preserve">    edge_types=[('user', 'rates', 'recipe')],</w:t>
      </w:r>
    </w:p>
    <w:p w14:paraId="6D0001BF" w14:textId="77777777" w:rsidR="00EB5438" w:rsidRPr="005D5B29" w:rsidRDefault="00000000">
      <w:pPr>
        <w:pStyle w:val="CodeBlock"/>
        <w:rPr>
          <w:rFonts w:cs="Times New Roman"/>
          <w:sz w:val="18"/>
          <w:szCs w:val="18"/>
        </w:rPr>
      </w:pPr>
      <w:r w:rsidRPr="005D5B29">
        <w:rPr>
          <w:rFonts w:cs="Times New Roman"/>
          <w:sz w:val="18"/>
          <w:szCs w:val="18"/>
        </w:rPr>
        <w:t xml:space="preserve">    rev_edge_types=[('recipe', 'rev_rates', 'user')]</w:t>
      </w:r>
    </w:p>
    <w:p w14:paraId="344FFF96" w14:textId="77777777" w:rsidR="00EB5438" w:rsidRPr="005D5B29" w:rsidRDefault="00000000">
      <w:pPr>
        <w:pStyle w:val="CodeBlock"/>
        <w:rPr>
          <w:rFonts w:cs="Times New Roman"/>
          <w:sz w:val="18"/>
          <w:szCs w:val="18"/>
        </w:rPr>
      </w:pPr>
      <w:r w:rsidRPr="005D5B29">
        <w:rPr>
          <w:rFonts w:cs="Times New Roman"/>
          <w:sz w:val="18"/>
          <w:szCs w:val="18"/>
        </w:rPr>
        <w:t>)</w:t>
      </w:r>
    </w:p>
    <w:p w14:paraId="7C0CF96D" w14:textId="77777777" w:rsidR="00EB5438" w:rsidRPr="005D5B29" w:rsidRDefault="00000000">
      <w:pPr>
        <w:pStyle w:val="CodeBlock"/>
        <w:rPr>
          <w:rFonts w:cs="Times New Roman"/>
          <w:sz w:val="18"/>
          <w:szCs w:val="18"/>
        </w:rPr>
      </w:pPr>
      <w:r w:rsidRPr="005D5B29">
        <w:rPr>
          <w:rFonts w:cs="Times New Roman"/>
          <w:sz w:val="18"/>
          <w:szCs w:val="18"/>
        </w:rPr>
        <w:t>model = HeteroLightGCNRecommender(hidden_dim, graph.metadata(), num_nodes_dict)</w:t>
      </w:r>
    </w:p>
    <w:p w14:paraId="18C9C5EF" w14:textId="77777777" w:rsidR="00EB5438" w:rsidRDefault="00000000">
      <w:pPr>
        <w:pStyle w:val="CodeBlock"/>
        <w:rPr>
          <w:rFonts w:cs="Times New Roman"/>
          <w:sz w:val="18"/>
          <w:szCs w:val="18"/>
        </w:rPr>
      </w:pPr>
      <w:r w:rsidRPr="005D5B29">
        <w:rPr>
          <w:rFonts w:cs="Times New Roman"/>
          <w:sz w:val="18"/>
          <w:szCs w:val="18"/>
        </w:rPr>
        <w:t xml:space="preserve">sample_size = </w:t>
      </w:r>
      <w:proofErr w:type="gramStart"/>
      <w:r w:rsidRPr="005D5B29">
        <w:rPr>
          <w:rFonts w:cs="Times New Roman"/>
          <w:sz w:val="18"/>
          <w:szCs w:val="18"/>
        </w:rPr>
        <w:t>min(</w:t>
      </w:r>
      <w:proofErr w:type="gramEnd"/>
      <w:r w:rsidRPr="005D5B29">
        <w:rPr>
          <w:rFonts w:cs="Times New Roman"/>
          <w:sz w:val="18"/>
          <w:szCs w:val="18"/>
        </w:rPr>
        <w:t>100000, user_recipe_train_</w:t>
      </w:r>
      <w:proofErr w:type="gramStart"/>
      <w:r w:rsidRPr="005D5B29">
        <w:rPr>
          <w:rFonts w:cs="Times New Roman"/>
          <w:sz w:val="18"/>
          <w:szCs w:val="18"/>
        </w:rPr>
        <w:t>edges.size</w:t>
      </w:r>
      <w:proofErr w:type="gramEnd"/>
      <w:r w:rsidRPr="005D5B29">
        <w:rPr>
          <w:rFonts w:cs="Times New Roman"/>
          <w:sz w:val="18"/>
          <w:szCs w:val="18"/>
        </w:rPr>
        <w:t>(1))</w:t>
      </w:r>
    </w:p>
    <w:p w14:paraId="78511A76" w14:textId="77777777" w:rsidR="00CF46B9" w:rsidRPr="00964C16" w:rsidRDefault="00CF46B9">
      <w:pPr>
        <w:pStyle w:val="CodeBlock"/>
        <w:rPr>
          <w:rFonts w:ascii="Times New Roman" w:hAnsi="Times New Roman" w:cs="Times New Roman"/>
          <w:sz w:val="26"/>
          <w:szCs w:val="26"/>
        </w:rPr>
      </w:pPr>
    </w:p>
    <w:tbl>
      <w:tblPr>
        <w:tblStyle w:val="TableGrid"/>
        <w:tblW w:w="0" w:type="auto"/>
        <w:jc w:val="center"/>
        <w:tblLook w:val="04A0" w:firstRow="1" w:lastRow="0" w:firstColumn="1" w:lastColumn="0" w:noHBand="0" w:noVBand="1"/>
      </w:tblPr>
      <w:tblGrid>
        <w:gridCol w:w="2758"/>
        <w:gridCol w:w="3164"/>
        <w:gridCol w:w="3593"/>
      </w:tblGrid>
      <w:tr w:rsidR="00EB5438" w:rsidRPr="00964C16" w14:paraId="5D8D4C7B" w14:textId="77777777" w:rsidTr="00D64A39">
        <w:trPr>
          <w:jc w:val="center"/>
        </w:trPr>
        <w:tc>
          <w:tcPr>
            <w:tcW w:w="2721" w:type="dxa"/>
          </w:tcPr>
          <w:p w14:paraId="0FBB14B4" w14:textId="77777777" w:rsidR="00EB5438" w:rsidRPr="00964C16" w:rsidRDefault="00000000">
            <w:pPr>
              <w:spacing w:after="20"/>
              <w:jc w:val="center"/>
              <w:rPr>
                <w:rFonts w:cs="Times New Roman"/>
                <w:szCs w:val="24"/>
              </w:rPr>
            </w:pPr>
            <w:r w:rsidRPr="00964C16">
              <w:rPr>
                <w:rFonts w:cs="Times New Roman"/>
                <w:szCs w:val="24"/>
              </w:rPr>
              <w:t>Thành phần</w:t>
            </w:r>
          </w:p>
        </w:tc>
        <w:tc>
          <w:tcPr>
            <w:tcW w:w="3175" w:type="dxa"/>
          </w:tcPr>
          <w:p w14:paraId="1715FDAF" w14:textId="77777777" w:rsidR="00EB5438" w:rsidRPr="00964C16" w:rsidRDefault="00000000">
            <w:pPr>
              <w:spacing w:after="20"/>
              <w:jc w:val="center"/>
              <w:rPr>
                <w:rFonts w:cs="Times New Roman"/>
                <w:szCs w:val="24"/>
              </w:rPr>
            </w:pPr>
            <w:r w:rsidRPr="00964C16">
              <w:rPr>
                <w:rFonts w:cs="Times New Roman"/>
                <w:szCs w:val="24"/>
              </w:rPr>
              <w:t>Giải thích</w:t>
            </w:r>
          </w:p>
        </w:tc>
        <w:tc>
          <w:tcPr>
            <w:tcW w:w="4025" w:type="dxa"/>
          </w:tcPr>
          <w:p w14:paraId="41B1D035" w14:textId="77777777" w:rsidR="00EB5438" w:rsidRPr="00964C16" w:rsidRDefault="00000000">
            <w:pPr>
              <w:spacing w:after="20"/>
              <w:jc w:val="center"/>
              <w:rPr>
                <w:rFonts w:cs="Times New Roman"/>
                <w:szCs w:val="24"/>
              </w:rPr>
            </w:pPr>
            <w:r w:rsidRPr="00964C16">
              <w:rPr>
                <w:rFonts w:cs="Times New Roman"/>
                <w:szCs w:val="24"/>
              </w:rPr>
              <w:t>Vì sao thiết kế như vậy</w:t>
            </w:r>
          </w:p>
        </w:tc>
      </w:tr>
      <w:tr w:rsidR="00EB5438" w:rsidRPr="00964C16" w14:paraId="02DE4857" w14:textId="77777777">
        <w:trPr>
          <w:jc w:val="center"/>
        </w:trPr>
        <w:tc>
          <w:tcPr>
            <w:tcW w:w="2721" w:type="dxa"/>
          </w:tcPr>
          <w:p w14:paraId="10BBF29D" w14:textId="77777777" w:rsidR="00EB5438" w:rsidRPr="00964C16" w:rsidRDefault="00000000">
            <w:pPr>
              <w:spacing w:after="20"/>
              <w:rPr>
                <w:rFonts w:cs="Times New Roman"/>
                <w:szCs w:val="24"/>
              </w:rPr>
            </w:pPr>
            <w:proofErr w:type="gramStart"/>
            <w:r w:rsidRPr="00964C16">
              <w:rPr>
                <w:rFonts w:cs="Times New Roman"/>
                <w:szCs w:val="24"/>
              </w:rPr>
              <w:t>T.ToUndirected</w:t>
            </w:r>
            <w:proofErr w:type="gramEnd"/>
            <w:r w:rsidRPr="00964C16">
              <w:rPr>
                <w:rFonts w:cs="Times New Roman"/>
                <w:szCs w:val="24"/>
              </w:rPr>
              <w:t>()</w:t>
            </w:r>
          </w:p>
        </w:tc>
        <w:tc>
          <w:tcPr>
            <w:tcW w:w="3175" w:type="dxa"/>
          </w:tcPr>
          <w:p w14:paraId="1557220B" w14:textId="77777777" w:rsidR="00EB5438" w:rsidRPr="00964C16" w:rsidRDefault="00000000">
            <w:pPr>
              <w:spacing w:after="20"/>
              <w:rPr>
                <w:rFonts w:cs="Times New Roman"/>
                <w:szCs w:val="24"/>
              </w:rPr>
            </w:pPr>
            <w:r w:rsidRPr="00964C16">
              <w:rPr>
                <w:rFonts w:cs="Times New Roman"/>
                <w:szCs w:val="24"/>
              </w:rPr>
              <w:t>Chuyển đồ thị thành hai chiều.</w:t>
            </w:r>
          </w:p>
        </w:tc>
        <w:tc>
          <w:tcPr>
            <w:tcW w:w="4025" w:type="dxa"/>
          </w:tcPr>
          <w:p w14:paraId="4AC1AB87" w14:textId="77777777" w:rsidR="00EB5438" w:rsidRPr="00964C16" w:rsidRDefault="00000000">
            <w:pPr>
              <w:spacing w:after="20"/>
              <w:rPr>
                <w:rFonts w:cs="Times New Roman"/>
                <w:szCs w:val="24"/>
              </w:rPr>
            </w:pPr>
            <w:r w:rsidRPr="00964C16">
              <w:rPr>
                <w:rFonts w:cs="Times New Roman"/>
                <w:szCs w:val="24"/>
              </w:rPr>
              <w:t>Message passing cần thông tin đi được cả user -&gt; recipe và recipe -&gt; user; nếu một chiều, node có thể không nhận đủ tín hiệu.</w:t>
            </w:r>
          </w:p>
        </w:tc>
      </w:tr>
      <w:tr w:rsidR="00EB5438" w:rsidRPr="00964C16" w14:paraId="10D4BC3E" w14:textId="77777777">
        <w:trPr>
          <w:jc w:val="center"/>
        </w:trPr>
        <w:tc>
          <w:tcPr>
            <w:tcW w:w="2721" w:type="dxa"/>
          </w:tcPr>
          <w:p w14:paraId="2489F378" w14:textId="77777777" w:rsidR="00EB5438" w:rsidRPr="00964C16" w:rsidRDefault="00000000">
            <w:pPr>
              <w:spacing w:after="20"/>
              <w:rPr>
                <w:rFonts w:cs="Times New Roman"/>
                <w:szCs w:val="24"/>
              </w:rPr>
            </w:pPr>
            <w:r w:rsidRPr="00964C16">
              <w:rPr>
                <w:rFonts w:cs="Times New Roman"/>
                <w:szCs w:val="24"/>
              </w:rPr>
              <w:t>is_undirected=True</w:t>
            </w:r>
          </w:p>
        </w:tc>
        <w:tc>
          <w:tcPr>
            <w:tcW w:w="3175" w:type="dxa"/>
          </w:tcPr>
          <w:p w14:paraId="5B4E0F79" w14:textId="77777777" w:rsidR="00EB5438" w:rsidRPr="00964C16" w:rsidRDefault="00000000">
            <w:pPr>
              <w:spacing w:after="20"/>
              <w:rPr>
                <w:rFonts w:cs="Times New Roman"/>
                <w:szCs w:val="24"/>
              </w:rPr>
            </w:pPr>
            <w:r w:rsidRPr="00964C16">
              <w:rPr>
                <w:rFonts w:cs="Times New Roman"/>
                <w:szCs w:val="24"/>
              </w:rPr>
              <w:t>Chia cạnh tương tác theo giả định vô hướng.</w:t>
            </w:r>
          </w:p>
        </w:tc>
        <w:tc>
          <w:tcPr>
            <w:tcW w:w="4025" w:type="dxa"/>
          </w:tcPr>
          <w:p w14:paraId="5CB46D5F" w14:textId="77777777" w:rsidR="00EB5438" w:rsidRPr="00964C16" w:rsidRDefault="00000000">
            <w:pPr>
              <w:spacing w:after="20"/>
              <w:rPr>
                <w:rFonts w:cs="Times New Roman"/>
                <w:szCs w:val="24"/>
              </w:rPr>
            </w:pPr>
            <w:r w:rsidRPr="00964C16">
              <w:rPr>
                <w:rFonts w:cs="Times New Roman"/>
                <w:szCs w:val="24"/>
              </w:rPr>
              <w:t>Phù hợp với graph recommendation vì quan hệ user-rate-recipe cần lan truyền hai chiều.</w:t>
            </w:r>
          </w:p>
        </w:tc>
      </w:tr>
      <w:tr w:rsidR="00EB5438" w:rsidRPr="00964C16" w14:paraId="6CD560A4" w14:textId="77777777">
        <w:trPr>
          <w:jc w:val="center"/>
        </w:trPr>
        <w:tc>
          <w:tcPr>
            <w:tcW w:w="2721" w:type="dxa"/>
          </w:tcPr>
          <w:p w14:paraId="4C464B1F" w14:textId="77777777" w:rsidR="00EB5438" w:rsidRPr="00964C16" w:rsidRDefault="00000000">
            <w:pPr>
              <w:spacing w:after="20"/>
              <w:rPr>
                <w:rFonts w:cs="Times New Roman"/>
                <w:szCs w:val="24"/>
              </w:rPr>
            </w:pPr>
            <w:r w:rsidRPr="00964C16">
              <w:rPr>
                <w:rFonts w:cs="Times New Roman"/>
                <w:szCs w:val="24"/>
              </w:rPr>
              <w:t>rev_edge_types</w:t>
            </w:r>
          </w:p>
        </w:tc>
        <w:tc>
          <w:tcPr>
            <w:tcW w:w="3175" w:type="dxa"/>
          </w:tcPr>
          <w:p w14:paraId="3FBCD1BB" w14:textId="77777777" w:rsidR="00EB5438" w:rsidRPr="00964C16" w:rsidRDefault="00000000">
            <w:pPr>
              <w:spacing w:after="20"/>
              <w:rPr>
                <w:rFonts w:cs="Times New Roman"/>
                <w:szCs w:val="24"/>
              </w:rPr>
            </w:pPr>
            <w:r w:rsidRPr="00964C16">
              <w:rPr>
                <w:rFonts w:cs="Times New Roman"/>
                <w:szCs w:val="24"/>
              </w:rPr>
              <w:t>Khai báo cạnh ngược recipe -&gt; user.</w:t>
            </w:r>
          </w:p>
        </w:tc>
        <w:tc>
          <w:tcPr>
            <w:tcW w:w="4025" w:type="dxa"/>
          </w:tcPr>
          <w:p w14:paraId="49C6DB3C" w14:textId="77777777" w:rsidR="00EB5438" w:rsidRPr="00964C16" w:rsidRDefault="00000000">
            <w:pPr>
              <w:spacing w:after="20"/>
              <w:rPr>
                <w:rFonts w:cs="Times New Roman"/>
                <w:szCs w:val="24"/>
              </w:rPr>
            </w:pPr>
            <w:r w:rsidRPr="00964C16">
              <w:rPr>
                <w:rFonts w:cs="Times New Roman"/>
                <w:szCs w:val="24"/>
              </w:rPr>
              <w:t>Giúp PyG biết cạnh ngược tương ứng khi RandomLinkSplit xử lý đồ thị dị thể.</w:t>
            </w:r>
          </w:p>
        </w:tc>
      </w:tr>
      <w:tr w:rsidR="00EB5438" w:rsidRPr="00964C16" w14:paraId="0F023509" w14:textId="77777777">
        <w:trPr>
          <w:jc w:val="center"/>
        </w:trPr>
        <w:tc>
          <w:tcPr>
            <w:tcW w:w="2721" w:type="dxa"/>
          </w:tcPr>
          <w:p w14:paraId="50E9573B" w14:textId="77777777" w:rsidR="00EB5438" w:rsidRPr="00964C16" w:rsidRDefault="00000000">
            <w:pPr>
              <w:spacing w:after="20"/>
              <w:rPr>
                <w:rFonts w:cs="Times New Roman"/>
                <w:szCs w:val="24"/>
              </w:rPr>
            </w:pPr>
            <w:r w:rsidRPr="00964C16">
              <w:rPr>
                <w:rFonts w:cs="Times New Roman"/>
                <w:szCs w:val="24"/>
              </w:rPr>
              <w:t>num_nodes_dict</w:t>
            </w:r>
          </w:p>
        </w:tc>
        <w:tc>
          <w:tcPr>
            <w:tcW w:w="3175" w:type="dxa"/>
          </w:tcPr>
          <w:p w14:paraId="22C462C1" w14:textId="77777777" w:rsidR="00EB5438" w:rsidRPr="00964C16" w:rsidRDefault="00000000">
            <w:pPr>
              <w:spacing w:after="20"/>
              <w:rPr>
                <w:rFonts w:cs="Times New Roman"/>
                <w:szCs w:val="24"/>
              </w:rPr>
            </w:pPr>
            <w:r w:rsidRPr="00964C16">
              <w:rPr>
                <w:rFonts w:cs="Times New Roman"/>
                <w:szCs w:val="24"/>
              </w:rPr>
              <w:t>Lấy số node cho user, recipe, ingredient, tag.</w:t>
            </w:r>
          </w:p>
        </w:tc>
        <w:tc>
          <w:tcPr>
            <w:tcW w:w="4025" w:type="dxa"/>
          </w:tcPr>
          <w:p w14:paraId="630D444D" w14:textId="4C206AEA" w:rsidR="00EB5438" w:rsidRPr="00964C16" w:rsidRDefault="00A53A2A">
            <w:pPr>
              <w:spacing w:after="20"/>
              <w:rPr>
                <w:rFonts w:cs="Times New Roman"/>
                <w:szCs w:val="24"/>
              </w:rPr>
            </w:pPr>
            <w:r w:rsidRPr="00964C16">
              <w:rPr>
                <w:rFonts w:cs="Times New Roman"/>
                <w:szCs w:val="24"/>
              </w:rPr>
              <w:t>LGCN học embedding cho tất cả loại node, không chỉ user và recipe.</w:t>
            </w:r>
          </w:p>
        </w:tc>
      </w:tr>
      <w:tr w:rsidR="00EB5438" w:rsidRPr="00964C16" w14:paraId="33A68992" w14:textId="77777777">
        <w:trPr>
          <w:jc w:val="center"/>
        </w:trPr>
        <w:tc>
          <w:tcPr>
            <w:tcW w:w="2721" w:type="dxa"/>
          </w:tcPr>
          <w:p w14:paraId="62B965CC" w14:textId="77777777" w:rsidR="00EB5438" w:rsidRPr="00964C16" w:rsidRDefault="00000000">
            <w:pPr>
              <w:spacing w:after="20"/>
              <w:rPr>
                <w:rFonts w:cs="Times New Roman"/>
                <w:szCs w:val="24"/>
              </w:rPr>
            </w:pPr>
            <w:r w:rsidRPr="00964C16">
              <w:rPr>
                <w:rFonts w:cs="Times New Roman"/>
                <w:szCs w:val="24"/>
              </w:rPr>
              <w:t>optimizer Adam lr=0.01 weight_decay=1e-4</w:t>
            </w:r>
          </w:p>
        </w:tc>
        <w:tc>
          <w:tcPr>
            <w:tcW w:w="3175" w:type="dxa"/>
          </w:tcPr>
          <w:p w14:paraId="7D83208B" w14:textId="77777777" w:rsidR="00EB5438" w:rsidRPr="00964C16" w:rsidRDefault="00000000">
            <w:pPr>
              <w:spacing w:after="20"/>
              <w:rPr>
                <w:rFonts w:cs="Times New Roman"/>
                <w:szCs w:val="24"/>
              </w:rPr>
            </w:pPr>
            <w:r w:rsidRPr="00964C16">
              <w:rPr>
                <w:rFonts w:cs="Times New Roman"/>
                <w:szCs w:val="24"/>
              </w:rPr>
              <w:t>Tối ưu embedding và encoder.</w:t>
            </w:r>
          </w:p>
        </w:tc>
        <w:tc>
          <w:tcPr>
            <w:tcW w:w="4025" w:type="dxa"/>
          </w:tcPr>
          <w:p w14:paraId="2A8461BE" w14:textId="77777777" w:rsidR="00EB5438" w:rsidRPr="00964C16" w:rsidRDefault="00000000">
            <w:pPr>
              <w:spacing w:after="20"/>
              <w:rPr>
                <w:rFonts w:cs="Times New Roman"/>
                <w:szCs w:val="24"/>
              </w:rPr>
            </w:pPr>
            <w:r w:rsidRPr="00964C16">
              <w:rPr>
                <w:rFonts w:cs="Times New Roman"/>
                <w:szCs w:val="24"/>
              </w:rPr>
              <w:t>weight_decay lớn hơn baseline một chút để hạn chế overfitting khi đồ thị nhiều node/quan hệ hơn.</w:t>
            </w:r>
          </w:p>
        </w:tc>
      </w:tr>
      <w:tr w:rsidR="00EB5438" w:rsidRPr="00964C16" w14:paraId="448B0221" w14:textId="77777777">
        <w:trPr>
          <w:jc w:val="center"/>
        </w:trPr>
        <w:tc>
          <w:tcPr>
            <w:tcW w:w="2721" w:type="dxa"/>
          </w:tcPr>
          <w:p w14:paraId="16F86DD3" w14:textId="77777777" w:rsidR="00EB5438" w:rsidRPr="00964C16" w:rsidRDefault="00000000">
            <w:pPr>
              <w:spacing w:after="20"/>
              <w:rPr>
                <w:rFonts w:cs="Times New Roman"/>
                <w:szCs w:val="24"/>
              </w:rPr>
            </w:pPr>
            <w:r w:rsidRPr="00964C16">
              <w:rPr>
                <w:rFonts w:cs="Times New Roman"/>
                <w:szCs w:val="24"/>
              </w:rPr>
              <w:lastRenderedPageBreak/>
              <w:t>sample_size=</w:t>
            </w:r>
            <w:proofErr w:type="gramStart"/>
            <w:r w:rsidRPr="00964C16">
              <w:rPr>
                <w:rFonts w:cs="Times New Roman"/>
                <w:szCs w:val="24"/>
              </w:rPr>
              <w:t>min(</w:t>
            </w:r>
            <w:proofErr w:type="gramEnd"/>
            <w:r w:rsidRPr="00964C16">
              <w:rPr>
                <w:rFonts w:cs="Times New Roman"/>
                <w:szCs w:val="24"/>
              </w:rPr>
              <w:t>100000, ...)</w:t>
            </w:r>
          </w:p>
        </w:tc>
        <w:tc>
          <w:tcPr>
            <w:tcW w:w="3175" w:type="dxa"/>
          </w:tcPr>
          <w:p w14:paraId="5399EB94" w14:textId="77777777" w:rsidR="00EB5438" w:rsidRPr="00964C16" w:rsidRDefault="00000000">
            <w:pPr>
              <w:spacing w:after="20"/>
              <w:rPr>
                <w:rFonts w:cs="Times New Roman"/>
                <w:szCs w:val="24"/>
              </w:rPr>
            </w:pPr>
            <w:r w:rsidRPr="00964C16">
              <w:rPr>
                <w:rFonts w:cs="Times New Roman"/>
                <w:szCs w:val="24"/>
              </w:rPr>
              <w:t>Mỗi epoch lấy tối đa 100.000 cạnh train.</w:t>
            </w:r>
          </w:p>
        </w:tc>
        <w:tc>
          <w:tcPr>
            <w:tcW w:w="4025" w:type="dxa"/>
          </w:tcPr>
          <w:p w14:paraId="52EF61E2" w14:textId="77777777" w:rsidR="00EB5438" w:rsidRPr="00964C16" w:rsidRDefault="00000000">
            <w:pPr>
              <w:spacing w:after="20"/>
              <w:rPr>
                <w:rFonts w:cs="Times New Roman"/>
                <w:szCs w:val="24"/>
              </w:rPr>
            </w:pPr>
            <w:r w:rsidRPr="00964C16">
              <w:rPr>
                <w:rFonts w:cs="Times New Roman"/>
                <w:szCs w:val="24"/>
              </w:rPr>
              <w:t>Giảm thời gian huấn luyện trên CPU/máy cá nhân nhưng vẫn học từ lượng cạnh đủ lớn.</w:t>
            </w:r>
          </w:p>
        </w:tc>
      </w:tr>
      <w:tr w:rsidR="00EB5438" w:rsidRPr="00964C16" w14:paraId="3B874F66" w14:textId="77777777">
        <w:trPr>
          <w:jc w:val="center"/>
        </w:trPr>
        <w:tc>
          <w:tcPr>
            <w:tcW w:w="2721" w:type="dxa"/>
          </w:tcPr>
          <w:p w14:paraId="23DD7C77" w14:textId="77777777" w:rsidR="00EB5438" w:rsidRPr="00964C16" w:rsidRDefault="00000000">
            <w:pPr>
              <w:spacing w:after="20"/>
              <w:rPr>
                <w:rFonts w:cs="Times New Roman"/>
                <w:szCs w:val="24"/>
              </w:rPr>
            </w:pPr>
            <w:r w:rsidRPr="00964C16">
              <w:rPr>
                <w:rFonts w:cs="Times New Roman"/>
                <w:szCs w:val="24"/>
              </w:rPr>
              <w:t>Một lần forward toàn đồ thị mỗi epoch</w:t>
            </w:r>
          </w:p>
        </w:tc>
        <w:tc>
          <w:tcPr>
            <w:tcW w:w="3175" w:type="dxa"/>
          </w:tcPr>
          <w:p w14:paraId="02FC97DB" w14:textId="77777777" w:rsidR="00EB5438" w:rsidRPr="00964C16" w:rsidRDefault="00000000">
            <w:pPr>
              <w:spacing w:after="20"/>
              <w:rPr>
                <w:rFonts w:cs="Times New Roman"/>
                <w:szCs w:val="24"/>
              </w:rPr>
            </w:pPr>
            <w:r w:rsidRPr="00964C16">
              <w:rPr>
                <w:rFonts w:cs="Times New Roman"/>
                <w:szCs w:val="24"/>
              </w:rPr>
              <w:t>model(train_edge_index_dict) sinh embedding sau lan truyền.</w:t>
            </w:r>
          </w:p>
        </w:tc>
        <w:tc>
          <w:tcPr>
            <w:tcW w:w="4025" w:type="dxa"/>
          </w:tcPr>
          <w:p w14:paraId="2F5A6FFF" w14:textId="2ABF8970" w:rsidR="00EB5438" w:rsidRPr="00964C16" w:rsidRDefault="00A53A2A">
            <w:pPr>
              <w:spacing w:after="20"/>
              <w:rPr>
                <w:rFonts w:cs="Times New Roman"/>
                <w:szCs w:val="24"/>
              </w:rPr>
            </w:pPr>
            <w:r w:rsidRPr="00964C16">
              <w:rPr>
                <w:rFonts w:cs="Times New Roman"/>
                <w:szCs w:val="24"/>
              </w:rPr>
              <w:t>GCN cần embedding sau message passing cho toàn đồ thị trước khi tính loss trên cạnh sample.</w:t>
            </w:r>
          </w:p>
        </w:tc>
      </w:tr>
      <w:tr w:rsidR="00EB5438" w:rsidRPr="00964C16" w14:paraId="534552A8" w14:textId="77777777">
        <w:trPr>
          <w:jc w:val="center"/>
        </w:trPr>
        <w:tc>
          <w:tcPr>
            <w:tcW w:w="2721" w:type="dxa"/>
          </w:tcPr>
          <w:p w14:paraId="50FDCAA7" w14:textId="77777777" w:rsidR="00EB5438" w:rsidRPr="00964C16" w:rsidRDefault="00000000">
            <w:pPr>
              <w:spacing w:after="20"/>
              <w:rPr>
                <w:rFonts w:cs="Times New Roman"/>
                <w:szCs w:val="24"/>
              </w:rPr>
            </w:pPr>
            <w:r w:rsidRPr="00964C16">
              <w:rPr>
                <w:rFonts w:cs="Times New Roman"/>
                <w:szCs w:val="24"/>
              </w:rPr>
              <w:t>pos_scores/neg_scores dot product</w:t>
            </w:r>
          </w:p>
        </w:tc>
        <w:tc>
          <w:tcPr>
            <w:tcW w:w="3175" w:type="dxa"/>
          </w:tcPr>
          <w:p w14:paraId="33545743" w14:textId="77777777" w:rsidR="00EB5438" w:rsidRPr="00964C16" w:rsidRDefault="00000000">
            <w:pPr>
              <w:spacing w:after="20"/>
              <w:rPr>
                <w:rFonts w:cs="Times New Roman"/>
                <w:szCs w:val="24"/>
              </w:rPr>
            </w:pPr>
            <w:r w:rsidRPr="00964C16">
              <w:rPr>
                <w:rFonts w:cs="Times New Roman"/>
                <w:szCs w:val="24"/>
              </w:rPr>
              <w:t>Tính điểm user với món dương và món âm.</w:t>
            </w:r>
          </w:p>
        </w:tc>
        <w:tc>
          <w:tcPr>
            <w:tcW w:w="4025" w:type="dxa"/>
          </w:tcPr>
          <w:p w14:paraId="45A48313" w14:textId="77777777" w:rsidR="00EB5438" w:rsidRPr="00964C16" w:rsidRDefault="00000000">
            <w:pPr>
              <w:spacing w:after="20"/>
              <w:rPr>
                <w:rFonts w:cs="Times New Roman"/>
                <w:szCs w:val="24"/>
              </w:rPr>
            </w:pPr>
            <w:r w:rsidRPr="00964C16">
              <w:rPr>
                <w:rFonts w:cs="Times New Roman"/>
                <w:szCs w:val="24"/>
              </w:rPr>
              <w:t>Dùng lại BPR Loss để học xếp hạng như MF nhưng embedding đã giàu thông tin đồ thị hơn.</w:t>
            </w:r>
          </w:p>
        </w:tc>
      </w:tr>
    </w:tbl>
    <w:p w14:paraId="2580E04F" w14:textId="77777777" w:rsidR="00EB5438" w:rsidRPr="00964C16" w:rsidRDefault="00EB5438">
      <w:pPr>
        <w:rPr>
          <w:rFonts w:cs="Times New Roman"/>
          <w:sz w:val="26"/>
          <w:szCs w:val="26"/>
        </w:rPr>
      </w:pPr>
    </w:p>
    <w:p w14:paraId="5C29F20B" w14:textId="0A085CC3" w:rsidR="00EB5438" w:rsidRPr="00964C16" w:rsidRDefault="00000000">
      <w:pPr>
        <w:jc w:val="both"/>
        <w:rPr>
          <w:rFonts w:cs="Times New Roman"/>
          <w:sz w:val="26"/>
          <w:szCs w:val="26"/>
        </w:rPr>
      </w:pPr>
      <w:r w:rsidRPr="00964C16">
        <w:rPr>
          <w:rFonts w:cs="Times New Roman"/>
          <w:sz w:val="26"/>
          <w:szCs w:val="26"/>
        </w:rPr>
        <w:t xml:space="preserve">Tóm lại, thiết kế </w:t>
      </w:r>
      <w:r w:rsidR="00A53A2A" w:rsidRPr="00964C16">
        <w:rPr>
          <w:rFonts w:cs="Times New Roman"/>
          <w:sz w:val="26"/>
          <w:szCs w:val="26"/>
        </w:rPr>
        <w:t>LGCN</w:t>
      </w:r>
      <w:r w:rsidRPr="00964C16">
        <w:rPr>
          <w:rFonts w:cs="Times New Roman"/>
          <w:sz w:val="26"/>
          <w:szCs w:val="26"/>
        </w:rPr>
        <w:t xml:space="preserve"> trong code là một bản tối giản có chủ đích: bỏ ma trận biến đổi phức tạp và bỏ ReLU, tập trung vào lan truyền embedding trên đồ thị. Với bài toán recommendation, điều quan trọng nhất là học được quan hệ lân cận và đồng tương tác, nên LightGCN thường hợp lý hơn </w:t>
      </w:r>
      <w:r w:rsidR="00A53A2A" w:rsidRPr="00964C16">
        <w:rPr>
          <w:rFonts w:cs="Times New Roman"/>
          <w:sz w:val="26"/>
          <w:szCs w:val="26"/>
        </w:rPr>
        <w:t>GCN</w:t>
      </w:r>
      <w:r w:rsidRPr="00964C16">
        <w:rPr>
          <w:rFonts w:cs="Times New Roman"/>
          <w:sz w:val="26"/>
          <w:szCs w:val="26"/>
        </w:rPr>
        <w:t xml:space="preserve"> tổng quát có quá nhiều tham số.</w:t>
      </w:r>
    </w:p>
    <w:p w14:paraId="50376471" w14:textId="77777777" w:rsidR="00EB5438" w:rsidRPr="00964C16" w:rsidRDefault="00000000" w:rsidP="00920EBB">
      <w:pPr>
        <w:pStyle w:val="Heading1"/>
        <w:rPr>
          <w:rFonts w:ascii="Times New Roman" w:hAnsi="Times New Roman" w:cs="Times New Roman"/>
          <w:sz w:val="26"/>
          <w:szCs w:val="26"/>
        </w:rPr>
      </w:pPr>
      <w:bookmarkStart w:id="35" w:name="_Toc234326434"/>
      <w:r w:rsidRPr="00964C16">
        <w:rPr>
          <w:rFonts w:ascii="Times New Roman" w:hAnsi="Times New Roman" w:cs="Times New Roman"/>
          <w:sz w:val="26"/>
          <w:szCs w:val="26"/>
        </w:rPr>
        <w:t xml:space="preserve">V. THIẾT LẬP THỰC NGHIỆM VÀ CÁC CHỈ SỐ ĐÁNH GIÁ </w:t>
      </w:r>
      <w:proofErr w:type="gramStart"/>
      <w:r w:rsidRPr="00964C16">
        <w:rPr>
          <w:rFonts w:ascii="Times New Roman" w:hAnsi="Times New Roman" w:cs="Times New Roman"/>
          <w:sz w:val="26"/>
          <w:szCs w:val="26"/>
        </w:rPr>
        <w:t>TOP-K</w:t>
      </w:r>
      <w:bookmarkEnd w:id="35"/>
      <w:proofErr w:type="gramEnd"/>
    </w:p>
    <w:p w14:paraId="781511B9" w14:textId="77777777" w:rsidR="00EB5438" w:rsidRPr="00964C16" w:rsidRDefault="00000000" w:rsidP="00920EBB">
      <w:pPr>
        <w:pStyle w:val="Heading2"/>
        <w:rPr>
          <w:rFonts w:ascii="Times New Roman" w:hAnsi="Times New Roman" w:cs="Times New Roman"/>
          <w:sz w:val="26"/>
          <w:szCs w:val="26"/>
        </w:rPr>
      </w:pPr>
      <w:bookmarkStart w:id="36" w:name="_Toc234326435"/>
      <w:r w:rsidRPr="00964C16">
        <w:rPr>
          <w:rFonts w:ascii="Times New Roman" w:hAnsi="Times New Roman" w:cs="Times New Roman"/>
          <w:sz w:val="26"/>
          <w:szCs w:val="26"/>
        </w:rPr>
        <w:t>1. Thiết lập huấn luyện</w:t>
      </w:r>
      <w:bookmarkEnd w:id="36"/>
    </w:p>
    <w:tbl>
      <w:tblPr>
        <w:tblStyle w:val="TableGrid"/>
        <w:tblW w:w="0" w:type="auto"/>
        <w:jc w:val="center"/>
        <w:tblLook w:val="04A0" w:firstRow="1" w:lastRow="0" w:firstColumn="1" w:lastColumn="0" w:noHBand="0" w:noVBand="1"/>
      </w:tblPr>
      <w:tblGrid>
        <w:gridCol w:w="2488"/>
        <w:gridCol w:w="3262"/>
        <w:gridCol w:w="3765"/>
      </w:tblGrid>
      <w:tr w:rsidR="00EB5438" w:rsidRPr="00964C16" w14:paraId="2959B0C0" w14:textId="77777777" w:rsidTr="00D64A39">
        <w:trPr>
          <w:jc w:val="center"/>
        </w:trPr>
        <w:tc>
          <w:tcPr>
            <w:tcW w:w="2551" w:type="dxa"/>
          </w:tcPr>
          <w:p w14:paraId="5B55DBC5" w14:textId="77777777" w:rsidR="00EB5438" w:rsidRPr="00964C16" w:rsidRDefault="00000000">
            <w:pPr>
              <w:spacing w:after="20"/>
              <w:jc w:val="center"/>
              <w:rPr>
                <w:rFonts w:cs="Times New Roman"/>
                <w:sz w:val="26"/>
                <w:szCs w:val="26"/>
              </w:rPr>
            </w:pPr>
            <w:r w:rsidRPr="00964C16">
              <w:rPr>
                <w:rFonts w:cs="Times New Roman"/>
                <w:sz w:val="26"/>
                <w:szCs w:val="26"/>
              </w:rPr>
              <w:t>Thiết lập</w:t>
            </w:r>
          </w:p>
        </w:tc>
        <w:tc>
          <w:tcPr>
            <w:tcW w:w="3458" w:type="dxa"/>
          </w:tcPr>
          <w:p w14:paraId="07DCEE42" w14:textId="77777777" w:rsidR="00EB5438" w:rsidRPr="00964C16" w:rsidRDefault="00000000">
            <w:pPr>
              <w:spacing w:after="20"/>
              <w:jc w:val="center"/>
              <w:rPr>
                <w:rFonts w:cs="Times New Roman"/>
                <w:sz w:val="26"/>
                <w:szCs w:val="26"/>
              </w:rPr>
            </w:pPr>
            <w:r w:rsidRPr="00964C16">
              <w:rPr>
                <w:rFonts w:cs="Times New Roman"/>
                <w:sz w:val="26"/>
                <w:szCs w:val="26"/>
              </w:rPr>
              <w:t>Giá trị/ý nghĩa</w:t>
            </w:r>
          </w:p>
        </w:tc>
        <w:tc>
          <w:tcPr>
            <w:tcW w:w="3969" w:type="dxa"/>
          </w:tcPr>
          <w:p w14:paraId="41AD1DB6" w14:textId="77777777" w:rsidR="00EB5438" w:rsidRPr="00964C16" w:rsidRDefault="00000000">
            <w:pPr>
              <w:spacing w:after="20"/>
              <w:jc w:val="center"/>
              <w:rPr>
                <w:rFonts w:cs="Times New Roman"/>
                <w:sz w:val="26"/>
                <w:szCs w:val="26"/>
              </w:rPr>
            </w:pPr>
            <w:r w:rsidRPr="00964C16">
              <w:rPr>
                <w:rFonts w:cs="Times New Roman"/>
                <w:sz w:val="26"/>
                <w:szCs w:val="26"/>
              </w:rPr>
              <w:t>Tác dụng</w:t>
            </w:r>
          </w:p>
        </w:tc>
      </w:tr>
      <w:tr w:rsidR="00EB5438" w:rsidRPr="00964C16" w14:paraId="37FC2FF7" w14:textId="77777777">
        <w:trPr>
          <w:jc w:val="center"/>
        </w:trPr>
        <w:tc>
          <w:tcPr>
            <w:tcW w:w="2551" w:type="dxa"/>
          </w:tcPr>
          <w:p w14:paraId="70DE8339" w14:textId="77777777" w:rsidR="00EB5438" w:rsidRPr="00964C16" w:rsidRDefault="00000000">
            <w:pPr>
              <w:spacing w:after="20"/>
              <w:rPr>
                <w:rFonts w:cs="Times New Roman"/>
                <w:sz w:val="26"/>
                <w:szCs w:val="26"/>
              </w:rPr>
            </w:pPr>
            <w:r w:rsidRPr="00964C16">
              <w:rPr>
                <w:rFonts w:cs="Times New Roman"/>
                <w:sz w:val="26"/>
                <w:szCs w:val="26"/>
              </w:rPr>
              <w:t>Random Seed</w:t>
            </w:r>
          </w:p>
        </w:tc>
        <w:tc>
          <w:tcPr>
            <w:tcW w:w="3458" w:type="dxa"/>
          </w:tcPr>
          <w:p w14:paraId="235D1ADE" w14:textId="77777777" w:rsidR="00EB5438" w:rsidRPr="00964C16" w:rsidRDefault="00000000">
            <w:pPr>
              <w:spacing w:after="20"/>
              <w:rPr>
                <w:rFonts w:cs="Times New Roman"/>
                <w:sz w:val="26"/>
                <w:szCs w:val="26"/>
              </w:rPr>
            </w:pPr>
            <w:r w:rsidRPr="00964C16">
              <w:rPr>
                <w:rFonts w:cs="Times New Roman"/>
                <w:sz w:val="26"/>
                <w:szCs w:val="26"/>
              </w:rPr>
              <w:t>42</w:t>
            </w:r>
          </w:p>
        </w:tc>
        <w:tc>
          <w:tcPr>
            <w:tcW w:w="3969" w:type="dxa"/>
          </w:tcPr>
          <w:p w14:paraId="45DC858C" w14:textId="77777777" w:rsidR="00EB5438" w:rsidRPr="00964C16" w:rsidRDefault="00000000">
            <w:pPr>
              <w:spacing w:after="20"/>
              <w:rPr>
                <w:rFonts w:cs="Times New Roman"/>
                <w:sz w:val="26"/>
                <w:szCs w:val="26"/>
              </w:rPr>
            </w:pPr>
            <w:r w:rsidRPr="00964C16">
              <w:rPr>
                <w:rFonts w:cs="Times New Roman"/>
                <w:sz w:val="26"/>
                <w:szCs w:val="26"/>
              </w:rPr>
              <w:t>Giúp kết quả chia dữ liệu ổn định và dễ so sánh.</w:t>
            </w:r>
          </w:p>
        </w:tc>
      </w:tr>
      <w:tr w:rsidR="00EB5438" w:rsidRPr="00964C16" w14:paraId="2C4D5C63" w14:textId="77777777">
        <w:trPr>
          <w:jc w:val="center"/>
        </w:trPr>
        <w:tc>
          <w:tcPr>
            <w:tcW w:w="2551" w:type="dxa"/>
          </w:tcPr>
          <w:p w14:paraId="60C8E3FB" w14:textId="77777777" w:rsidR="00EB5438" w:rsidRPr="00964C16" w:rsidRDefault="00000000">
            <w:pPr>
              <w:spacing w:after="20"/>
              <w:rPr>
                <w:rFonts w:cs="Times New Roman"/>
                <w:sz w:val="26"/>
                <w:szCs w:val="26"/>
              </w:rPr>
            </w:pPr>
            <w:r w:rsidRPr="00964C16">
              <w:rPr>
                <w:rFonts w:cs="Times New Roman"/>
                <w:sz w:val="26"/>
                <w:szCs w:val="26"/>
              </w:rPr>
              <w:t>Train/Val/Test</w:t>
            </w:r>
          </w:p>
        </w:tc>
        <w:tc>
          <w:tcPr>
            <w:tcW w:w="3458" w:type="dxa"/>
          </w:tcPr>
          <w:p w14:paraId="15DEF871" w14:textId="77777777" w:rsidR="00EB5438" w:rsidRPr="00964C16" w:rsidRDefault="00000000">
            <w:pPr>
              <w:spacing w:after="20"/>
              <w:rPr>
                <w:rFonts w:cs="Times New Roman"/>
                <w:sz w:val="26"/>
                <w:szCs w:val="26"/>
              </w:rPr>
            </w:pPr>
            <w:r w:rsidRPr="00964C16">
              <w:rPr>
                <w:rFonts w:cs="Times New Roman"/>
                <w:sz w:val="26"/>
                <w:szCs w:val="26"/>
              </w:rPr>
              <w:t>80% / 10% / 10% cạnh tương tác</w:t>
            </w:r>
          </w:p>
        </w:tc>
        <w:tc>
          <w:tcPr>
            <w:tcW w:w="3969" w:type="dxa"/>
          </w:tcPr>
          <w:p w14:paraId="25EDBBE1" w14:textId="77777777" w:rsidR="00EB5438" w:rsidRPr="00964C16" w:rsidRDefault="00000000">
            <w:pPr>
              <w:spacing w:after="20"/>
              <w:rPr>
                <w:rFonts w:cs="Times New Roman"/>
                <w:sz w:val="26"/>
                <w:szCs w:val="26"/>
              </w:rPr>
            </w:pPr>
            <w:r w:rsidRPr="00964C16">
              <w:rPr>
                <w:rFonts w:cs="Times New Roman"/>
                <w:sz w:val="26"/>
                <w:szCs w:val="26"/>
              </w:rPr>
              <w:t>Đánh giá trên cạnh chưa thấy, mô phỏng gợi ý món mới.</w:t>
            </w:r>
          </w:p>
        </w:tc>
      </w:tr>
      <w:tr w:rsidR="00EB5438" w:rsidRPr="00964C16" w14:paraId="355F7C4D" w14:textId="77777777">
        <w:trPr>
          <w:jc w:val="center"/>
        </w:trPr>
        <w:tc>
          <w:tcPr>
            <w:tcW w:w="2551" w:type="dxa"/>
          </w:tcPr>
          <w:p w14:paraId="2EDE1DE7" w14:textId="77777777" w:rsidR="00EB5438" w:rsidRPr="00964C16" w:rsidRDefault="00000000">
            <w:pPr>
              <w:spacing w:after="20"/>
              <w:rPr>
                <w:rFonts w:cs="Times New Roman"/>
                <w:sz w:val="26"/>
                <w:szCs w:val="26"/>
              </w:rPr>
            </w:pPr>
            <w:r w:rsidRPr="00964C16">
              <w:rPr>
                <w:rFonts w:cs="Times New Roman"/>
                <w:sz w:val="26"/>
                <w:szCs w:val="26"/>
              </w:rPr>
              <w:t>Epochs</w:t>
            </w:r>
          </w:p>
        </w:tc>
        <w:tc>
          <w:tcPr>
            <w:tcW w:w="3458" w:type="dxa"/>
          </w:tcPr>
          <w:p w14:paraId="1A2DFBE4" w14:textId="0A66D4F5" w:rsidR="00EB5438" w:rsidRPr="00964C16" w:rsidRDefault="00000000">
            <w:pPr>
              <w:spacing w:after="20"/>
              <w:rPr>
                <w:rFonts w:cs="Times New Roman"/>
                <w:sz w:val="26"/>
                <w:szCs w:val="26"/>
              </w:rPr>
            </w:pPr>
            <w:r w:rsidRPr="00964C16">
              <w:rPr>
                <w:rFonts w:cs="Times New Roman"/>
                <w:sz w:val="26"/>
                <w:szCs w:val="26"/>
              </w:rPr>
              <w:t xml:space="preserve">100 cho MF, Hybrid SVD và </w:t>
            </w:r>
            <w:r w:rsidR="00A53A2A" w:rsidRPr="00964C16">
              <w:rPr>
                <w:rFonts w:cs="Times New Roman"/>
                <w:sz w:val="26"/>
                <w:szCs w:val="26"/>
              </w:rPr>
              <w:t>LGCN</w:t>
            </w:r>
          </w:p>
        </w:tc>
        <w:tc>
          <w:tcPr>
            <w:tcW w:w="3969" w:type="dxa"/>
          </w:tcPr>
          <w:p w14:paraId="71250C8D" w14:textId="77777777" w:rsidR="00EB5438" w:rsidRPr="00964C16" w:rsidRDefault="00000000">
            <w:pPr>
              <w:spacing w:after="20"/>
              <w:rPr>
                <w:rFonts w:cs="Times New Roman"/>
                <w:sz w:val="26"/>
                <w:szCs w:val="26"/>
              </w:rPr>
            </w:pPr>
            <w:r w:rsidRPr="00964C16">
              <w:rPr>
                <w:rFonts w:cs="Times New Roman"/>
                <w:sz w:val="26"/>
                <w:szCs w:val="26"/>
              </w:rPr>
              <w:t>Cho mô hình có thời gian hội tụ.</w:t>
            </w:r>
          </w:p>
        </w:tc>
      </w:tr>
      <w:tr w:rsidR="00EB5438" w:rsidRPr="00964C16" w14:paraId="5773F13A" w14:textId="77777777">
        <w:trPr>
          <w:jc w:val="center"/>
        </w:trPr>
        <w:tc>
          <w:tcPr>
            <w:tcW w:w="2551" w:type="dxa"/>
          </w:tcPr>
          <w:p w14:paraId="2B307236" w14:textId="77777777" w:rsidR="00EB5438" w:rsidRPr="00964C16" w:rsidRDefault="00000000">
            <w:pPr>
              <w:spacing w:after="20"/>
              <w:rPr>
                <w:rFonts w:cs="Times New Roman"/>
                <w:sz w:val="26"/>
                <w:szCs w:val="26"/>
              </w:rPr>
            </w:pPr>
            <w:r w:rsidRPr="00964C16">
              <w:rPr>
                <w:rFonts w:cs="Times New Roman"/>
                <w:sz w:val="26"/>
                <w:szCs w:val="26"/>
              </w:rPr>
              <w:t>Optimizer</w:t>
            </w:r>
          </w:p>
        </w:tc>
        <w:tc>
          <w:tcPr>
            <w:tcW w:w="3458" w:type="dxa"/>
          </w:tcPr>
          <w:p w14:paraId="7C9A4C18" w14:textId="77777777" w:rsidR="00EB5438" w:rsidRPr="00964C16" w:rsidRDefault="00000000">
            <w:pPr>
              <w:spacing w:after="20"/>
              <w:rPr>
                <w:rFonts w:cs="Times New Roman"/>
                <w:sz w:val="26"/>
                <w:szCs w:val="26"/>
              </w:rPr>
            </w:pPr>
            <w:r w:rsidRPr="00964C16">
              <w:rPr>
                <w:rFonts w:cs="Times New Roman"/>
                <w:sz w:val="26"/>
                <w:szCs w:val="26"/>
              </w:rPr>
              <w:t>Adam</w:t>
            </w:r>
          </w:p>
        </w:tc>
        <w:tc>
          <w:tcPr>
            <w:tcW w:w="3969" w:type="dxa"/>
          </w:tcPr>
          <w:p w14:paraId="466623B0" w14:textId="77777777" w:rsidR="00EB5438" w:rsidRPr="00964C16" w:rsidRDefault="00000000">
            <w:pPr>
              <w:spacing w:after="20"/>
              <w:rPr>
                <w:rFonts w:cs="Times New Roman"/>
                <w:sz w:val="26"/>
                <w:szCs w:val="26"/>
              </w:rPr>
            </w:pPr>
            <w:r w:rsidRPr="00964C16">
              <w:rPr>
                <w:rFonts w:cs="Times New Roman"/>
                <w:sz w:val="26"/>
                <w:szCs w:val="26"/>
              </w:rPr>
              <w:t>Tối ưu embedding hiệu quả, hội tụ nhanh.</w:t>
            </w:r>
          </w:p>
        </w:tc>
      </w:tr>
      <w:tr w:rsidR="00EB5438" w:rsidRPr="00964C16" w14:paraId="7800FE60" w14:textId="77777777">
        <w:trPr>
          <w:jc w:val="center"/>
        </w:trPr>
        <w:tc>
          <w:tcPr>
            <w:tcW w:w="2551" w:type="dxa"/>
          </w:tcPr>
          <w:p w14:paraId="15FA1331" w14:textId="77777777" w:rsidR="00EB5438" w:rsidRPr="00964C16" w:rsidRDefault="00000000">
            <w:pPr>
              <w:spacing w:after="20"/>
              <w:rPr>
                <w:rFonts w:cs="Times New Roman"/>
                <w:sz w:val="26"/>
                <w:szCs w:val="26"/>
              </w:rPr>
            </w:pPr>
            <w:r w:rsidRPr="00964C16">
              <w:rPr>
                <w:rFonts w:cs="Times New Roman"/>
                <w:sz w:val="26"/>
                <w:szCs w:val="26"/>
              </w:rPr>
              <w:t>Embedding dimension</w:t>
            </w:r>
          </w:p>
        </w:tc>
        <w:tc>
          <w:tcPr>
            <w:tcW w:w="3458" w:type="dxa"/>
          </w:tcPr>
          <w:p w14:paraId="35BEFF77" w14:textId="77777777" w:rsidR="00EB5438" w:rsidRPr="00964C16" w:rsidRDefault="00000000">
            <w:pPr>
              <w:spacing w:after="20"/>
              <w:rPr>
                <w:rFonts w:cs="Times New Roman"/>
                <w:sz w:val="26"/>
                <w:szCs w:val="26"/>
              </w:rPr>
            </w:pPr>
            <w:r w:rsidRPr="00964C16">
              <w:rPr>
                <w:rFonts w:cs="Times New Roman"/>
                <w:sz w:val="26"/>
                <w:szCs w:val="26"/>
              </w:rPr>
              <w:t>32</w:t>
            </w:r>
          </w:p>
        </w:tc>
        <w:tc>
          <w:tcPr>
            <w:tcW w:w="3969" w:type="dxa"/>
          </w:tcPr>
          <w:p w14:paraId="7B5B48B3" w14:textId="77777777" w:rsidR="00EB5438" w:rsidRPr="00964C16" w:rsidRDefault="00000000">
            <w:pPr>
              <w:spacing w:after="20"/>
              <w:rPr>
                <w:rFonts w:cs="Times New Roman"/>
                <w:sz w:val="26"/>
                <w:szCs w:val="26"/>
              </w:rPr>
            </w:pPr>
            <w:r w:rsidRPr="00964C16">
              <w:rPr>
                <w:rFonts w:cs="Times New Roman"/>
                <w:sz w:val="26"/>
                <w:szCs w:val="26"/>
              </w:rPr>
              <w:t>Cân bằng giữa năng lực biểu diễn và chi phí tính toán.</w:t>
            </w:r>
          </w:p>
        </w:tc>
      </w:tr>
      <w:tr w:rsidR="00EB5438" w:rsidRPr="00964C16" w14:paraId="130C3676" w14:textId="77777777">
        <w:trPr>
          <w:jc w:val="center"/>
        </w:trPr>
        <w:tc>
          <w:tcPr>
            <w:tcW w:w="2551" w:type="dxa"/>
          </w:tcPr>
          <w:p w14:paraId="592B92BF" w14:textId="77777777" w:rsidR="00EB5438" w:rsidRPr="00964C16" w:rsidRDefault="00000000">
            <w:pPr>
              <w:spacing w:after="20"/>
              <w:rPr>
                <w:rFonts w:cs="Times New Roman"/>
                <w:sz w:val="26"/>
                <w:szCs w:val="26"/>
              </w:rPr>
            </w:pPr>
            <w:proofErr w:type="gramStart"/>
            <w:r w:rsidRPr="00964C16">
              <w:rPr>
                <w:rFonts w:cs="Times New Roman"/>
                <w:sz w:val="26"/>
                <w:szCs w:val="26"/>
              </w:rPr>
              <w:t>Top-K</w:t>
            </w:r>
            <w:proofErr w:type="gramEnd"/>
          </w:p>
        </w:tc>
        <w:tc>
          <w:tcPr>
            <w:tcW w:w="3458" w:type="dxa"/>
          </w:tcPr>
          <w:p w14:paraId="77A99C8C" w14:textId="77777777" w:rsidR="00EB5438" w:rsidRPr="00964C16" w:rsidRDefault="00000000">
            <w:pPr>
              <w:spacing w:after="20"/>
              <w:rPr>
                <w:rFonts w:cs="Times New Roman"/>
                <w:sz w:val="26"/>
                <w:szCs w:val="26"/>
              </w:rPr>
            </w:pPr>
            <w:r w:rsidRPr="00964C16">
              <w:rPr>
                <w:rFonts w:cs="Times New Roman"/>
                <w:sz w:val="26"/>
                <w:szCs w:val="26"/>
              </w:rPr>
              <w:t>K = 20</w:t>
            </w:r>
          </w:p>
        </w:tc>
        <w:tc>
          <w:tcPr>
            <w:tcW w:w="3969" w:type="dxa"/>
          </w:tcPr>
          <w:p w14:paraId="40E7AE08" w14:textId="77777777" w:rsidR="00EB5438" w:rsidRPr="00964C16" w:rsidRDefault="00000000">
            <w:pPr>
              <w:spacing w:after="20"/>
              <w:rPr>
                <w:rFonts w:cs="Times New Roman"/>
                <w:sz w:val="26"/>
                <w:szCs w:val="26"/>
              </w:rPr>
            </w:pPr>
            <w:r w:rsidRPr="00964C16">
              <w:rPr>
                <w:rFonts w:cs="Times New Roman"/>
                <w:sz w:val="26"/>
                <w:szCs w:val="26"/>
              </w:rPr>
              <w:t>Mỗi user được đánh giá trên 20 món đề xuất đầu tiên.</w:t>
            </w:r>
          </w:p>
        </w:tc>
      </w:tr>
      <w:tr w:rsidR="00EB5438" w:rsidRPr="00964C16" w14:paraId="7C87AD1D" w14:textId="77777777">
        <w:trPr>
          <w:jc w:val="center"/>
        </w:trPr>
        <w:tc>
          <w:tcPr>
            <w:tcW w:w="2551" w:type="dxa"/>
          </w:tcPr>
          <w:p w14:paraId="56920044" w14:textId="77777777" w:rsidR="00EB5438" w:rsidRPr="00964C16" w:rsidRDefault="00000000">
            <w:pPr>
              <w:spacing w:after="20"/>
              <w:rPr>
                <w:rFonts w:cs="Times New Roman"/>
                <w:sz w:val="26"/>
                <w:szCs w:val="26"/>
              </w:rPr>
            </w:pPr>
            <w:r w:rsidRPr="00964C16">
              <w:rPr>
                <w:rFonts w:cs="Times New Roman"/>
                <w:sz w:val="26"/>
                <w:szCs w:val="26"/>
              </w:rPr>
              <w:t>Masking món đã xem</w:t>
            </w:r>
          </w:p>
        </w:tc>
        <w:tc>
          <w:tcPr>
            <w:tcW w:w="3458" w:type="dxa"/>
          </w:tcPr>
          <w:p w14:paraId="3A2121C5" w14:textId="77777777" w:rsidR="00EB5438" w:rsidRPr="00964C16" w:rsidRDefault="00000000">
            <w:pPr>
              <w:spacing w:after="20"/>
              <w:rPr>
                <w:rFonts w:cs="Times New Roman"/>
                <w:sz w:val="26"/>
                <w:szCs w:val="26"/>
              </w:rPr>
            </w:pPr>
            <w:r w:rsidRPr="00964C16">
              <w:rPr>
                <w:rFonts w:cs="Times New Roman"/>
                <w:sz w:val="26"/>
                <w:szCs w:val="26"/>
              </w:rPr>
              <w:t>Loại khỏi danh sách đề xuất</w:t>
            </w:r>
          </w:p>
        </w:tc>
        <w:tc>
          <w:tcPr>
            <w:tcW w:w="3969" w:type="dxa"/>
          </w:tcPr>
          <w:p w14:paraId="24196014" w14:textId="77777777" w:rsidR="00EB5438" w:rsidRPr="00964C16" w:rsidRDefault="00000000">
            <w:pPr>
              <w:spacing w:after="20"/>
              <w:rPr>
                <w:rFonts w:cs="Times New Roman"/>
                <w:sz w:val="26"/>
                <w:szCs w:val="26"/>
              </w:rPr>
            </w:pPr>
            <w:r w:rsidRPr="00964C16">
              <w:rPr>
                <w:rFonts w:cs="Times New Roman"/>
                <w:sz w:val="26"/>
                <w:szCs w:val="26"/>
              </w:rPr>
              <w:t>Bảo đảm mô hình dự đoán món mới, không gợi ý lại lịch sử.</w:t>
            </w:r>
          </w:p>
        </w:tc>
      </w:tr>
    </w:tbl>
    <w:p w14:paraId="7C09272B" w14:textId="77777777" w:rsidR="00EB5438" w:rsidRPr="00964C16" w:rsidRDefault="00EB5438">
      <w:pPr>
        <w:rPr>
          <w:rFonts w:cs="Times New Roman"/>
          <w:sz w:val="26"/>
          <w:szCs w:val="26"/>
        </w:rPr>
      </w:pPr>
    </w:p>
    <w:p w14:paraId="0630A3B8" w14:textId="77777777" w:rsidR="00EB5438" w:rsidRPr="00964C16" w:rsidRDefault="00000000" w:rsidP="00920EBB">
      <w:pPr>
        <w:pStyle w:val="Heading2"/>
        <w:rPr>
          <w:rFonts w:ascii="Times New Roman" w:hAnsi="Times New Roman" w:cs="Times New Roman"/>
          <w:sz w:val="26"/>
          <w:szCs w:val="26"/>
        </w:rPr>
      </w:pPr>
      <w:bookmarkStart w:id="37" w:name="_Toc234326436"/>
      <w:r w:rsidRPr="00964C16">
        <w:rPr>
          <w:rFonts w:ascii="Times New Roman" w:hAnsi="Times New Roman" w:cs="Times New Roman"/>
          <w:sz w:val="26"/>
          <w:szCs w:val="26"/>
        </w:rPr>
        <w:t>2. Giải thích các chỉ số đánh giá</w:t>
      </w:r>
      <w:bookmarkEnd w:id="37"/>
    </w:p>
    <w:p w14:paraId="13059081" w14:textId="77777777" w:rsidR="00EB5438" w:rsidRPr="00964C16" w:rsidRDefault="00000000">
      <w:pPr>
        <w:pStyle w:val="Formula"/>
        <w:rPr>
          <w:rFonts w:ascii="Times New Roman" w:hAnsi="Times New Roman" w:cs="Times New Roman"/>
          <w:bCs/>
          <w:sz w:val="26"/>
          <w:szCs w:val="26"/>
        </w:rPr>
      </w:pPr>
      <w:r w:rsidRPr="00964C16">
        <w:rPr>
          <w:rFonts w:ascii="Times New Roman" w:hAnsi="Times New Roman" w:cs="Times New Roman"/>
          <w:bCs/>
          <w:sz w:val="26"/>
          <w:szCs w:val="26"/>
        </w:rPr>
        <w:t xml:space="preserve">Precision@K = số món đúng trong </w:t>
      </w:r>
      <w:proofErr w:type="gramStart"/>
      <w:r w:rsidRPr="00964C16">
        <w:rPr>
          <w:rFonts w:ascii="Times New Roman" w:hAnsi="Times New Roman" w:cs="Times New Roman"/>
          <w:bCs/>
          <w:sz w:val="26"/>
          <w:szCs w:val="26"/>
        </w:rPr>
        <w:t>Top-K</w:t>
      </w:r>
      <w:proofErr w:type="gramEnd"/>
      <w:r w:rsidRPr="00964C16">
        <w:rPr>
          <w:rFonts w:ascii="Times New Roman" w:hAnsi="Times New Roman" w:cs="Times New Roman"/>
          <w:bCs/>
          <w:sz w:val="26"/>
          <w:szCs w:val="26"/>
        </w:rPr>
        <w:t xml:space="preserve"> / K</w:t>
      </w:r>
    </w:p>
    <w:p w14:paraId="5785635A" w14:textId="77777777" w:rsidR="00EB5438" w:rsidRPr="00964C16" w:rsidRDefault="00000000">
      <w:pPr>
        <w:jc w:val="both"/>
        <w:rPr>
          <w:rFonts w:cs="Times New Roman"/>
          <w:sz w:val="26"/>
          <w:szCs w:val="26"/>
        </w:rPr>
      </w:pPr>
      <w:r w:rsidRPr="00964C16">
        <w:rPr>
          <w:rFonts w:cs="Times New Roman"/>
          <w:sz w:val="26"/>
          <w:szCs w:val="26"/>
        </w:rPr>
        <w:t>Ý nghĩa biến: K là số món được đề xuất; món đúng là món nằm trong tập test thật sự của user.</w:t>
      </w:r>
    </w:p>
    <w:p w14:paraId="33416044" w14:textId="77777777" w:rsidR="00EB5438" w:rsidRPr="00964C16" w:rsidRDefault="00000000">
      <w:pPr>
        <w:jc w:val="both"/>
        <w:rPr>
          <w:rFonts w:cs="Times New Roman"/>
          <w:sz w:val="26"/>
          <w:szCs w:val="26"/>
        </w:rPr>
      </w:pPr>
      <w:r w:rsidRPr="00964C16">
        <w:rPr>
          <w:rFonts w:cs="Times New Roman"/>
          <w:sz w:val="26"/>
          <w:szCs w:val="26"/>
        </w:rPr>
        <w:t>Công thức dùng để làm gì: Dùng để đo độ chính xác của danh sách đề xuất.</w:t>
      </w:r>
    </w:p>
    <w:p w14:paraId="6E16F21B" w14:textId="77777777" w:rsidR="00EB5438" w:rsidRPr="00964C16" w:rsidRDefault="00000000">
      <w:pPr>
        <w:jc w:val="both"/>
        <w:rPr>
          <w:rFonts w:cs="Times New Roman"/>
          <w:sz w:val="26"/>
          <w:szCs w:val="26"/>
        </w:rPr>
      </w:pPr>
      <w:r w:rsidRPr="00964C16">
        <w:rPr>
          <w:rFonts w:cs="Times New Roman"/>
          <w:sz w:val="26"/>
          <w:szCs w:val="26"/>
        </w:rPr>
        <w:t>Tác dụng trong mô hình: Precision cao nghĩa là trong 20 món đề xuất có nhiều món thật sự phù hợp.</w:t>
      </w:r>
    </w:p>
    <w:p w14:paraId="0152FB1C" w14:textId="77777777" w:rsidR="00EB5438" w:rsidRPr="00964C16" w:rsidRDefault="00000000">
      <w:pPr>
        <w:pStyle w:val="Formula"/>
        <w:rPr>
          <w:rFonts w:ascii="Times New Roman" w:hAnsi="Times New Roman" w:cs="Times New Roman"/>
          <w:bCs/>
          <w:sz w:val="26"/>
          <w:szCs w:val="26"/>
        </w:rPr>
      </w:pPr>
      <w:r w:rsidRPr="00964C16">
        <w:rPr>
          <w:rFonts w:ascii="Times New Roman" w:hAnsi="Times New Roman" w:cs="Times New Roman"/>
          <w:bCs/>
          <w:sz w:val="26"/>
          <w:szCs w:val="26"/>
        </w:rPr>
        <w:lastRenderedPageBreak/>
        <w:t xml:space="preserve">Recall@K = số món đúng trong </w:t>
      </w:r>
      <w:proofErr w:type="gramStart"/>
      <w:r w:rsidRPr="00964C16">
        <w:rPr>
          <w:rFonts w:ascii="Times New Roman" w:hAnsi="Times New Roman" w:cs="Times New Roman"/>
          <w:bCs/>
          <w:sz w:val="26"/>
          <w:szCs w:val="26"/>
        </w:rPr>
        <w:t>Top-K</w:t>
      </w:r>
      <w:proofErr w:type="gramEnd"/>
      <w:r w:rsidRPr="00964C16">
        <w:rPr>
          <w:rFonts w:ascii="Times New Roman" w:hAnsi="Times New Roman" w:cs="Times New Roman"/>
          <w:bCs/>
          <w:sz w:val="26"/>
          <w:szCs w:val="26"/>
        </w:rPr>
        <w:t xml:space="preserve"> / tổng số món đúng của user trong test</w:t>
      </w:r>
    </w:p>
    <w:p w14:paraId="67781A0A" w14:textId="77777777" w:rsidR="00EB5438" w:rsidRPr="00964C16" w:rsidRDefault="00000000">
      <w:pPr>
        <w:jc w:val="both"/>
        <w:rPr>
          <w:rFonts w:cs="Times New Roman"/>
          <w:sz w:val="26"/>
          <w:szCs w:val="26"/>
        </w:rPr>
      </w:pPr>
      <w:r w:rsidRPr="00964C16">
        <w:rPr>
          <w:rFonts w:cs="Times New Roman"/>
          <w:sz w:val="26"/>
          <w:szCs w:val="26"/>
        </w:rPr>
        <w:t>Ý nghĩa biến: Mẫu số là toàn bộ món user thực sự tương tác trong tập test.</w:t>
      </w:r>
    </w:p>
    <w:p w14:paraId="058BECAC" w14:textId="77777777" w:rsidR="00EB5438" w:rsidRPr="00964C16" w:rsidRDefault="00000000">
      <w:pPr>
        <w:jc w:val="both"/>
        <w:rPr>
          <w:rFonts w:cs="Times New Roman"/>
          <w:sz w:val="26"/>
          <w:szCs w:val="26"/>
        </w:rPr>
      </w:pPr>
      <w:r w:rsidRPr="00964C16">
        <w:rPr>
          <w:rFonts w:cs="Times New Roman"/>
          <w:sz w:val="26"/>
          <w:szCs w:val="26"/>
        </w:rPr>
        <w:t>Công thức dùng để làm gì: Dùng để đo khả năng tìm lại các món phù hợp.</w:t>
      </w:r>
    </w:p>
    <w:p w14:paraId="640324CD" w14:textId="77777777" w:rsidR="00EB5438" w:rsidRPr="00964C16" w:rsidRDefault="00000000">
      <w:pPr>
        <w:jc w:val="both"/>
        <w:rPr>
          <w:rFonts w:cs="Times New Roman"/>
          <w:sz w:val="26"/>
          <w:szCs w:val="26"/>
        </w:rPr>
      </w:pPr>
      <w:r w:rsidRPr="00964C16">
        <w:rPr>
          <w:rFonts w:cs="Times New Roman"/>
          <w:sz w:val="26"/>
          <w:szCs w:val="26"/>
        </w:rPr>
        <w:t>Tác dụng trong mô hình: Recall cao nghĩa là hệ thống không bỏ sót nhiều món user có khả năng thích.</w:t>
      </w:r>
    </w:p>
    <w:p w14:paraId="67A7ADA7" w14:textId="77777777" w:rsidR="00EB5438" w:rsidRPr="00964C16" w:rsidRDefault="00000000">
      <w:pPr>
        <w:pStyle w:val="Formula"/>
        <w:rPr>
          <w:rFonts w:ascii="Times New Roman" w:hAnsi="Times New Roman" w:cs="Times New Roman"/>
          <w:bCs/>
          <w:sz w:val="26"/>
          <w:szCs w:val="26"/>
        </w:rPr>
      </w:pPr>
      <w:r w:rsidRPr="00964C16">
        <w:rPr>
          <w:rFonts w:ascii="Times New Roman" w:hAnsi="Times New Roman" w:cs="Times New Roman"/>
          <w:bCs/>
          <w:sz w:val="26"/>
          <w:szCs w:val="26"/>
        </w:rPr>
        <w:t xml:space="preserve">HitRate@K = 1 nếu </w:t>
      </w:r>
      <w:proofErr w:type="gramStart"/>
      <w:r w:rsidRPr="00964C16">
        <w:rPr>
          <w:rFonts w:ascii="Times New Roman" w:hAnsi="Times New Roman" w:cs="Times New Roman"/>
          <w:bCs/>
          <w:sz w:val="26"/>
          <w:szCs w:val="26"/>
        </w:rPr>
        <w:t>Top-K</w:t>
      </w:r>
      <w:proofErr w:type="gramEnd"/>
      <w:r w:rsidRPr="00964C16">
        <w:rPr>
          <w:rFonts w:ascii="Times New Roman" w:hAnsi="Times New Roman" w:cs="Times New Roman"/>
          <w:bCs/>
          <w:sz w:val="26"/>
          <w:szCs w:val="26"/>
        </w:rPr>
        <w:t xml:space="preserve"> có ít nhất một món đúng, ngược lại 0; sau đó lấy trung bình trên user</w:t>
      </w:r>
    </w:p>
    <w:p w14:paraId="26BDD010" w14:textId="77777777" w:rsidR="00EB5438" w:rsidRPr="00964C16" w:rsidRDefault="00000000">
      <w:pPr>
        <w:jc w:val="both"/>
        <w:rPr>
          <w:rFonts w:cs="Times New Roman"/>
          <w:sz w:val="26"/>
          <w:szCs w:val="26"/>
        </w:rPr>
      </w:pPr>
      <w:r w:rsidRPr="00964C16">
        <w:rPr>
          <w:rFonts w:cs="Times New Roman"/>
          <w:sz w:val="26"/>
          <w:szCs w:val="26"/>
        </w:rPr>
        <w:t>Ý nghĩa biến: Mỗi user được tính hit hoặc không hit.</w:t>
      </w:r>
    </w:p>
    <w:p w14:paraId="5AE3BAF8" w14:textId="77777777" w:rsidR="00EB5438" w:rsidRPr="00964C16" w:rsidRDefault="00000000">
      <w:pPr>
        <w:jc w:val="both"/>
        <w:rPr>
          <w:rFonts w:cs="Times New Roman"/>
          <w:sz w:val="26"/>
          <w:szCs w:val="26"/>
        </w:rPr>
      </w:pPr>
      <w:r w:rsidRPr="00964C16">
        <w:rPr>
          <w:rFonts w:cs="Times New Roman"/>
          <w:sz w:val="26"/>
          <w:szCs w:val="26"/>
        </w:rPr>
        <w:t>Công thức dùng để làm gì: Dùng để đo khả năng hệ thống “trúng” ít nhất một gợi ý đúng.</w:t>
      </w:r>
    </w:p>
    <w:p w14:paraId="6D88AF08" w14:textId="77777777" w:rsidR="00EB5438" w:rsidRPr="00964C16" w:rsidRDefault="00000000">
      <w:pPr>
        <w:jc w:val="both"/>
        <w:rPr>
          <w:rFonts w:cs="Times New Roman"/>
          <w:sz w:val="26"/>
          <w:szCs w:val="26"/>
        </w:rPr>
      </w:pPr>
      <w:r w:rsidRPr="00964C16">
        <w:rPr>
          <w:rFonts w:cs="Times New Roman"/>
          <w:sz w:val="26"/>
          <w:szCs w:val="26"/>
        </w:rPr>
        <w:t>Tác dụng trong mô hình: HitRate dễ hiểu trong thực tế: người dùng chỉ cần thấy ít nhất một món đúng trong danh sách là hệ thống đã có giá trị ban đầu.</w:t>
      </w:r>
    </w:p>
    <w:p w14:paraId="2FAFB82C" w14:textId="77777777" w:rsidR="00EB5438" w:rsidRPr="00964C16" w:rsidRDefault="00000000">
      <w:pPr>
        <w:pStyle w:val="Formula"/>
        <w:rPr>
          <w:rFonts w:ascii="Times New Roman" w:hAnsi="Times New Roman" w:cs="Times New Roman"/>
          <w:bCs/>
          <w:sz w:val="26"/>
          <w:szCs w:val="26"/>
        </w:rPr>
      </w:pPr>
      <w:r w:rsidRPr="00964C16">
        <w:rPr>
          <w:rFonts w:ascii="Times New Roman" w:hAnsi="Times New Roman" w:cs="Times New Roman"/>
          <w:bCs/>
          <w:sz w:val="26"/>
          <w:szCs w:val="26"/>
        </w:rPr>
        <w:t xml:space="preserve">MRR@K = </w:t>
      </w:r>
      <w:proofErr w:type="gramStart"/>
      <w:r w:rsidRPr="00964C16">
        <w:rPr>
          <w:rFonts w:ascii="Times New Roman" w:hAnsi="Times New Roman" w:cs="Times New Roman"/>
          <w:bCs/>
          <w:sz w:val="26"/>
          <w:szCs w:val="26"/>
        </w:rPr>
        <w:t>mean(</w:t>
      </w:r>
      <w:proofErr w:type="gramEnd"/>
      <w:r w:rsidRPr="00964C16">
        <w:rPr>
          <w:rFonts w:ascii="Times New Roman" w:hAnsi="Times New Roman" w:cs="Times New Roman"/>
          <w:bCs/>
          <w:sz w:val="26"/>
          <w:szCs w:val="26"/>
        </w:rPr>
        <w:t>1 / rank của món đúng đầu tiên)</w:t>
      </w:r>
    </w:p>
    <w:p w14:paraId="033949FA" w14:textId="77777777" w:rsidR="00EB5438" w:rsidRPr="00964C16" w:rsidRDefault="00000000">
      <w:pPr>
        <w:jc w:val="both"/>
        <w:rPr>
          <w:rFonts w:cs="Times New Roman"/>
          <w:sz w:val="26"/>
          <w:szCs w:val="26"/>
        </w:rPr>
      </w:pPr>
      <w:r w:rsidRPr="00964C16">
        <w:rPr>
          <w:rFonts w:cs="Times New Roman"/>
          <w:sz w:val="26"/>
          <w:szCs w:val="26"/>
        </w:rPr>
        <w:t xml:space="preserve">Ý nghĩa biến: rank là vị trí của món đúng đầu tiên trong </w:t>
      </w:r>
      <w:proofErr w:type="gramStart"/>
      <w:r w:rsidRPr="00964C16">
        <w:rPr>
          <w:rFonts w:cs="Times New Roman"/>
          <w:sz w:val="26"/>
          <w:szCs w:val="26"/>
        </w:rPr>
        <w:t>Top-K.</w:t>
      </w:r>
      <w:proofErr w:type="gramEnd"/>
    </w:p>
    <w:p w14:paraId="47D7B511" w14:textId="77777777" w:rsidR="00EB5438" w:rsidRPr="00964C16" w:rsidRDefault="00000000">
      <w:pPr>
        <w:jc w:val="both"/>
        <w:rPr>
          <w:rFonts w:cs="Times New Roman"/>
          <w:sz w:val="26"/>
          <w:szCs w:val="26"/>
        </w:rPr>
      </w:pPr>
      <w:r w:rsidRPr="00964C16">
        <w:rPr>
          <w:rFonts w:cs="Times New Roman"/>
          <w:sz w:val="26"/>
          <w:szCs w:val="26"/>
        </w:rPr>
        <w:t>Công thức dùng để làm gì: Dùng để đánh giá mô hình có đẩy món đúng lên đầu danh sách hay không.</w:t>
      </w:r>
    </w:p>
    <w:p w14:paraId="394A1E54" w14:textId="77777777" w:rsidR="00EB5438" w:rsidRPr="00964C16" w:rsidRDefault="00000000">
      <w:pPr>
        <w:jc w:val="both"/>
        <w:rPr>
          <w:rFonts w:cs="Times New Roman"/>
          <w:sz w:val="26"/>
          <w:szCs w:val="26"/>
        </w:rPr>
      </w:pPr>
      <w:r w:rsidRPr="00964C16">
        <w:rPr>
          <w:rFonts w:cs="Times New Roman"/>
          <w:sz w:val="26"/>
          <w:szCs w:val="26"/>
        </w:rPr>
        <w:t>Tác dụng trong mô hình: MRR cao nghĩa là món phù hợp xuất hiện sớm, người dùng ít phải cuộn/tìm.</w:t>
      </w:r>
    </w:p>
    <w:p w14:paraId="6B7A3C21" w14:textId="77777777" w:rsidR="00EB5438" w:rsidRPr="00964C16" w:rsidRDefault="00000000">
      <w:pPr>
        <w:pStyle w:val="Formula"/>
        <w:rPr>
          <w:rFonts w:ascii="Times New Roman" w:hAnsi="Times New Roman" w:cs="Times New Roman"/>
          <w:bCs/>
          <w:sz w:val="26"/>
          <w:szCs w:val="26"/>
        </w:rPr>
      </w:pPr>
      <w:r w:rsidRPr="00964C16">
        <w:rPr>
          <w:rFonts w:ascii="Times New Roman" w:hAnsi="Times New Roman" w:cs="Times New Roman"/>
          <w:bCs/>
          <w:sz w:val="26"/>
          <w:szCs w:val="26"/>
        </w:rPr>
        <w:t>NDCG@K = DCG@K / IDCG@K</w:t>
      </w:r>
    </w:p>
    <w:p w14:paraId="4B619FFE" w14:textId="77777777" w:rsidR="00EB5438" w:rsidRPr="00964C16" w:rsidRDefault="00000000">
      <w:pPr>
        <w:jc w:val="both"/>
        <w:rPr>
          <w:rFonts w:cs="Times New Roman"/>
          <w:sz w:val="26"/>
          <w:szCs w:val="26"/>
        </w:rPr>
      </w:pPr>
      <w:r w:rsidRPr="00964C16">
        <w:rPr>
          <w:rFonts w:cs="Times New Roman"/>
          <w:sz w:val="26"/>
          <w:szCs w:val="26"/>
        </w:rPr>
        <w:t>Ý nghĩa biến: DCG giảm điểm thưởng nếu món đúng nằm ở vị trí thấp; IDCG là điểm DCG lý tưởng.</w:t>
      </w:r>
    </w:p>
    <w:p w14:paraId="7B43C396" w14:textId="77777777" w:rsidR="00EB5438" w:rsidRPr="00964C16" w:rsidRDefault="00000000">
      <w:pPr>
        <w:jc w:val="both"/>
        <w:rPr>
          <w:rFonts w:cs="Times New Roman"/>
          <w:sz w:val="26"/>
          <w:szCs w:val="26"/>
        </w:rPr>
      </w:pPr>
      <w:r w:rsidRPr="00964C16">
        <w:rPr>
          <w:rFonts w:cs="Times New Roman"/>
          <w:sz w:val="26"/>
          <w:szCs w:val="26"/>
        </w:rPr>
        <w:t>Công thức dùng để làm gì: Dùng để đánh giá chất lượng thứ tự xếp hạng.</w:t>
      </w:r>
    </w:p>
    <w:p w14:paraId="71B35C68" w14:textId="77777777" w:rsidR="00EB5438" w:rsidRPr="00964C16" w:rsidRDefault="00000000">
      <w:pPr>
        <w:jc w:val="both"/>
        <w:rPr>
          <w:rFonts w:cs="Times New Roman"/>
          <w:sz w:val="26"/>
          <w:szCs w:val="26"/>
        </w:rPr>
      </w:pPr>
      <w:r w:rsidRPr="00964C16">
        <w:rPr>
          <w:rFonts w:cs="Times New Roman"/>
          <w:sz w:val="26"/>
          <w:szCs w:val="26"/>
        </w:rPr>
        <w:t>Tác dụng trong mô hình: NDCG cao nghĩa là không chỉ có món đúng, mà món đúng còn nằm ở vị trí tốt trong danh sách.</w:t>
      </w:r>
    </w:p>
    <w:p w14:paraId="08ECF8FF" w14:textId="77777777" w:rsidR="00EB5438" w:rsidRPr="00964C16" w:rsidRDefault="00000000">
      <w:pPr>
        <w:pStyle w:val="Formula"/>
        <w:rPr>
          <w:rFonts w:ascii="Times New Roman" w:hAnsi="Times New Roman" w:cs="Times New Roman"/>
          <w:bCs/>
          <w:sz w:val="26"/>
          <w:szCs w:val="26"/>
        </w:rPr>
      </w:pPr>
      <w:r w:rsidRPr="00964C16">
        <w:rPr>
          <w:rFonts w:ascii="Times New Roman" w:hAnsi="Times New Roman" w:cs="Times New Roman"/>
          <w:bCs/>
          <w:sz w:val="26"/>
          <w:szCs w:val="26"/>
        </w:rPr>
        <w:t>Coverage@K = số item từng được đề xuất / tổng số item trong hệ thống</w:t>
      </w:r>
    </w:p>
    <w:p w14:paraId="061901D1" w14:textId="77777777" w:rsidR="00EB5438" w:rsidRPr="00964C16" w:rsidRDefault="00000000">
      <w:pPr>
        <w:jc w:val="both"/>
        <w:rPr>
          <w:rFonts w:cs="Times New Roman"/>
          <w:sz w:val="26"/>
          <w:szCs w:val="26"/>
        </w:rPr>
      </w:pPr>
      <w:r w:rsidRPr="00964C16">
        <w:rPr>
          <w:rFonts w:cs="Times New Roman"/>
          <w:sz w:val="26"/>
          <w:szCs w:val="26"/>
        </w:rPr>
        <w:t>Ý nghĩa biến: Tính trên toàn bộ danh mục món ăn.</w:t>
      </w:r>
    </w:p>
    <w:p w14:paraId="086764BA" w14:textId="77777777" w:rsidR="00EB5438" w:rsidRPr="00964C16" w:rsidRDefault="00000000">
      <w:pPr>
        <w:jc w:val="both"/>
        <w:rPr>
          <w:rFonts w:cs="Times New Roman"/>
          <w:sz w:val="26"/>
          <w:szCs w:val="26"/>
        </w:rPr>
      </w:pPr>
      <w:r w:rsidRPr="00964C16">
        <w:rPr>
          <w:rFonts w:cs="Times New Roman"/>
          <w:sz w:val="26"/>
          <w:szCs w:val="26"/>
        </w:rPr>
        <w:t>Công thức dùng để làm gì: Dùng để đo độ phủ danh mục.</w:t>
      </w:r>
    </w:p>
    <w:p w14:paraId="018FF716" w14:textId="77777777" w:rsidR="00EB5438" w:rsidRPr="00964C16" w:rsidRDefault="00000000">
      <w:pPr>
        <w:jc w:val="both"/>
        <w:rPr>
          <w:rFonts w:cs="Times New Roman"/>
          <w:sz w:val="26"/>
          <w:szCs w:val="26"/>
        </w:rPr>
      </w:pPr>
      <w:r w:rsidRPr="00964C16">
        <w:rPr>
          <w:rFonts w:cs="Times New Roman"/>
          <w:sz w:val="26"/>
          <w:szCs w:val="26"/>
        </w:rPr>
        <w:t>Tác dụng trong mô hình: Coverage cao nghĩa là hệ thống phân phối đề xuất rộng hơn; Coverage thấp có thể cho thấy mô hình tập trung vào một nhóm item phổ biến hoặc rất chắc chắn.</w:t>
      </w:r>
    </w:p>
    <w:p w14:paraId="51D06E6B" w14:textId="77777777" w:rsidR="00BB6160" w:rsidRPr="00964C16" w:rsidRDefault="00BB6160" w:rsidP="00BB6160">
      <w:pPr>
        <w:pStyle w:val="Heading1"/>
        <w:rPr>
          <w:rFonts w:ascii="Times New Roman" w:hAnsi="Times New Roman" w:cs="Times New Roman"/>
          <w:sz w:val="26"/>
          <w:szCs w:val="26"/>
        </w:rPr>
      </w:pPr>
      <w:bookmarkStart w:id="38" w:name="_Toc234259925"/>
      <w:bookmarkStart w:id="39" w:name="_Toc234326437"/>
      <w:r w:rsidRPr="00964C16">
        <w:rPr>
          <w:rFonts w:ascii="Times New Roman" w:hAnsi="Times New Roman" w:cs="Times New Roman"/>
          <w:sz w:val="26"/>
          <w:szCs w:val="26"/>
        </w:rPr>
        <w:lastRenderedPageBreak/>
        <w:t>VI. KẾT QUẢ THỰC NGHIỆM VÀ NHẬN XÉT</w:t>
      </w:r>
      <w:bookmarkEnd w:id="38"/>
      <w:bookmarkEnd w:id="39"/>
    </w:p>
    <w:p w14:paraId="4428D9D6" w14:textId="77777777" w:rsidR="00BB6160" w:rsidRPr="00964C16" w:rsidRDefault="00BB6160" w:rsidP="00BB6160">
      <w:pPr>
        <w:pStyle w:val="Heading2"/>
        <w:rPr>
          <w:rFonts w:ascii="Times New Roman" w:hAnsi="Times New Roman" w:cs="Times New Roman"/>
          <w:sz w:val="26"/>
          <w:szCs w:val="26"/>
        </w:rPr>
      </w:pPr>
      <w:bookmarkStart w:id="40" w:name="_Toc234326438"/>
      <w:r w:rsidRPr="00964C16">
        <w:rPr>
          <w:rFonts w:ascii="Times New Roman" w:hAnsi="Times New Roman" w:cs="Times New Roman"/>
          <w:sz w:val="26"/>
          <w:szCs w:val="26"/>
        </w:rPr>
        <w:t>1. Kết quả và nhận xét kết quả</w:t>
      </w:r>
      <w:bookmarkEnd w:id="40"/>
    </w:p>
    <w:p w14:paraId="6E39ADD9" w14:textId="77777777" w:rsidR="00BB6160" w:rsidRPr="00964C16" w:rsidRDefault="00BB6160" w:rsidP="00BB6160">
      <w:pPr>
        <w:pStyle w:val="Heading3"/>
        <w:rPr>
          <w:rFonts w:ascii="Times New Roman" w:hAnsi="Times New Roman" w:cs="Times New Roman"/>
          <w:sz w:val="26"/>
          <w:szCs w:val="26"/>
        </w:rPr>
      </w:pPr>
      <w:bookmarkStart w:id="41" w:name="_Toc234259926"/>
      <w:bookmarkStart w:id="42" w:name="_Toc234326439"/>
      <w:r w:rsidRPr="00964C16">
        <w:rPr>
          <w:rFonts w:ascii="Times New Roman" w:eastAsia="Times New Roman" w:hAnsi="Times New Roman" w:cs="Times New Roman"/>
          <w:sz w:val="26"/>
          <w:szCs w:val="26"/>
        </w:rPr>
        <w:t xml:space="preserve">1.1. Bảng kết quả </w:t>
      </w:r>
      <w:proofErr w:type="gramStart"/>
      <w:r w:rsidRPr="00964C16">
        <w:rPr>
          <w:rFonts w:ascii="Times New Roman" w:eastAsia="Times New Roman" w:hAnsi="Times New Roman" w:cs="Times New Roman"/>
          <w:sz w:val="26"/>
          <w:szCs w:val="26"/>
        </w:rPr>
        <w:t>Top-K</w:t>
      </w:r>
      <w:proofErr w:type="gramEnd"/>
      <w:r w:rsidRPr="00964C16">
        <w:rPr>
          <w:rFonts w:ascii="Times New Roman" w:eastAsia="Times New Roman" w:hAnsi="Times New Roman" w:cs="Times New Roman"/>
          <w:sz w:val="26"/>
          <w:szCs w:val="26"/>
        </w:rPr>
        <w:t xml:space="preserve"> = 10</w:t>
      </w:r>
      <w:bookmarkEnd w:id="41"/>
      <w:bookmarkEnd w:id="42"/>
    </w:p>
    <w:tbl>
      <w:tblPr>
        <w:tblStyle w:val="TableGrid"/>
        <w:tblW w:w="0" w:type="auto"/>
        <w:jc w:val="center"/>
        <w:tblLook w:val="04A0" w:firstRow="1" w:lastRow="0" w:firstColumn="1" w:lastColumn="0" w:noHBand="0" w:noVBand="1"/>
      </w:tblPr>
      <w:tblGrid>
        <w:gridCol w:w="1653"/>
        <w:gridCol w:w="876"/>
        <w:gridCol w:w="1136"/>
        <w:gridCol w:w="1276"/>
        <w:gridCol w:w="2070"/>
        <w:gridCol w:w="2504"/>
      </w:tblGrid>
      <w:tr w:rsidR="00BB6160" w:rsidRPr="00964C16" w14:paraId="17E4B643" w14:textId="77777777" w:rsidTr="009327DE">
        <w:trPr>
          <w:jc w:val="center"/>
        </w:trPr>
        <w:tc>
          <w:tcPr>
            <w:tcW w:w="1123" w:type="dxa"/>
            <w:vAlign w:val="center"/>
          </w:tcPr>
          <w:p w14:paraId="35CF4622" w14:textId="77777777" w:rsidR="00BB6160" w:rsidRPr="00964C16" w:rsidRDefault="00BB6160" w:rsidP="009327DE">
            <w:pPr>
              <w:spacing w:after="0"/>
              <w:jc w:val="center"/>
              <w:rPr>
                <w:rFonts w:cs="Times New Roman"/>
                <w:szCs w:val="24"/>
              </w:rPr>
            </w:pPr>
            <w:r w:rsidRPr="00964C16">
              <w:rPr>
                <w:rFonts w:cs="Times New Roman"/>
                <w:b/>
                <w:szCs w:val="24"/>
              </w:rPr>
              <w:t>Metric</w:t>
            </w:r>
          </w:p>
        </w:tc>
        <w:tc>
          <w:tcPr>
            <w:tcW w:w="792" w:type="dxa"/>
            <w:vAlign w:val="center"/>
          </w:tcPr>
          <w:p w14:paraId="6BC25A32" w14:textId="77777777" w:rsidR="00BB6160" w:rsidRPr="00964C16" w:rsidRDefault="00BB6160" w:rsidP="009327DE">
            <w:pPr>
              <w:spacing w:after="0"/>
              <w:jc w:val="center"/>
              <w:rPr>
                <w:rFonts w:cs="Times New Roman"/>
                <w:szCs w:val="24"/>
              </w:rPr>
            </w:pPr>
            <w:r w:rsidRPr="00964C16">
              <w:rPr>
                <w:rFonts w:cs="Times New Roman"/>
                <w:b/>
                <w:szCs w:val="24"/>
              </w:rPr>
              <w:t>CB</w:t>
            </w:r>
          </w:p>
        </w:tc>
        <w:tc>
          <w:tcPr>
            <w:tcW w:w="936" w:type="dxa"/>
            <w:vAlign w:val="center"/>
          </w:tcPr>
          <w:p w14:paraId="1A0B13D2" w14:textId="77777777" w:rsidR="00BB6160" w:rsidRPr="00964C16" w:rsidRDefault="00BB6160" w:rsidP="009327DE">
            <w:pPr>
              <w:spacing w:after="0"/>
              <w:jc w:val="center"/>
              <w:rPr>
                <w:rFonts w:cs="Times New Roman"/>
                <w:szCs w:val="24"/>
              </w:rPr>
            </w:pPr>
            <w:r w:rsidRPr="00964C16">
              <w:rPr>
                <w:rFonts w:cs="Times New Roman"/>
                <w:b/>
                <w:szCs w:val="24"/>
              </w:rPr>
              <w:t>MF/SVD</w:t>
            </w:r>
          </w:p>
        </w:tc>
        <w:tc>
          <w:tcPr>
            <w:tcW w:w="1368" w:type="dxa"/>
            <w:vAlign w:val="center"/>
          </w:tcPr>
          <w:p w14:paraId="3604293F" w14:textId="77777777" w:rsidR="00BB6160" w:rsidRPr="00964C16" w:rsidRDefault="00BB6160" w:rsidP="009327DE">
            <w:pPr>
              <w:spacing w:after="0"/>
              <w:jc w:val="center"/>
              <w:rPr>
                <w:rFonts w:cs="Times New Roman"/>
                <w:szCs w:val="24"/>
              </w:rPr>
            </w:pPr>
            <w:r w:rsidRPr="00964C16">
              <w:rPr>
                <w:rFonts w:cs="Times New Roman"/>
                <w:b/>
                <w:szCs w:val="24"/>
              </w:rPr>
              <w:t>Hybrid SVD+CB</w:t>
            </w:r>
          </w:p>
        </w:tc>
        <w:tc>
          <w:tcPr>
            <w:tcW w:w="1368" w:type="dxa"/>
            <w:vAlign w:val="center"/>
          </w:tcPr>
          <w:p w14:paraId="58AF1413" w14:textId="77777777" w:rsidR="00BB6160" w:rsidRPr="00964C16" w:rsidRDefault="00BB6160" w:rsidP="009327DE">
            <w:pPr>
              <w:spacing w:after="0"/>
              <w:jc w:val="center"/>
              <w:rPr>
                <w:rFonts w:cs="Times New Roman"/>
                <w:szCs w:val="24"/>
              </w:rPr>
            </w:pPr>
            <w:r w:rsidRPr="00964C16">
              <w:rPr>
                <w:rFonts w:cs="Times New Roman"/>
                <w:b/>
                <w:szCs w:val="24"/>
              </w:rPr>
              <w:t>LGCN/LightGCN</w:t>
            </w:r>
          </w:p>
        </w:tc>
        <w:tc>
          <w:tcPr>
            <w:tcW w:w="3672" w:type="dxa"/>
            <w:vAlign w:val="center"/>
          </w:tcPr>
          <w:p w14:paraId="4FA213F6" w14:textId="77777777" w:rsidR="00BB6160" w:rsidRPr="00964C16" w:rsidRDefault="00BB6160" w:rsidP="009327DE">
            <w:pPr>
              <w:spacing w:after="0"/>
              <w:jc w:val="center"/>
              <w:rPr>
                <w:rFonts w:cs="Times New Roman"/>
                <w:szCs w:val="24"/>
              </w:rPr>
            </w:pPr>
            <w:r w:rsidRPr="00964C16">
              <w:rPr>
                <w:rFonts w:cs="Times New Roman"/>
                <w:b/>
                <w:szCs w:val="24"/>
              </w:rPr>
              <w:t>Nhận xét</w:t>
            </w:r>
          </w:p>
        </w:tc>
      </w:tr>
      <w:tr w:rsidR="00BB6160" w:rsidRPr="00964C16" w14:paraId="12AB5713" w14:textId="77777777" w:rsidTr="009327DE">
        <w:trPr>
          <w:jc w:val="center"/>
        </w:trPr>
        <w:tc>
          <w:tcPr>
            <w:tcW w:w="1123" w:type="dxa"/>
            <w:vAlign w:val="center"/>
          </w:tcPr>
          <w:p w14:paraId="3C30DF6A" w14:textId="77777777" w:rsidR="00BB6160" w:rsidRPr="00964C16" w:rsidRDefault="00BB6160" w:rsidP="009327DE">
            <w:pPr>
              <w:spacing w:after="0"/>
              <w:jc w:val="center"/>
              <w:rPr>
                <w:rFonts w:cs="Times New Roman"/>
                <w:szCs w:val="24"/>
              </w:rPr>
            </w:pPr>
            <w:r w:rsidRPr="00964C16">
              <w:rPr>
                <w:rFonts w:cs="Times New Roman"/>
                <w:b/>
                <w:szCs w:val="24"/>
              </w:rPr>
              <w:t>Recall@10</w:t>
            </w:r>
          </w:p>
        </w:tc>
        <w:tc>
          <w:tcPr>
            <w:tcW w:w="792" w:type="dxa"/>
            <w:vAlign w:val="center"/>
          </w:tcPr>
          <w:p w14:paraId="39F7AC64" w14:textId="77777777" w:rsidR="00BB6160" w:rsidRPr="00964C16" w:rsidRDefault="00BB6160" w:rsidP="009327DE">
            <w:pPr>
              <w:spacing w:after="0"/>
              <w:jc w:val="center"/>
              <w:rPr>
                <w:rFonts w:cs="Times New Roman"/>
                <w:szCs w:val="24"/>
              </w:rPr>
            </w:pPr>
            <w:r w:rsidRPr="00964C16">
              <w:rPr>
                <w:rFonts w:cs="Times New Roman"/>
                <w:szCs w:val="24"/>
              </w:rPr>
              <w:t>0.0003</w:t>
            </w:r>
          </w:p>
        </w:tc>
        <w:tc>
          <w:tcPr>
            <w:tcW w:w="936" w:type="dxa"/>
            <w:vAlign w:val="center"/>
          </w:tcPr>
          <w:p w14:paraId="6D9D4BB9" w14:textId="77777777" w:rsidR="00BB6160" w:rsidRPr="00964C16" w:rsidRDefault="00BB6160" w:rsidP="009327DE">
            <w:pPr>
              <w:spacing w:after="0"/>
              <w:jc w:val="center"/>
              <w:rPr>
                <w:rFonts w:cs="Times New Roman"/>
                <w:szCs w:val="24"/>
              </w:rPr>
            </w:pPr>
            <w:r w:rsidRPr="00964C16">
              <w:rPr>
                <w:rFonts w:cs="Times New Roman"/>
                <w:szCs w:val="24"/>
              </w:rPr>
              <w:t>0.0264</w:t>
            </w:r>
          </w:p>
        </w:tc>
        <w:tc>
          <w:tcPr>
            <w:tcW w:w="1368" w:type="dxa"/>
            <w:vAlign w:val="center"/>
          </w:tcPr>
          <w:p w14:paraId="466ED86A" w14:textId="77777777" w:rsidR="00BB6160" w:rsidRPr="00964C16" w:rsidRDefault="00BB6160" w:rsidP="009327DE">
            <w:pPr>
              <w:spacing w:after="0"/>
              <w:jc w:val="center"/>
              <w:rPr>
                <w:rFonts w:cs="Times New Roman"/>
                <w:szCs w:val="24"/>
              </w:rPr>
            </w:pPr>
            <w:r w:rsidRPr="00964C16">
              <w:rPr>
                <w:rFonts w:cs="Times New Roman"/>
                <w:szCs w:val="24"/>
              </w:rPr>
              <w:t>0.0207</w:t>
            </w:r>
          </w:p>
        </w:tc>
        <w:tc>
          <w:tcPr>
            <w:tcW w:w="1368" w:type="dxa"/>
            <w:vAlign w:val="center"/>
          </w:tcPr>
          <w:p w14:paraId="25713D0A" w14:textId="77777777" w:rsidR="00BB6160" w:rsidRPr="00964C16" w:rsidRDefault="00BB6160" w:rsidP="009327DE">
            <w:pPr>
              <w:spacing w:after="0"/>
              <w:jc w:val="center"/>
              <w:rPr>
                <w:rFonts w:cs="Times New Roman"/>
                <w:szCs w:val="24"/>
              </w:rPr>
            </w:pPr>
            <w:r w:rsidRPr="00964C16">
              <w:rPr>
                <w:rFonts w:cs="Times New Roman"/>
                <w:szCs w:val="24"/>
              </w:rPr>
              <w:t>0.0262</w:t>
            </w:r>
          </w:p>
        </w:tc>
        <w:tc>
          <w:tcPr>
            <w:tcW w:w="3672" w:type="dxa"/>
            <w:vAlign w:val="center"/>
          </w:tcPr>
          <w:p w14:paraId="043F7D02" w14:textId="77777777" w:rsidR="00BB6160" w:rsidRPr="00964C16" w:rsidRDefault="00BB6160" w:rsidP="009327DE">
            <w:pPr>
              <w:spacing w:after="0"/>
              <w:rPr>
                <w:rFonts w:cs="Times New Roman"/>
                <w:szCs w:val="24"/>
              </w:rPr>
            </w:pPr>
            <w:r w:rsidRPr="00964C16">
              <w:rPr>
                <w:rFonts w:cs="Times New Roman"/>
                <w:szCs w:val="24"/>
              </w:rPr>
              <w:t>LGCN và MF/SVD gần tương đương ở khả năng tìm lại, cách biệt rất lớn so với CB.</w:t>
            </w:r>
          </w:p>
        </w:tc>
      </w:tr>
      <w:tr w:rsidR="00BB6160" w:rsidRPr="00964C16" w14:paraId="40A56348" w14:textId="77777777" w:rsidTr="009327DE">
        <w:trPr>
          <w:jc w:val="center"/>
        </w:trPr>
        <w:tc>
          <w:tcPr>
            <w:tcW w:w="1123" w:type="dxa"/>
            <w:vAlign w:val="center"/>
          </w:tcPr>
          <w:p w14:paraId="523820DC" w14:textId="77777777" w:rsidR="00BB6160" w:rsidRPr="00964C16" w:rsidRDefault="00BB6160" w:rsidP="009327DE">
            <w:pPr>
              <w:spacing w:after="0"/>
              <w:jc w:val="center"/>
              <w:rPr>
                <w:rFonts w:cs="Times New Roman"/>
                <w:szCs w:val="24"/>
              </w:rPr>
            </w:pPr>
            <w:r w:rsidRPr="00964C16">
              <w:rPr>
                <w:rFonts w:cs="Times New Roman"/>
                <w:b/>
                <w:szCs w:val="24"/>
              </w:rPr>
              <w:t>Precision@10</w:t>
            </w:r>
          </w:p>
        </w:tc>
        <w:tc>
          <w:tcPr>
            <w:tcW w:w="792" w:type="dxa"/>
            <w:vAlign w:val="center"/>
          </w:tcPr>
          <w:p w14:paraId="4E517129" w14:textId="77777777" w:rsidR="00BB6160" w:rsidRPr="00964C16" w:rsidRDefault="00BB6160" w:rsidP="009327DE">
            <w:pPr>
              <w:spacing w:after="0"/>
              <w:jc w:val="center"/>
              <w:rPr>
                <w:rFonts w:cs="Times New Roman"/>
                <w:szCs w:val="24"/>
              </w:rPr>
            </w:pPr>
            <w:r w:rsidRPr="00964C16">
              <w:rPr>
                <w:rFonts w:cs="Times New Roman"/>
                <w:szCs w:val="24"/>
              </w:rPr>
              <w:t>0.0001</w:t>
            </w:r>
          </w:p>
        </w:tc>
        <w:tc>
          <w:tcPr>
            <w:tcW w:w="936" w:type="dxa"/>
            <w:vAlign w:val="center"/>
          </w:tcPr>
          <w:p w14:paraId="256F188C" w14:textId="77777777" w:rsidR="00BB6160" w:rsidRPr="00964C16" w:rsidRDefault="00BB6160" w:rsidP="009327DE">
            <w:pPr>
              <w:spacing w:after="0"/>
              <w:jc w:val="center"/>
              <w:rPr>
                <w:rFonts w:cs="Times New Roman"/>
                <w:szCs w:val="24"/>
              </w:rPr>
            </w:pPr>
            <w:r w:rsidRPr="00964C16">
              <w:rPr>
                <w:rFonts w:cs="Times New Roman"/>
                <w:szCs w:val="24"/>
              </w:rPr>
              <w:t>0.0079</w:t>
            </w:r>
          </w:p>
        </w:tc>
        <w:tc>
          <w:tcPr>
            <w:tcW w:w="1368" w:type="dxa"/>
            <w:vAlign w:val="center"/>
          </w:tcPr>
          <w:p w14:paraId="320D86DB" w14:textId="77777777" w:rsidR="00BB6160" w:rsidRPr="00964C16" w:rsidRDefault="00BB6160" w:rsidP="009327DE">
            <w:pPr>
              <w:spacing w:after="0"/>
              <w:jc w:val="center"/>
              <w:rPr>
                <w:rFonts w:cs="Times New Roman"/>
                <w:szCs w:val="24"/>
              </w:rPr>
            </w:pPr>
            <w:r w:rsidRPr="00964C16">
              <w:rPr>
                <w:rFonts w:cs="Times New Roman"/>
                <w:szCs w:val="24"/>
              </w:rPr>
              <w:t>0.0046</w:t>
            </w:r>
          </w:p>
        </w:tc>
        <w:tc>
          <w:tcPr>
            <w:tcW w:w="1368" w:type="dxa"/>
            <w:vAlign w:val="center"/>
          </w:tcPr>
          <w:p w14:paraId="4BFB4AC9" w14:textId="77777777" w:rsidR="00BB6160" w:rsidRPr="00964C16" w:rsidRDefault="00BB6160" w:rsidP="009327DE">
            <w:pPr>
              <w:spacing w:after="0"/>
              <w:jc w:val="center"/>
              <w:rPr>
                <w:rFonts w:cs="Times New Roman"/>
                <w:szCs w:val="24"/>
              </w:rPr>
            </w:pPr>
            <w:r w:rsidRPr="00964C16">
              <w:rPr>
                <w:rFonts w:cs="Times New Roman"/>
                <w:szCs w:val="24"/>
              </w:rPr>
              <w:t>0.0078</w:t>
            </w:r>
          </w:p>
        </w:tc>
        <w:tc>
          <w:tcPr>
            <w:tcW w:w="3672" w:type="dxa"/>
            <w:vAlign w:val="center"/>
          </w:tcPr>
          <w:p w14:paraId="0270E8F3" w14:textId="77777777" w:rsidR="00BB6160" w:rsidRPr="00964C16" w:rsidRDefault="00BB6160" w:rsidP="009327DE">
            <w:pPr>
              <w:spacing w:after="0"/>
              <w:rPr>
                <w:rFonts w:cs="Times New Roman"/>
                <w:szCs w:val="24"/>
              </w:rPr>
            </w:pPr>
            <w:r w:rsidRPr="00964C16">
              <w:rPr>
                <w:rFonts w:cs="Times New Roman"/>
                <w:szCs w:val="24"/>
              </w:rPr>
              <w:t>MF/SVD nhỉnh nhẹ về độ chính xác trong danh sách ngắn.</w:t>
            </w:r>
          </w:p>
        </w:tc>
      </w:tr>
      <w:tr w:rsidR="00BB6160" w:rsidRPr="00964C16" w14:paraId="21050721" w14:textId="77777777" w:rsidTr="009327DE">
        <w:trPr>
          <w:jc w:val="center"/>
        </w:trPr>
        <w:tc>
          <w:tcPr>
            <w:tcW w:w="1123" w:type="dxa"/>
            <w:vAlign w:val="center"/>
          </w:tcPr>
          <w:p w14:paraId="23DE930F" w14:textId="77777777" w:rsidR="00BB6160" w:rsidRPr="00964C16" w:rsidRDefault="00BB6160" w:rsidP="009327DE">
            <w:pPr>
              <w:spacing w:after="0"/>
              <w:jc w:val="center"/>
              <w:rPr>
                <w:rFonts w:cs="Times New Roman"/>
                <w:szCs w:val="24"/>
              </w:rPr>
            </w:pPr>
            <w:r w:rsidRPr="00964C16">
              <w:rPr>
                <w:rFonts w:cs="Times New Roman"/>
                <w:b/>
                <w:szCs w:val="24"/>
              </w:rPr>
              <w:t>NDCG@10</w:t>
            </w:r>
          </w:p>
        </w:tc>
        <w:tc>
          <w:tcPr>
            <w:tcW w:w="792" w:type="dxa"/>
            <w:vAlign w:val="center"/>
          </w:tcPr>
          <w:p w14:paraId="2CBC5F06" w14:textId="77777777" w:rsidR="00BB6160" w:rsidRPr="00964C16" w:rsidRDefault="00BB6160" w:rsidP="009327DE">
            <w:pPr>
              <w:spacing w:after="0"/>
              <w:jc w:val="center"/>
              <w:rPr>
                <w:rFonts w:cs="Times New Roman"/>
                <w:szCs w:val="24"/>
              </w:rPr>
            </w:pPr>
            <w:r w:rsidRPr="00964C16">
              <w:rPr>
                <w:rFonts w:cs="Times New Roman"/>
                <w:szCs w:val="24"/>
              </w:rPr>
              <w:t>0.0002</w:t>
            </w:r>
          </w:p>
        </w:tc>
        <w:tc>
          <w:tcPr>
            <w:tcW w:w="936" w:type="dxa"/>
            <w:vAlign w:val="center"/>
          </w:tcPr>
          <w:p w14:paraId="519621F9" w14:textId="77777777" w:rsidR="00BB6160" w:rsidRPr="00964C16" w:rsidRDefault="00BB6160" w:rsidP="009327DE">
            <w:pPr>
              <w:spacing w:after="0"/>
              <w:jc w:val="center"/>
              <w:rPr>
                <w:rFonts w:cs="Times New Roman"/>
                <w:szCs w:val="24"/>
              </w:rPr>
            </w:pPr>
            <w:r w:rsidRPr="00964C16">
              <w:rPr>
                <w:rFonts w:cs="Times New Roman"/>
                <w:szCs w:val="24"/>
              </w:rPr>
              <w:t>0.0182</w:t>
            </w:r>
          </w:p>
        </w:tc>
        <w:tc>
          <w:tcPr>
            <w:tcW w:w="1368" w:type="dxa"/>
            <w:vAlign w:val="center"/>
          </w:tcPr>
          <w:p w14:paraId="07A24186" w14:textId="77777777" w:rsidR="00BB6160" w:rsidRPr="00964C16" w:rsidRDefault="00BB6160" w:rsidP="009327DE">
            <w:pPr>
              <w:spacing w:after="0"/>
              <w:jc w:val="center"/>
              <w:rPr>
                <w:rFonts w:cs="Times New Roman"/>
                <w:szCs w:val="24"/>
              </w:rPr>
            </w:pPr>
            <w:r w:rsidRPr="00964C16">
              <w:rPr>
                <w:rFonts w:cs="Times New Roman"/>
                <w:szCs w:val="24"/>
              </w:rPr>
              <w:t>0.0127</w:t>
            </w:r>
          </w:p>
        </w:tc>
        <w:tc>
          <w:tcPr>
            <w:tcW w:w="1368" w:type="dxa"/>
            <w:vAlign w:val="center"/>
          </w:tcPr>
          <w:p w14:paraId="76B87304" w14:textId="77777777" w:rsidR="00BB6160" w:rsidRPr="00964C16" w:rsidRDefault="00BB6160" w:rsidP="009327DE">
            <w:pPr>
              <w:spacing w:after="0"/>
              <w:jc w:val="center"/>
              <w:rPr>
                <w:rFonts w:cs="Times New Roman"/>
                <w:szCs w:val="24"/>
              </w:rPr>
            </w:pPr>
            <w:r w:rsidRPr="00964C16">
              <w:rPr>
                <w:rFonts w:cs="Times New Roman"/>
                <w:szCs w:val="24"/>
              </w:rPr>
              <w:t>0.0179</w:t>
            </w:r>
          </w:p>
        </w:tc>
        <w:tc>
          <w:tcPr>
            <w:tcW w:w="3672" w:type="dxa"/>
            <w:vAlign w:val="center"/>
          </w:tcPr>
          <w:p w14:paraId="1D214948" w14:textId="77777777" w:rsidR="00BB6160" w:rsidRPr="00964C16" w:rsidRDefault="00BB6160" w:rsidP="009327DE">
            <w:pPr>
              <w:spacing w:after="0"/>
              <w:rPr>
                <w:rFonts w:cs="Times New Roman"/>
                <w:szCs w:val="24"/>
              </w:rPr>
            </w:pPr>
            <w:r w:rsidRPr="00964C16">
              <w:rPr>
                <w:rFonts w:cs="Times New Roman"/>
                <w:szCs w:val="24"/>
              </w:rPr>
              <w:t>MF/SVD và LGCN có chất lượng xếp hạng sát nhau.</w:t>
            </w:r>
          </w:p>
        </w:tc>
      </w:tr>
      <w:tr w:rsidR="00BB6160" w:rsidRPr="00964C16" w14:paraId="641F33D7" w14:textId="77777777" w:rsidTr="009327DE">
        <w:trPr>
          <w:jc w:val="center"/>
        </w:trPr>
        <w:tc>
          <w:tcPr>
            <w:tcW w:w="1123" w:type="dxa"/>
            <w:vAlign w:val="center"/>
          </w:tcPr>
          <w:p w14:paraId="58EF4AC3" w14:textId="77777777" w:rsidR="00BB6160" w:rsidRPr="00964C16" w:rsidRDefault="00BB6160" w:rsidP="009327DE">
            <w:pPr>
              <w:spacing w:after="0"/>
              <w:jc w:val="center"/>
              <w:rPr>
                <w:rFonts w:cs="Times New Roman"/>
                <w:szCs w:val="24"/>
              </w:rPr>
            </w:pPr>
            <w:r w:rsidRPr="00964C16">
              <w:rPr>
                <w:rFonts w:cs="Times New Roman"/>
                <w:b/>
                <w:szCs w:val="24"/>
              </w:rPr>
              <w:t>MRR@10</w:t>
            </w:r>
          </w:p>
        </w:tc>
        <w:tc>
          <w:tcPr>
            <w:tcW w:w="792" w:type="dxa"/>
            <w:vAlign w:val="center"/>
          </w:tcPr>
          <w:p w14:paraId="6F140982" w14:textId="77777777" w:rsidR="00BB6160" w:rsidRPr="00964C16" w:rsidRDefault="00BB6160" w:rsidP="009327DE">
            <w:pPr>
              <w:spacing w:after="0"/>
              <w:jc w:val="center"/>
              <w:rPr>
                <w:rFonts w:cs="Times New Roman"/>
                <w:szCs w:val="24"/>
              </w:rPr>
            </w:pPr>
            <w:r w:rsidRPr="00964C16">
              <w:rPr>
                <w:rFonts w:cs="Times New Roman"/>
                <w:szCs w:val="24"/>
              </w:rPr>
              <w:t>0.0003</w:t>
            </w:r>
          </w:p>
        </w:tc>
        <w:tc>
          <w:tcPr>
            <w:tcW w:w="936" w:type="dxa"/>
            <w:vAlign w:val="center"/>
          </w:tcPr>
          <w:p w14:paraId="6EBDA4ED" w14:textId="77777777" w:rsidR="00BB6160" w:rsidRPr="00964C16" w:rsidRDefault="00BB6160" w:rsidP="009327DE">
            <w:pPr>
              <w:spacing w:after="0"/>
              <w:jc w:val="center"/>
              <w:rPr>
                <w:rFonts w:cs="Times New Roman"/>
                <w:szCs w:val="24"/>
              </w:rPr>
            </w:pPr>
            <w:r w:rsidRPr="00964C16">
              <w:rPr>
                <w:rFonts w:cs="Times New Roman"/>
                <w:szCs w:val="24"/>
              </w:rPr>
              <w:t>0.0263</w:t>
            </w:r>
          </w:p>
        </w:tc>
        <w:tc>
          <w:tcPr>
            <w:tcW w:w="1368" w:type="dxa"/>
            <w:vAlign w:val="center"/>
          </w:tcPr>
          <w:p w14:paraId="7C6D1D18" w14:textId="77777777" w:rsidR="00BB6160" w:rsidRPr="00964C16" w:rsidRDefault="00BB6160" w:rsidP="009327DE">
            <w:pPr>
              <w:spacing w:after="0"/>
              <w:jc w:val="center"/>
              <w:rPr>
                <w:rFonts w:cs="Times New Roman"/>
                <w:szCs w:val="24"/>
              </w:rPr>
            </w:pPr>
            <w:r w:rsidRPr="00964C16">
              <w:rPr>
                <w:rFonts w:cs="Times New Roman"/>
                <w:szCs w:val="24"/>
              </w:rPr>
              <w:t>0.0157</w:t>
            </w:r>
          </w:p>
        </w:tc>
        <w:tc>
          <w:tcPr>
            <w:tcW w:w="1368" w:type="dxa"/>
            <w:vAlign w:val="center"/>
          </w:tcPr>
          <w:p w14:paraId="01020B72" w14:textId="77777777" w:rsidR="00BB6160" w:rsidRPr="00964C16" w:rsidRDefault="00BB6160" w:rsidP="009327DE">
            <w:pPr>
              <w:spacing w:after="0"/>
              <w:jc w:val="center"/>
              <w:rPr>
                <w:rFonts w:cs="Times New Roman"/>
                <w:szCs w:val="24"/>
              </w:rPr>
            </w:pPr>
            <w:r w:rsidRPr="00964C16">
              <w:rPr>
                <w:rFonts w:cs="Times New Roman"/>
                <w:szCs w:val="24"/>
              </w:rPr>
              <w:t>0.0263</w:t>
            </w:r>
          </w:p>
        </w:tc>
        <w:tc>
          <w:tcPr>
            <w:tcW w:w="3672" w:type="dxa"/>
            <w:vAlign w:val="center"/>
          </w:tcPr>
          <w:p w14:paraId="467DD347" w14:textId="77777777" w:rsidR="00BB6160" w:rsidRPr="00964C16" w:rsidRDefault="00BB6160" w:rsidP="009327DE">
            <w:pPr>
              <w:spacing w:after="0"/>
              <w:rPr>
                <w:rFonts w:cs="Times New Roman"/>
                <w:szCs w:val="24"/>
              </w:rPr>
            </w:pPr>
            <w:r w:rsidRPr="00964C16">
              <w:rPr>
                <w:rFonts w:cs="Times New Roman"/>
                <w:szCs w:val="24"/>
              </w:rPr>
              <w:t>MF/SVD và LGCN đều đưa món đúng lên vị trí sớm.</w:t>
            </w:r>
          </w:p>
        </w:tc>
      </w:tr>
      <w:tr w:rsidR="00BB6160" w:rsidRPr="00964C16" w14:paraId="72E78D9B" w14:textId="77777777" w:rsidTr="009327DE">
        <w:trPr>
          <w:jc w:val="center"/>
        </w:trPr>
        <w:tc>
          <w:tcPr>
            <w:tcW w:w="1123" w:type="dxa"/>
            <w:vAlign w:val="center"/>
          </w:tcPr>
          <w:p w14:paraId="1C14BDBD" w14:textId="77777777" w:rsidR="00BB6160" w:rsidRPr="00964C16" w:rsidRDefault="00BB6160" w:rsidP="009327DE">
            <w:pPr>
              <w:spacing w:after="0"/>
              <w:jc w:val="center"/>
              <w:rPr>
                <w:rFonts w:cs="Times New Roman"/>
                <w:szCs w:val="24"/>
              </w:rPr>
            </w:pPr>
            <w:r w:rsidRPr="00964C16">
              <w:rPr>
                <w:rFonts w:cs="Times New Roman"/>
                <w:b/>
                <w:szCs w:val="24"/>
              </w:rPr>
              <w:t>Hit Rate@10</w:t>
            </w:r>
          </w:p>
        </w:tc>
        <w:tc>
          <w:tcPr>
            <w:tcW w:w="792" w:type="dxa"/>
            <w:vAlign w:val="center"/>
          </w:tcPr>
          <w:p w14:paraId="62BFAE16" w14:textId="77777777" w:rsidR="00BB6160" w:rsidRPr="00964C16" w:rsidRDefault="00BB6160" w:rsidP="009327DE">
            <w:pPr>
              <w:spacing w:after="0"/>
              <w:jc w:val="center"/>
              <w:rPr>
                <w:rFonts w:cs="Times New Roman"/>
                <w:szCs w:val="24"/>
              </w:rPr>
            </w:pPr>
            <w:r w:rsidRPr="00964C16">
              <w:rPr>
                <w:rFonts w:cs="Times New Roman"/>
                <w:szCs w:val="24"/>
              </w:rPr>
              <w:t>0.0012</w:t>
            </w:r>
          </w:p>
        </w:tc>
        <w:tc>
          <w:tcPr>
            <w:tcW w:w="936" w:type="dxa"/>
            <w:vAlign w:val="center"/>
          </w:tcPr>
          <w:p w14:paraId="6E866532" w14:textId="77777777" w:rsidR="00BB6160" w:rsidRPr="00964C16" w:rsidRDefault="00BB6160" w:rsidP="009327DE">
            <w:pPr>
              <w:spacing w:after="0"/>
              <w:jc w:val="center"/>
              <w:rPr>
                <w:rFonts w:cs="Times New Roman"/>
                <w:szCs w:val="24"/>
              </w:rPr>
            </w:pPr>
            <w:r w:rsidRPr="00964C16">
              <w:rPr>
                <w:rFonts w:cs="Times New Roman"/>
                <w:szCs w:val="24"/>
              </w:rPr>
              <w:t>0.0698</w:t>
            </w:r>
          </w:p>
        </w:tc>
        <w:tc>
          <w:tcPr>
            <w:tcW w:w="1368" w:type="dxa"/>
            <w:vAlign w:val="center"/>
          </w:tcPr>
          <w:p w14:paraId="34E51BE3" w14:textId="77777777" w:rsidR="00BB6160" w:rsidRPr="00964C16" w:rsidRDefault="00BB6160" w:rsidP="009327DE">
            <w:pPr>
              <w:spacing w:after="0"/>
              <w:jc w:val="center"/>
              <w:rPr>
                <w:rFonts w:cs="Times New Roman"/>
                <w:szCs w:val="24"/>
              </w:rPr>
            </w:pPr>
            <w:r w:rsidRPr="00964C16">
              <w:rPr>
                <w:rFonts w:cs="Times New Roman"/>
                <w:szCs w:val="24"/>
              </w:rPr>
              <w:t>0.0437</w:t>
            </w:r>
          </w:p>
        </w:tc>
        <w:tc>
          <w:tcPr>
            <w:tcW w:w="1368" w:type="dxa"/>
            <w:vAlign w:val="center"/>
          </w:tcPr>
          <w:p w14:paraId="546B9C85" w14:textId="77777777" w:rsidR="00BB6160" w:rsidRPr="00964C16" w:rsidRDefault="00BB6160" w:rsidP="009327DE">
            <w:pPr>
              <w:spacing w:after="0"/>
              <w:jc w:val="center"/>
              <w:rPr>
                <w:rFonts w:cs="Times New Roman"/>
                <w:szCs w:val="24"/>
              </w:rPr>
            </w:pPr>
            <w:r w:rsidRPr="00964C16">
              <w:rPr>
                <w:rFonts w:cs="Times New Roman"/>
                <w:szCs w:val="24"/>
              </w:rPr>
              <w:t>0.0719</w:t>
            </w:r>
          </w:p>
        </w:tc>
        <w:tc>
          <w:tcPr>
            <w:tcW w:w="3672" w:type="dxa"/>
            <w:vAlign w:val="center"/>
          </w:tcPr>
          <w:p w14:paraId="3F6077FA" w14:textId="77777777" w:rsidR="00BB6160" w:rsidRPr="00964C16" w:rsidRDefault="00BB6160" w:rsidP="009327DE">
            <w:pPr>
              <w:spacing w:after="0"/>
              <w:rPr>
                <w:rFonts w:cs="Times New Roman"/>
                <w:szCs w:val="24"/>
              </w:rPr>
            </w:pPr>
            <w:r w:rsidRPr="00964C16">
              <w:rPr>
                <w:rFonts w:cs="Times New Roman"/>
                <w:szCs w:val="24"/>
              </w:rPr>
              <w:t>LGCN cao nhất về khả năng có ít nhất một gợi ý đúng.</w:t>
            </w:r>
          </w:p>
        </w:tc>
      </w:tr>
      <w:tr w:rsidR="00BB6160" w:rsidRPr="00964C16" w14:paraId="401F5958" w14:textId="77777777" w:rsidTr="009327DE">
        <w:trPr>
          <w:jc w:val="center"/>
        </w:trPr>
        <w:tc>
          <w:tcPr>
            <w:tcW w:w="1123" w:type="dxa"/>
            <w:vAlign w:val="center"/>
          </w:tcPr>
          <w:p w14:paraId="383060B4" w14:textId="77777777" w:rsidR="00BB6160" w:rsidRPr="00964C16" w:rsidRDefault="00BB6160" w:rsidP="009327DE">
            <w:pPr>
              <w:spacing w:after="0"/>
              <w:jc w:val="center"/>
              <w:rPr>
                <w:rFonts w:cs="Times New Roman"/>
                <w:szCs w:val="24"/>
              </w:rPr>
            </w:pPr>
            <w:r w:rsidRPr="00964C16">
              <w:rPr>
                <w:rFonts w:cs="Times New Roman"/>
                <w:b/>
                <w:szCs w:val="24"/>
              </w:rPr>
              <w:t>Coverage@10</w:t>
            </w:r>
          </w:p>
        </w:tc>
        <w:tc>
          <w:tcPr>
            <w:tcW w:w="792" w:type="dxa"/>
            <w:vAlign w:val="center"/>
          </w:tcPr>
          <w:p w14:paraId="32FABAB9" w14:textId="77777777" w:rsidR="00BB6160" w:rsidRPr="00964C16" w:rsidRDefault="00BB6160" w:rsidP="009327DE">
            <w:pPr>
              <w:spacing w:after="0"/>
              <w:jc w:val="center"/>
              <w:rPr>
                <w:rFonts w:cs="Times New Roman"/>
                <w:szCs w:val="24"/>
              </w:rPr>
            </w:pPr>
            <w:r w:rsidRPr="00964C16">
              <w:rPr>
                <w:rFonts w:cs="Times New Roman"/>
                <w:szCs w:val="24"/>
              </w:rPr>
              <w:t>0.0125</w:t>
            </w:r>
          </w:p>
        </w:tc>
        <w:tc>
          <w:tcPr>
            <w:tcW w:w="936" w:type="dxa"/>
            <w:vAlign w:val="center"/>
          </w:tcPr>
          <w:p w14:paraId="57DA232C" w14:textId="77777777" w:rsidR="00BB6160" w:rsidRPr="00964C16" w:rsidRDefault="00BB6160" w:rsidP="009327DE">
            <w:pPr>
              <w:spacing w:after="0"/>
              <w:jc w:val="center"/>
              <w:rPr>
                <w:rFonts w:cs="Times New Roman"/>
                <w:szCs w:val="24"/>
              </w:rPr>
            </w:pPr>
            <w:r w:rsidRPr="00964C16">
              <w:rPr>
                <w:rFonts w:cs="Times New Roman"/>
                <w:szCs w:val="24"/>
              </w:rPr>
              <w:t>0.0564</w:t>
            </w:r>
          </w:p>
        </w:tc>
        <w:tc>
          <w:tcPr>
            <w:tcW w:w="1368" w:type="dxa"/>
            <w:vAlign w:val="center"/>
          </w:tcPr>
          <w:p w14:paraId="66843243" w14:textId="77777777" w:rsidR="00BB6160" w:rsidRPr="00964C16" w:rsidRDefault="00BB6160" w:rsidP="009327DE">
            <w:pPr>
              <w:spacing w:after="0"/>
              <w:jc w:val="center"/>
              <w:rPr>
                <w:rFonts w:cs="Times New Roman"/>
                <w:szCs w:val="24"/>
              </w:rPr>
            </w:pPr>
            <w:r w:rsidRPr="00964C16">
              <w:rPr>
                <w:rFonts w:cs="Times New Roman"/>
                <w:szCs w:val="24"/>
              </w:rPr>
              <w:t>0.0674</w:t>
            </w:r>
          </w:p>
        </w:tc>
        <w:tc>
          <w:tcPr>
            <w:tcW w:w="1368" w:type="dxa"/>
            <w:vAlign w:val="center"/>
          </w:tcPr>
          <w:p w14:paraId="78892807" w14:textId="77777777" w:rsidR="00BB6160" w:rsidRPr="00964C16" w:rsidRDefault="00BB6160" w:rsidP="009327DE">
            <w:pPr>
              <w:spacing w:after="0"/>
              <w:jc w:val="center"/>
              <w:rPr>
                <w:rFonts w:cs="Times New Roman"/>
                <w:szCs w:val="24"/>
              </w:rPr>
            </w:pPr>
            <w:r w:rsidRPr="00964C16">
              <w:rPr>
                <w:rFonts w:cs="Times New Roman"/>
                <w:szCs w:val="24"/>
              </w:rPr>
              <w:t>0.0161</w:t>
            </w:r>
          </w:p>
        </w:tc>
        <w:tc>
          <w:tcPr>
            <w:tcW w:w="3672" w:type="dxa"/>
            <w:vAlign w:val="center"/>
          </w:tcPr>
          <w:p w14:paraId="40D17FC4" w14:textId="77777777" w:rsidR="00BB6160" w:rsidRPr="00964C16" w:rsidRDefault="00BB6160" w:rsidP="009327DE">
            <w:pPr>
              <w:spacing w:after="0"/>
              <w:rPr>
                <w:rFonts w:cs="Times New Roman"/>
                <w:szCs w:val="24"/>
              </w:rPr>
            </w:pPr>
            <w:r w:rsidRPr="00964C16">
              <w:rPr>
                <w:rFonts w:cs="Times New Roman"/>
                <w:szCs w:val="24"/>
              </w:rPr>
              <w:t>Hybrid có độ phủ rộng nhất, còn LGCN tập trung hơn vào nhóm món chắc chắn.</w:t>
            </w:r>
          </w:p>
        </w:tc>
      </w:tr>
    </w:tbl>
    <w:p w14:paraId="0DB36854" w14:textId="77777777" w:rsidR="00BB6160" w:rsidRPr="00964C16" w:rsidRDefault="00BB6160" w:rsidP="00BB6160">
      <w:pPr>
        <w:rPr>
          <w:rFonts w:cs="Times New Roman"/>
          <w:sz w:val="26"/>
          <w:szCs w:val="26"/>
        </w:rPr>
      </w:pPr>
      <w:r w:rsidRPr="00964C16">
        <w:rPr>
          <w:rFonts w:cs="Times New Roman"/>
          <w:sz w:val="26"/>
          <w:szCs w:val="26"/>
        </w:rPr>
        <w:t xml:space="preserve">Nhận xét </w:t>
      </w:r>
      <w:proofErr w:type="gramStart"/>
      <w:r w:rsidRPr="00964C16">
        <w:rPr>
          <w:rFonts w:cs="Times New Roman"/>
          <w:sz w:val="26"/>
          <w:szCs w:val="26"/>
        </w:rPr>
        <w:t>Top-K</w:t>
      </w:r>
      <w:proofErr w:type="gramEnd"/>
      <w:r w:rsidRPr="00964C16">
        <w:rPr>
          <w:rFonts w:cs="Times New Roman"/>
          <w:sz w:val="26"/>
          <w:szCs w:val="26"/>
        </w:rPr>
        <w:t xml:space="preserve"> = 10: Với danh sách đề xuất ngắn, Content-Based gần như không bắt được món phù hợp do chỉ dựa vào nội dung tĩnh của món ăn. MF/SVD và LGCN có kết quả rất sát nhau ở Precision, NDCG và MRR, trong đó LGCN nhỉnh hơn ở Hit Rate@10. Điều này cho thấy LGCN có lợi thế khi cần tạo ít nhất một gợi ý đúng cho người dùng, còn MF/SVD vẫn rất mạnh trong việc sắp xếp các món đúng ở vị trí cao.</w:t>
      </w:r>
    </w:p>
    <w:p w14:paraId="36B60C73" w14:textId="77777777" w:rsidR="00BB6160" w:rsidRPr="00964C16" w:rsidRDefault="00BB6160" w:rsidP="00BB6160">
      <w:pPr>
        <w:rPr>
          <w:rFonts w:cs="Times New Roman"/>
          <w:sz w:val="26"/>
          <w:szCs w:val="26"/>
        </w:rPr>
      </w:pPr>
      <w:r w:rsidRPr="00964C16">
        <w:rPr>
          <w:rFonts w:cs="Times New Roman"/>
          <w:sz w:val="26"/>
          <w:szCs w:val="26"/>
        </w:rPr>
        <w:t>Ý kiến thêm: Trong giao diện thực tế chỉ hiển thị khoảng 10 món đầu tiên, nên không nên chỉ nhìn Recall. Cần ưu tiên thêm Precision, NDCG và MRR vì người dùng thường chỉ quan sát vài món ở đầu danh sách. Nếu mục tiêu là tăng khả năng “trúng” ít nhất một món trong danh sách ngắn, LGCN là lựa chọn tốt; nếu muốn danh sách ngắn ổn định và dễ triển khai hơn, MF/SVD vẫn là baseline rất cạnh tranh.</w:t>
      </w:r>
    </w:p>
    <w:p w14:paraId="01085885" w14:textId="77777777" w:rsidR="00BB6160" w:rsidRPr="00964C16" w:rsidRDefault="00BB6160" w:rsidP="00BB6160">
      <w:pPr>
        <w:pStyle w:val="Heading3"/>
        <w:rPr>
          <w:rFonts w:ascii="Times New Roman" w:hAnsi="Times New Roman" w:cs="Times New Roman"/>
          <w:sz w:val="26"/>
          <w:szCs w:val="26"/>
        </w:rPr>
      </w:pPr>
      <w:bookmarkStart w:id="43" w:name="_Toc234259927"/>
      <w:bookmarkStart w:id="44" w:name="_Toc234326440"/>
      <w:r w:rsidRPr="00964C16">
        <w:rPr>
          <w:rFonts w:ascii="Times New Roman" w:eastAsia="Times New Roman" w:hAnsi="Times New Roman" w:cs="Times New Roman"/>
          <w:sz w:val="26"/>
          <w:szCs w:val="26"/>
        </w:rPr>
        <w:t xml:space="preserve">1.2. Bảng kết quả </w:t>
      </w:r>
      <w:proofErr w:type="gramStart"/>
      <w:r w:rsidRPr="00964C16">
        <w:rPr>
          <w:rFonts w:ascii="Times New Roman" w:eastAsia="Times New Roman" w:hAnsi="Times New Roman" w:cs="Times New Roman"/>
          <w:sz w:val="26"/>
          <w:szCs w:val="26"/>
        </w:rPr>
        <w:t>Top-K</w:t>
      </w:r>
      <w:proofErr w:type="gramEnd"/>
      <w:r w:rsidRPr="00964C16">
        <w:rPr>
          <w:rFonts w:ascii="Times New Roman" w:eastAsia="Times New Roman" w:hAnsi="Times New Roman" w:cs="Times New Roman"/>
          <w:sz w:val="26"/>
          <w:szCs w:val="26"/>
        </w:rPr>
        <w:t xml:space="preserve"> = 20</w:t>
      </w:r>
      <w:bookmarkEnd w:id="43"/>
      <w:bookmarkEnd w:id="44"/>
    </w:p>
    <w:tbl>
      <w:tblPr>
        <w:tblStyle w:val="TableGrid"/>
        <w:tblW w:w="0" w:type="auto"/>
        <w:jc w:val="center"/>
        <w:tblLook w:val="04A0" w:firstRow="1" w:lastRow="0" w:firstColumn="1" w:lastColumn="0" w:noHBand="0" w:noVBand="1"/>
      </w:tblPr>
      <w:tblGrid>
        <w:gridCol w:w="1669"/>
        <w:gridCol w:w="1056"/>
        <w:gridCol w:w="1127"/>
        <w:gridCol w:w="1534"/>
        <w:gridCol w:w="1963"/>
        <w:gridCol w:w="2166"/>
      </w:tblGrid>
      <w:tr w:rsidR="00BB6160" w:rsidRPr="00964C16" w14:paraId="6AE74FFD" w14:textId="77777777" w:rsidTr="009327DE">
        <w:trPr>
          <w:jc w:val="center"/>
        </w:trPr>
        <w:tc>
          <w:tcPr>
            <w:tcW w:w="1701" w:type="dxa"/>
          </w:tcPr>
          <w:p w14:paraId="38389765" w14:textId="77777777" w:rsidR="00BB6160" w:rsidRPr="00964C16" w:rsidRDefault="00BB6160" w:rsidP="009327DE">
            <w:pPr>
              <w:spacing w:after="20"/>
              <w:jc w:val="center"/>
              <w:rPr>
                <w:rFonts w:cs="Times New Roman"/>
                <w:szCs w:val="24"/>
              </w:rPr>
            </w:pPr>
            <w:r w:rsidRPr="00964C16">
              <w:rPr>
                <w:rFonts w:cs="Times New Roman"/>
                <w:szCs w:val="24"/>
              </w:rPr>
              <w:t>Metric</w:t>
            </w:r>
          </w:p>
        </w:tc>
        <w:tc>
          <w:tcPr>
            <w:tcW w:w="1134" w:type="dxa"/>
          </w:tcPr>
          <w:p w14:paraId="6E14D68E" w14:textId="77777777" w:rsidR="00BB6160" w:rsidRPr="00964C16" w:rsidRDefault="00BB6160" w:rsidP="009327DE">
            <w:pPr>
              <w:spacing w:after="20"/>
              <w:jc w:val="center"/>
              <w:rPr>
                <w:rFonts w:cs="Times New Roman"/>
                <w:szCs w:val="24"/>
              </w:rPr>
            </w:pPr>
            <w:r w:rsidRPr="00964C16">
              <w:rPr>
                <w:rFonts w:cs="Times New Roman"/>
                <w:szCs w:val="24"/>
              </w:rPr>
              <w:t>CB</w:t>
            </w:r>
          </w:p>
        </w:tc>
        <w:tc>
          <w:tcPr>
            <w:tcW w:w="1134" w:type="dxa"/>
          </w:tcPr>
          <w:p w14:paraId="3077FB3A" w14:textId="77777777" w:rsidR="00BB6160" w:rsidRPr="00964C16" w:rsidRDefault="00BB6160" w:rsidP="009327DE">
            <w:pPr>
              <w:spacing w:after="20"/>
              <w:jc w:val="center"/>
              <w:rPr>
                <w:rFonts w:cs="Times New Roman"/>
                <w:szCs w:val="24"/>
              </w:rPr>
            </w:pPr>
            <w:r w:rsidRPr="00964C16">
              <w:rPr>
                <w:rFonts w:cs="Times New Roman"/>
                <w:szCs w:val="24"/>
              </w:rPr>
              <w:t>MF/SVD</w:t>
            </w:r>
          </w:p>
        </w:tc>
        <w:tc>
          <w:tcPr>
            <w:tcW w:w="1701" w:type="dxa"/>
          </w:tcPr>
          <w:p w14:paraId="05ED9A71" w14:textId="77777777" w:rsidR="00BB6160" w:rsidRPr="00964C16" w:rsidRDefault="00BB6160" w:rsidP="009327DE">
            <w:pPr>
              <w:spacing w:after="20"/>
              <w:jc w:val="center"/>
              <w:rPr>
                <w:rFonts w:cs="Times New Roman"/>
                <w:szCs w:val="24"/>
              </w:rPr>
            </w:pPr>
            <w:r w:rsidRPr="00964C16">
              <w:rPr>
                <w:rFonts w:cs="Times New Roman"/>
                <w:szCs w:val="24"/>
              </w:rPr>
              <w:t>Hybrid SVD+CB</w:t>
            </w:r>
          </w:p>
        </w:tc>
        <w:tc>
          <w:tcPr>
            <w:tcW w:w="1701" w:type="dxa"/>
          </w:tcPr>
          <w:p w14:paraId="074AA7A3" w14:textId="77777777" w:rsidR="00BB6160" w:rsidRPr="00964C16" w:rsidRDefault="00BB6160" w:rsidP="009327DE">
            <w:pPr>
              <w:spacing w:after="20"/>
              <w:jc w:val="center"/>
              <w:rPr>
                <w:rFonts w:cs="Times New Roman"/>
                <w:szCs w:val="24"/>
              </w:rPr>
            </w:pPr>
            <w:r w:rsidRPr="00964C16">
              <w:rPr>
                <w:rFonts w:cs="Times New Roman"/>
                <w:szCs w:val="24"/>
              </w:rPr>
              <w:t>LGCN/LightGCN</w:t>
            </w:r>
          </w:p>
        </w:tc>
        <w:tc>
          <w:tcPr>
            <w:tcW w:w="2721" w:type="dxa"/>
          </w:tcPr>
          <w:p w14:paraId="560DCFBC" w14:textId="77777777" w:rsidR="00BB6160" w:rsidRPr="00964C16" w:rsidRDefault="00BB6160" w:rsidP="009327DE">
            <w:pPr>
              <w:spacing w:after="20"/>
              <w:jc w:val="center"/>
              <w:rPr>
                <w:rFonts w:cs="Times New Roman"/>
                <w:szCs w:val="24"/>
              </w:rPr>
            </w:pPr>
            <w:r w:rsidRPr="00964C16">
              <w:rPr>
                <w:rFonts w:cs="Times New Roman"/>
                <w:szCs w:val="24"/>
              </w:rPr>
              <w:t>Nhận xét</w:t>
            </w:r>
          </w:p>
        </w:tc>
      </w:tr>
      <w:tr w:rsidR="00BB6160" w:rsidRPr="00964C16" w14:paraId="5C1CF2BA" w14:textId="77777777" w:rsidTr="009327DE">
        <w:trPr>
          <w:jc w:val="center"/>
        </w:trPr>
        <w:tc>
          <w:tcPr>
            <w:tcW w:w="1701" w:type="dxa"/>
          </w:tcPr>
          <w:p w14:paraId="46F47DF1" w14:textId="77777777" w:rsidR="00BB6160" w:rsidRPr="00964C16" w:rsidRDefault="00BB6160" w:rsidP="009327DE">
            <w:pPr>
              <w:spacing w:after="20"/>
              <w:rPr>
                <w:rFonts w:cs="Times New Roman"/>
                <w:szCs w:val="24"/>
              </w:rPr>
            </w:pPr>
            <w:r w:rsidRPr="00964C16">
              <w:rPr>
                <w:rFonts w:cs="Times New Roman"/>
                <w:szCs w:val="24"/>
              </w:rPr>
              <w:t>Recall@20</w:t>
            </w:r>
          </w:p>
        </w:tc>
        <w:tc>
          <w:tcPr>
            <w:tcW w:w="1134" w:type="dxa"/>
          </w:tcPr>
          <w:p w14:paraId="2C906915" w14:textId="77777777" w:rsidR="00BB6160" w:rsidRPr="00964C16" w:rsidRDefault="00BB6160" w:rsidP="009327DE">
            <w:pPr>
              <w:spacing w:after="20"/>
              <w:rPr>
                <w:rFonts w:cs="Times New Roman"/>
                <w:szCs w:val="24"/>
              </w:rPr>
            </w:pPr>
            <w:r w:rsidRPr="00964C16">
              <w:rPr>
                <w:rFonts w:cs="Times New Roman"/>
                <w:szCs w:val="24"/>
              </w:rPr>
              <w:t>0.0007</w:t>
            </w:r>
          </w:p>
        </w:tc>
        <w:tc>
          <w:tcPr>
            <w:tcW w:w="1134" w:type="dxa"/>
          </w:tcPr>
          <w:p w14:paraId="3B1C1F00" w14:textId="77777777" w:rsidR="00BB6160" w:rsidRPr="00964C16" w:rsidRDefault="00BB6160" w:rsidP="009327DE">
            <w:pPr>
              <w:spacing w:after="20"/>
              <w:rPr>
                <w:rFonts w:cs="Times New Roman"/>
                <w:szCs w:val="24"/>
              </w:rPr>
            </w:pPr>
            <w:r w:rsidRPr="00964C16">
              <w:rPr>
                <w:rFonts w:cs="Times New Roman"/>
                <w:szCs w:val="24"/>
              </w:rPr>
              <w:t>~0.0015</w:t>
            </w:r>
          </w:p>
        </w:tc>
        <w:tc>
          <w:tcPr>
            <w:tcW w:w="1701" w:type="dxa"/>
          </w:tcPr>
          <w:p w14:paraId="40DE0AB5" w14:textId="77777777" w:rsidR="00BB6160" w:rsidRPr="00964C16" w:rsidRDefault="00BB6160" w:rsidP="009327DE">
            <w:pPr>
              <w:spacing w:after="20"/>
              <w:rPr>
                <w:rFonts w:cs="Times New Roman"/>
                <w:szCs w:val="24"/>
              </w:rPr>
            </w:pPr>
            <w:r w:rsidRPr="00964C16">
              <w:rPr>
                <w:rFonts w:cs="Times New Roman"/>
                <w:szCs w:val="24"/>
              </w:rPr>
              <w:t>~0.0020</w:t>
            </w:r>
          </w:p>
        </w:tc>
        <w:tc>
          <w:tcPr>
            <w:tcW w:w="1701" w:type="dxa"/>
          </w:tcPr>
          <w:p w14:paraId="214D9514" w14:textId="77777777" w:rsidR="00BB6160" w:rsidRPr="00964C16" w:rsidRDefault="00BB6160" w:rsidP="009327DE">
            <w:pPr>
              <w:spacing w:after="20"/>
              <w:rPr>
                <w:rFonts w:cs="Times New Roman"/>
                <w:szCs w:val="24"/>
              </w:rPr>
            </w:pPr>
            <w:r w:rsidRPr="00964C16">
              <w:rPr>
                <w:rFonts w:cs="Times New Roman"/>
                <w:szCs w:val="24"/>
              </w:rPr>
              <w:t>0.0429</w:t>
            </w:r>
          </w:p>
        </w:tc>
        <w:tc>
          <w:tcPr>
            <w:tcW w:w="2721" w:type="dxa"/>
          </w:tcPr>
          <w:p w14:paraId="385CD325" w14:textId="77777777" w:rsidR="00BB6160" w:rsidRPr="00964C16" w:rsidRDefault="00BB6160" w:rsidP="009327DE">
            <w:pPr>
              <w:spacing w:after="20"/>
              <w:rPr>
                <w:rFonts w:cs="Times New Roman"/>
                <w:szCs w:val="24"/>
              </w:rPr>
            </w:pPr>
            <w:r w:rsidRPr="00964C16">
              <w:rPr>
                <w:rFonts w:cs="Times New Roman"/>
                <w:szCs w:val="24"/>
              </w:rPr>
              <w:t>LGCN vượt trội, tìm lại được nhiều món đúng hơn trong tập test.</w:t>
            </w:r>
          </w:p>
        </w:tc>
      </w:tr>
      <w:tr w:rsidR="00BB6160" w:rsidRPr="00964C16" w14:paraId="6BC7E450" w14:textId="77777777" w:rsidTr="009327DE">
        <w:trPr>
          <w:jc w:val="center"/>
        </w:trPr>
        <w:tc>
          <w:tcPr>
            <w:tcW w:w="1701" w:type="dxa"/>
          </w:tcPr>
          <w:p w14:paraId="5D98C3ED" w14:textId="77777777" w:rsidR="00BB6160" w:rsidRPr="00964C16" w:rsidRDefault="00BB6160" w:rsidP="009327DE">
            <w:pPr>
              <w:spacing w:after="20"/>
              <w:rPr>
                <w:rFonts w:cs="Times New Roman"/>
                <w:szCs w:val="24"/>
              </w:rPr>
            </w:pPr>
            <w:r w:rsidRPr="00964C16">
              <w:rPr>
                <w:rFonts w:cs="Times New Roman"/>
                <w:szCs w:val="24"/>
              </w:rPr>
              <w:lastRenderedPageBreak/>
              <w:t>Precision@20</w:t>
            </w:r>
          </w:p>
        </w:tc>
        <w:tc>
          <w:tcPr>
            <w:tcW w:w="1134" w:type="dxa"/>
          </w:tcPr>
          <w:p w14:paraId="48A14CB0" w14:textId="77777777" w:rsidR="00BB6160" w:rsidRPr="00964C16" w:rsidRDefault="00BB6160" w:rsidP="009327DE">
            <w:pPr>
              <w:spacing w:after="20"/>
              <w:rPr>
                <w:rFonts w:cs="Times New Roman"/>
                <w:szCs w:val="24"/>
              </w:rPr>
            </w:pPr>
            <w:r w:rsidRPr="00964C16">
              <w:rPr>
                <w:rFonts w:cs="Times New Roman"/>
                <w:szCs w:val="24"/>
              </w:rPr>
              <w:t>0.0002</w:t>
            </w:r>
          </w:p>
        </w:tc>
        <w:tc>
          <w:tcPr>
            <w:tcW w:w="1134" w:type="dxa"/>
          </w:tcPr>
          <w:p w14:paraId="6F07E3DC" w14:textId="77777777" w:rsidR="00BB6160" w:rsidRPr="00964C16" w:rsidRDefault="00BB6160" w:rsidP="009327DE">
            <w:pPr>
              <w:spacing w:after="20"/>
              <w:rPr>
                <w:rFonts w:cs="Times New Roman"/>
                <w:szCs w:val="24"/>
              </w:rPr>
            </w:pPr>
            <w:r w:rsidRPr="00964C16">
              <w:rPr>
                <w:rFonts w:cs="Times New Roman"/>
                <w:szCs w:val="24"/>
              </w:rPr>
              <w:t>~0.0005</w:t>
            </w:r>
          </w:p>
        </w:tc>
        <w:tc>
          <w:tcPr>
            <w:tcW w:w="1701" w:type="dxa"/>
          </w:tcPr>
          <w:p w14:paraId="1CBD6CA7" w14:textId="77777777" w:rsidR="00BB6160" w:rsidRPr="00964C16" w:rsidRDefault="00BB6160" w:rsidP="009327DE">
            <w:pPr>
              <w:spacing w:after="20"/>
              <w:rPr>
                <w:rFonts w:cs="Times New Roman"/>
                <w:szCs w:val="24"/>
              </w:rPr>
            </w:pPr>
            <w:r w:rsidRPr="00964C16">
              <w:rPr>
                <w:rFonts w:cs="Times New Roman"/>
                <w:szCs w:val="24"/>
              </w:rPr>
              <w:t>~0.0008</w:t>
            </w:r>
          </w:p>
        </w:tc>
        <w:tc>
          <w:tcPr>
            <w:tcW w:w="1701" w:type="dxa"/>
          </w:tcPr>
          <w:p w14:paraId="29FE14B7" w14:textId="77777777" w:rsidR="00BB6160" w:rsidRPr="00964C16" w:rsidRDefault="00BB6160" w:rsidP="009327DE">
            <w:pPr>
              <w:spacing w:after="20"/>
              <w:rPr>
                <w:rFonts w:cs="Times New Roman"/>
                <w:szCs w:val="24"/>
              </w:rPr>
            </w:pPr>
            <w:r w:rsidRPr="00964C16">
              <w:rPr>
                <w:rFonts w:cs="Times New Roman"/>
                <w:szCs w:val="24"/>
              </w:rPr>
              <w:t>0.0063</w:t>
            </w:r>
          </w:p>
        </w:tc>
        <w:tc>
          <w:tcPr>
            <w:tcW w:w="2721" w:type="dxa"/>
          </w:tcPr>
          <w:p w14:paraId="136D865A" w14:textId="77777777" w:rsidR="00BB6160" w:rsidRPr="00964C16" w:rsidRDefault="00BB6160" w:rsidP="009327DE">
            <w:pPr>
              <w:spacing w:after="20"/>
              <w:rPr>
                <w:rFonts w:cs="Times New Roman"/>
                <w:szCs w:val="24"/>
              </w:rPr>
            </w:pPr>
            <w:r w:rsidRPr="00964C16">
              <w:rPr>
                <w:rFonts w:cs="Times New Roman"/>
                <w:szCs w:val="24"/>
              </w:rPr>
              <w:t>LGCN có tỷ lệ đúng trong danh sách đề xuất cao hơn.</w:t>
            </w:r>
          </w:p>
        </w:tc>
      </w:tr>
      <w:tr w:rsidR="00BB6160" w:rsidRPr="00964C16" w14:paraId="15D78649" w14:textId="77777777" w:rsidTr="009327DE">
        <w:trPr>
          <w:jc w:val="center"/>
        </w:trPr>
        <w:tc>
          <w:tcPr>
            <w:tcW w:w="1701" w:type="dxa"/>
          </w:tcPr>
          <w:p w14:paraId="6E8EC50D" w14:textId="77777777" w:rsidR="00BB6160" w:rsidRPr="00964C16" w:rsidRDefault="00BB6160" w:rsidP="009327DE">
            <w:pPr>
              <w:spacing w:after="20"/>
              <w:rPr>
                <w:rFonts w:cs="Times New Roman"/>
                <w:szCs w:val="24"/>
              </w:rPr>
            </w:pPr>
            <w:r w:rsidRPr="00964C16">
              <w:rPr>
                <w:rFonts w:cs="Times New Roman"/>
                <w:szCs w:val="24"/>
              </w:rPr>
              <w:t>NDCG@20</w:t>
            </w:r>
          </w:p>
        </w:tc>
        <w:tc>
          <w:tcPr>
            <w:tcW w:w="1134" w:type="dxa"/>
          </w:tcPr>
          <w:p w14:paraId="762A6474" w14:textId="77777777" w:rsidR="00BB6160" w:rsidRPr="00964C16" w:rsidRDefault="00BB6160" w:rsidP="009327DE">
            <w:pPr>
              <w:spacing w:after="20"/>
              <w:rPr>
                <w:rFonts w:cs="Times New Roman"/>
                <w:szCs w:val="24"/>
              </w:rPr>
            </w:pPr>
            <w:r w:rsidRPr="00964C16">
              <w:rPr>
                <w:rFonts w:cs="Times New Roman"/>
                <w:szCs w:val="24"/>
              </w:rPr>
              <w:t>0.0004</w:t>
            </w:r>
          </w:p>
        </w:tc>
        <w:tc>
          <w:tcPr>
            <w:tcW w:w="1134" w:type="dxa"/>
          </w:tcPr>
          <w:p w14:paraId="535CA329" w14:textId="77777777" w:rsidR="00BB6160" w:rsidRPr="00964C16" w:rsidRDefault="00BB6160" w:rsidP="009327DE">
            <w:pPr>
              <w:spacing w:after="20"/>
              <w:rPr>
                <w:rFonts w:cs="Times New Roman"/>
                <w:szCs w:val="24"/>
              </w:rPr>
            </w:pPr>
            <w:r w:rsidRPr="00964C16">
              <w:rPr>
                <w:rFonts w:cs="Times New Roman"/>
                <w:szCs w:val="24"/>
              </w:rPr>
              <w:t>~0.0010</w:t>
            </w:r>
          </w:p>
        </w:tc>
        <w:tc>
          <w:tcPr>
            <w:tcW w:w="1701" w:type="dxa"/>
          </w:tcPr>
          <w:p w14:paraId="23EC40D3" w14:textId="77777777" w:rsidR="00BB6160" w:rsidRPr="00964C16" w:rsidRDefault="00BB6160" w:rsidP="009327DE">
            <w:pPr>
              <w:spacing w:after="20"/>
              <w:rPr>
                <w:rFonts w:cs="Times New Roman"/>
                <w:szCs w:val="24"/>
              </w:rPr>
            </w:pPr>
            <w:r w:rsidRPr="00964C16">
              <w:rPr>
                <w:rFonts w:cs="Times New Roman"/>
                <w:szCs w:val="24"/>
              </w:rPr>
              <w:t>~0.0015</w:t>
            </w:r>
          </w:p>
        </w:tc>
        <w:tc>
          <w:tcPr>
            <w:tcW w:w="1701" w:type="dxa"/>
          </w:tcPr>
          <w:p w14:paraId="397FABD4" w14:textId="77777777" w:rsidR="00BB6160" w:rsidRPr="00964C16" w:rsidRDefault="00BB6160" w:rsidP="009327DE">
            <w:pPr>
              <w:spacing w:after="20"/>
              <w:rPr>
                <w:rFonts w:cs="Times New Roman"/>
                <w:szCs w:val="24"/>
              </w:rPr>
            </w:pPr>
            <w:r w:rsidRPr="00964C16">
              <w:rPr>
                <w:rFonts w:cs="Times New Roman"/>
                <w:szCs w:val="24"/>
              </w:rPr>
              <w:t>0.0227</w:t>
            </w:r>
          </w:p>
        </w:tc>
        <w:tc>
          <w:tcPr>
            <w:tcW w:w="2721" w:type="dxa"/>
          </w:tcPr>
          <w:p w14:paraId="71EFC14C" w14:textId="77777777" w:rsidR="00BB6160" w:rsidRPr="00964C16" w:rsidRDefault="00BB6160" w:rsidP="009327DE">
            <w:pPr>
              <w:spacing w:after="20"/>
              <w:rPr>
                <w:rFonts w:cs="Times New Roman"/>
                <w:szCs w:val="24"/>
              </w:rPr>
            </w:pPr>
            <w:r w:rsidRPr="00964C16">
              <w:rPr>
                <w:rFonts w:cs="Times New Roman"/>
                <w:szCs w:val="24"/>
              </w:rPr>
              <w:t>LGCN xếp món đúng ở vị trí tốt hơn.</w:t>
            </w:r>
          </w:p>
        </w:tc>
      </w:tr>
      <w:tr w:rsidR="00BB6160" w:rsidRPr="00964C16" w14:paraId="44D63DDB" w14:textId="77777777" w:rsidTr="009327DE">
        <w:trPr>
          <w:jc w:val="center"/>
        </w:trPr>
        <w:tc>
          <w:tcPr>
            <w:tcW w:w="1701" w:type="dxa"/>
          </w:tcPr>
          <w:p w14:paraId="084753CC" w14:textId="77777777" w:rsidR="00BB6160" w:rsidRPr="00964C16" w:rsidRDefault="00BB6160" w:rsidP="009327DE">
            <w:pPr>
              <w:spacing w:after="20"/>
              <w:rPr>
                <w:rFonts w:cs="Times New Roman"/>
                <w:szCs w:val="24"/>
              </w:rPr>
            </w:pPr>
            <w:r w:rsidRPr="00964C16">
              <w:rPr>
                <w:rFonts w:cs="Times New Roman"/>
                <w:szCs w:val="24"/>
              </w:rPr>
              <w:t>MRR@20</w:t>
            </w:r>
          </w:p>
        </w:tc>
        <w:tc>
          <w:tcPr>
            <w:tcW w:w="1134" w:type="dxa"/>
          </w:tcPr>
          <w:p w14:paraId="33667235" w14:textId="77777777" w:rsidR="00BB6160" w:rsidRPr="00964C16" w:rsidRDefault="00BB6160" w:rsidP="009327DE">
            <w:pPr>
              <w:spacing w:after="20"/>
              <w:rPr>
                <w:rFonts w:cs="Times New Roman"/>
                <w:szCs w:val="24"/>
              </w:rPr>
            </w:pPr>
            <w:r w:rsidRPr="00964C16">
              <w:rPr>
                <w:rFonts w:cs="Times New Roman"/>
                <w:szCs w:val="24"/>
              </w:rPr>
              <w:t>0.0005</w:t>
            </w:r>
          </w:p>
        </w:tc>
        <w:tc>
          <w:tcPr>
            <w:tcW w:w="1134" w:type="dxa"/>
          </w:tcPr>
          <w:p w14:paraId="7C381E76" w14:textId="77777777" w:rsidR="00BB6160" w:rsidRPr="00964C16" w:rsidRDefault="00BB6160" w:rsidP="009327DE">
            <w:pPr>
              <w:spacing w:after="20"/>
              <w:rPr>
                <w:rFonts w:cs="Times New Roman"/>
                <w:szCs w:val="24"/>
              </w:rPr>
            </w:pPr>
            <w:r w:rsidRPr="00964C16">
              <w:rPr>
                <w:rFonts w:cs="Times New Roman"/>
                <w:szCs w:val="24"/>
              </w:rPr>
              <w:t>~0.0012</w:t>
            </w:r>
          </w:p>
        </w:tc>
        <w:tc>
          <w:tcPr>
            <w:tcW w:w="1701" w:type="dxa"/>
          </w:tcPr>
          <w:p w14:paraId="0FF59273" w14:textId="77777777" w:rsidR="00BB6160" w:rsidRPr="00964C16" w:rsidRDefault="00BB6160" w:rsidP="009327DE">
            <w:pPr>
              <w:spacing w:after="20"/>
              <w:rPr>
                <w:rFonts w:cs="Times New Roman"/>
                <w:szCs w:val="24"/>
              </w:rPr>
            </w:pPr>
            <w:r w:rsidRPr="00964C16">
              <w:rPr>
                <w:rFonts w:cs="Times New Roman"/>
                <w:szCs w:val="24"/>
              </w:rPr>
              <w:t>~0.0018</w:t>
            </w:r>
          </w:p>
        </w:tc>
        <w:tc>
          <w:tcPr>
            <w:tcW w:w="1701" w:type="dxa"/>
          </w:tcPr>
          <w:p w14:paraId="5B0009BC" w14:textId="77777777" w:rsidR="00BB6160" w:rsidRPr="00964C16" w:rsidRDefault="00BB6160" w:rsidP="009327DE">
            <w:pPr>
              <w:spacing w:after="20"/>
              <w:rPr>
                <w:rFonts w:cs="Times New Roman"/>
                <w:szCs w:val="24"/>
              </w:rPr>
            </w:pPr>
            <w:r w:rsidRPr="00964C16">
              <w:rPr>
                <w:rFonts w:cs="Times New Roman"/>
                <w:szCs w:val="24"/>
              </w:rPr>
              <w:t>0.0289</w:t>
            </w:r>
          </w:p>
        </w:tc>
        <w:tc>
          <w:tcPr>
            <w:tcW w:w="2721" w:type="dxa"/>
          </w:tcPr>
          <w:p w14:paraId="2B8267D6" w14:textId="77777777" w:rsidR="00BB6160" w:rsidRPr="00964C16" w:rsidRDefault="00BB6160" w:rsidP="009327DE">
            <w:pPr>
              <w:spacing w:after="20"/>
              <w:rPr>
                <w:rFonts w:cs="Times New Roman"/>
                <w:szCs w:val="24"/>
              </w:rPr>
            </w:pPr>
            <w:r w:rsidRPr="00964C16">
              <w:rPr>
                <w:rFonts w:cs="Times New Roman"/>
                <w:szCs w:val="24"/>
              </w:rPr>
              <w:t>LGCN đưa món đúng đầu tiên lên gần đầu danh sách hơn.</w:t>
            </w:r>
          </w:p>
        </w:tc>
      </w:tr>
      <w:tr w:rsidR="00BB6160" w:rsidRPr="00964C16" w14:paraId="1020FA6A" w14:textId="77777777" w:rsidTr="009327DE">
        <w:trPr>
          <w:jc w:val="center"/>
        </w:trPr>
        <w:tc>
          <w:tcPr>
            <w:tcW w:w="1701" w:type="dxa"/>
          </w:tcPr>
          <w:p w14:paraId="6A0FCE7A" w14:textId="77777777" w:rsidR="00BB6160" w:rsidRPr="00964C16" w:rsidRDefault="00BB6160" w:rsidP="009327DE">
            <w:pPr>
              <w:spacing w:after="20"/>
              <w:rPr>
                <w:rFonts w:cs="Times New Roman"/>
                <w:szCs w:val="24"/>
              </w:rPr>
            </w:pPr>
            <w:r w:rsidRPr="00964C16">
              <w:rPr>
                <w:rFonts w:cs="Times New Roman"/>
                <w:szCs w:val="24"/>
              </w:rPr>
              <w:t>Hit Rate@20</w:t>
            </w:r>
          </w:p>
        </w:tc>
        <w:tc>
          <w:tcPr>
            <w:tcW w:w="1134" w:type="dxa"/>
          </w:tcPr>
          <w:p w14:paraId="7B7108F1" w14:textId="77777777" w:rsidR="00BB6160" w:rsidRPr="00964C16" w:rsidRDefault="00BB6160" w:rsidP="009327DE">
            <w:pPr>
              <w:spacing w:after="20"/>
              <w:rPr>
                <w:rFonts w:cs="Times New Roman"/>
                <w:szCs w:val="24"/>
              </w:rPr>
            </w:pPr>
            <w:r w:rsidRPr="00964C16">
              <w:rPr>
                <w:rFonts w:cs="Times New Roman"/>
                <w:szCs w:val="24"/>
              </w:rPr>
              <w:t>0.0030</w:t>
            </w:r>
          </w:p>
        </w:tc>
        <w:tc>
          <w:tcPr>
            <w:tcW w:w="1134" w:type="dxa"/>
          </w:tcPr>
          <w:p w14:paraId="3A70F199" w14:textId="77777777" w:rsidR="00BB6160" w:rsidRPr="00964C16" w:rsidRDefault="00BB6160" w:rsidP="009327DE">
            <w:pPr>
              <w:spacing w:after="20"/>
              <w:rPr>
                <w:rFonts w:cs="Times New Roman"/>
                <w:szCs w:val="24"/>
              </w:rPr>
            </w:pPr>
            <w:r w:rsidRPr="00964C16">
              <w:rPr>
                <w:rFonts w:cs="Times New Roman"/>
                <w:szCs w:val="24"/>
              </w:rPr>
              <w:t>~0.0050</w:t>
            </w:r>
          </w:p>
        </w:tc>
        <w:tc>
          <w:tcPr>
            <w:tcW w:w="1701" w:type="dxa"/>
          </w:tcPr>
          <w:p w14:paraId="19F151BA" w14:textId="77777777" w:rsidR="00BB6160" w:rsidRPr="00964C16" w:rsidRDefault="00BB6160" w:rsidP="009327DE">
            <w:pPr>
              <w:spacing w:after="20"/>
              <w:rPr>
                <w:rFonts w:cs="Times New Roman"/>
                <w:szCs w:val="24"/>
              </w:rPr>
            </w:pPr>
            <w:r w:rsidRPr="00964C16">
              <w:rPr>
                <w:rFonts w:cs="Times New Roman"/>
                <w:szCs w:val="24"/>
              </w:rPr>
              <w:t>~0.0075</w:t>
            </w:r>
          </w:p>
        </w:tc>
        <w:tc>
          <w:tcPr>
            <w:tcW w:w="1701" w:type="dxa"/>
          </w:tcPr>
          <w:p w14:paraId="59D90990" w14:textId="77777777" w:rsidR="00BB6160" w:rsidRPr="00964C16" w:rsidRDefault="00BB6160" w:rsidP="009327DE">
            <w:pPr>
              <w:spacing w:after="20"/>
              <w:rPr>
                <w:rFonts w:cs="Times New Roman"/>
                <w:szCs w:val="24"/>
              </w:rPr>
            </w:pPr>
            <w:r w:rsidRPr="00964C16">
              <w:rPr>
                <w:rFonts w:cs="Times New Roman"/>
                <w:szCs w:val="24"/>
              </w:rPr>
              <w:t>0.1108</w:t>
            </w:r>
          </w:p>
        </w:tc>
        <w:tc>
          <w:tcPr>
            <w:tcW w:w="2721" w:type="dxa"/>
          </w:tcPr>
          <w:p w14:paraId="7650AD9B" w14:textId="77777777" w:rsidR="00BB6160" w:rsidRPr="00964C16" w:rsidRDefault="00BB6160" w:rsidP="009327DE">
            <w:pPr>
              <w:spacing w:after="20"/>
              <w:rPr>
                <w:rFonts w:cs="Times New Roman"/>
                <w:szCs w:val="24"/>
              </w:rPr>
            </w:pPr>
            <w:r w:rsidRPr="00964C16">
              <w:rPr>
                <w:rFonts w:cs="Times New Roman"/>
                <w:szCs w:val="24"/>
              </w:rPr>
              <w:t>LGCN có khả năng trúng ít nhất một món đúng cao hơn nhiều.</w:t>
            </w:r>
          </w:p>
        </w:tc>
      </w:tr>
      <w:tr w:rsidR="00BB6160" w:rsidRPr="00964C16" w14:paraId="64A8EAE9" w14:textId="77777777" w:rsidTr="009327DE">
        <w:trPr>
          <w:jc w:val="center"/>
        </w:trPr>
        <w:tc>
          <w:tcPr>
            <w:tcW w:w="1701" w:type="dxa"/>
          </w:tcPr>
          <w:p w14:paraId="5C336596" w14:textId="77777777" w:rsidR="00BB6160" w:rsidRPr="00964C16" w:rsidRDefault="00BB6160" w:rsidP="009327DE">
            <w:pPr>
              <w:spacing w:after="20"/>
              <w:rPr>
                <w:rFonts w:cs="Times New Roman"/>
                <w:szCs w:val="24"/>
              </w:rPr>
            </w:pPr>
            <w:r w:rsidRPr="00964C16">
              <w:rPr>
                <w:rFonts w:cs="Times New Roman"/>
                <w:szCs w:val="24"/>
              </w:rPr>
              <w:t>Coverage@20</w:t>
            </w:r>
          </w:p>
        </w:tc>
        <w:tc>
          <w:tcPr>
            <w:tcW w:w="1134" w:type="dxa"/>
          </w:tcPr>
          <w:p w14:paraId="3ACD045C" w14:textId="77777777" w:rsidR="00BB6160" w:rsidRPr="00964C16" w:rsidRDefault="00BB6160" w:rsidP="009327DE">
            <w:pPr>
              <w:spacing w:after="20"/>
              <w:rPr>
                <w:rFonts w:cs="Times New Roman"/>
                <w:szCs w:val="24"/>
              </w:rPr>
            </w:pPr>
            <w:r w:rsidRPr="00964C16">
              <w:rPr>
                <w:rFonts w:cs="Times New Roman"/>
                <w:szCs w:val="24"/>
              </w:rPr>
              <w:t>0.0148</w:t>
            </w:r>
          </w:p>
        </w:tc>
        <w:tc>
          <w:tcPr>
            <w:tcW w:w="1134" w:type="dxa"/>
          </w:tcPr>
          <w:p w14:paraId="662D013B" w14:textId="77777777" w:rsidR="00BB6160" w:rsidRPr="00964C16" w:rsidRDefault="00BB6160" w:rsidP="009327DE">
            <w:pPr>
              <w:spacing w:after="20"/>
              <w:rPr>
                <w:rFonts w:cs="Times New Roman"/>
                <w:szCs w:val="24"/>
              </w:rPr>
            </w:pPr>
            <w:r w:rsidRPr="00964C16">
              <w:rPr>
                <w:rFonts w:cs="Times New Roman"/>
                <w:szCs w:val="24"/>
              </w:rPr>
              <w:t>~0.0850</w:t>
            </w:r>
          </w:p>
        </w:tc>
        <w:tc>
          <w:tcPr>
            <w:tcW w:w="1701" w:type="dxa"/>
          </w:tcPr>
          <w:p w14:paraId="67951D08" w14:textId="77777777" w:rsidR="00BB6160" w:rsidRPr="00964C16" w:rsidRDefault="00BB6160" w:rsidP="009327DE">
            <w:pPr>
              <w:spacing w:after="20"/>
              <w:rPr>
                <w:rFonts w:cs="Times New Roman"/>
                <w:szCs w:val="24"/>
              </w:rPr>
            </w:pPr>
            <w:r w:rsidRPr="00964C16">
              <w:rPr>
                <w:rFonts w:cs="Times New Roman"/>
                <w:szCs w:val="24"/>
              </w:rPr>
              <w:t>~0.1500</w:t>
            </w:r>
          </w:p>
        </w:tc>
        <w:tc>
          <w:tcPr>
            <w:tcW w:w="1701" w:type="dxa"/>
          </w:tcPr>
          <w:p w14:paraId="5E87AB9F" w14:textId="77777777" w:rsidR="00BB6160" w:rsidRPr="00964C16" w:rsidRDefault="00BB6160" w:rsidP="009327DE">
            <w:pPr>
              <w:spacing w:after="20"/>
              <w:rPr>
                <w:rFonts w:cs="Times New Roman"/>
                <w:szCs w:val="24"/>
              </w:rPr>
            </w:pPr>
            <w:r w:rsidRPr="00964C16">
              <w:rPr>
                <w:rFonts w:cs="Times New Roman"/>
                <w:szCs w:val="24"/>
              </w:rPr>
              <w:t>0.0297</w:t>
            </w:r>
          </w:p>
        </w:tc>
        <w:tc>
          <w:tcPr>
            <w:tcW w:w="2721" w:type="dxa"/>
          </w:tcPr>
          <w:p w14:paraId="15CFEC4C" w14:textId="77777777" w:rsidR="00BB6160" w:rsidRPr="00964C16" w:rsidRDefault="00BB6160" w:rsidP="009327DE">
            <w:pPr>
              <w:spacing w:after="20"/>
              <w:rPr>
                <w:rFonts w:cs="Times New Roman"/>
                <w:szCs w:val="24"/>
              </w:rPr>
            </w:pPr>
            <w:r w:rsidRPr="00964C16">
              <w:rPr>
                <w:rFonts w:cs="Times New Roman"/>
                <w:szCs w:val="24"/>
              </w:rPr>
              <w:t>Hybrid phủ rộng hơn; LGCN tập trung hơn vào các gợi ý có chất lượng cao.</w:t>
            </w:r>
          </w:p>
        </w:tc>
      </w:tr>
    </w:tbl>
    <w:p w14:paraId="3F48DB8A" w14:textId="77777777" w:rsidR="00BB6160" w:rsidRPr="00964C16" w:rsidRDefault="00BB6160" w:rsidP="00BB6160">
      <w:pPr>
        <w:pStyle w:val="Heading3"/>
        <w:rPr>
          <w:rFonts w:ascii="Times New Roman" w:hAnsi="Times New Roman" w:cs="Times New Roman"/>
          <w:sz w:val="26"/>
          <w:szCs w:val="26"/>
        </w:rPr>
      </w:pPr>
      <w:bookmarkStart w:id="45" w:name="_Toc234259928"/>
      <w:bookmarkStart w:id="46" w:name="_Toc234326441"/>
      <w:r w:rsidRPr="00964C16">
        <w:rPr>
          <w:rFonts w:ascii="Times New Roman" w:eastAsia="Times New Roman" w:hAnsi="Times New Roman" w:cs="Times New Roman"/>
          <w:sz w:val="26"/>
          <w:szCs w:val="26"/>
        </w:rPr>
        <w:t xml:space="preserve">1.3. Bảng kết quả </w:t>
      </w:r>
      <w:proofErr w:type="gramStart"/>
      <w:r w:rsidRPr="00964C16">
        <w:rPr>
          <w:rFonts w:ascii="Times New Roman" w:eastAsia="Times New Roman" w:hAnsi="Times New Roman" w:cs="Times New Roman"/>
          <w:sz w:val="26"/>
          <w:szCs w:val="26"/>
        </w:rPr>
        <w:t>Top-K</w:t>
      </w:r>
      <w:proofErr w:type="gramEnd"/>
      <w:r w:rsidRPr="00964C16">
        <w:rPr>
          <w:rFonts w:ascii="Times New Roman" w:eastAsia="Times New Roman" w:hAnsi="Times New Roman" w:cs="Times New Roman"/>
          <w:sz w:val="26"/>
          <w:szCs w:val="26"/>
        </w:rPr>
        <w:t xml:space="preserve"> = 50</w:t>
      </w:r>
      <w:bookmarkEnd w:id="45"/>
      <w:bookmarkEnd w:id="46"/>
    </w:p>
    <w:tbl>
      <w:tblPr>
        <w:tblStyle w:val="TableGrid"/>
        <w:tblW w:w="0" w:type="auto"/>
        <w:jc w:val="center"/>
        <w:tblLook w:val="04A0" w:firstRow="1" w:lastRow="0" w:firstColumn="1" w:lastColumn="0" w:noHBand="0" w:noVBand="1"/>
      </w:tblPr>
      <w:tblGrid>
        <w:gridCol w:w="1653"/>
        <w:gridCol w:w="876"/>
        <w:gridCol w:w="1136"/>
        <w:gridCol w:w="1276"/>
        <w:gridCol w:w="2070"/>
        <w:gridCol w:w="2504"/>
      </w:tblGrid>
      <w:tr w:rsidR="00BB6160" w:rsidRPr="00964C16" w14:paraId="7E5D88F7" w14:textId="77777777" w:rsidTr="009327DE">
        <w:trPr>
          <w:jc w:val="center"/>
        </w:trPr>
        <w:tc>
          <w:tcPr>
            <w:tcW w:w="1123" w:type="dxa"/>
            <w:vAlign w:val="center"/>
          </w:tcPr>
          <w:p w14:paraId="691B1060" w14:textId="77777777" w:rsidR="00BB6160" w:rsidRPr="00964C16" w:rsidRDefault="00BB6160" w:rsidP="009327DE">
            <w:pPr>
              <w:spacing w:after="0"/>
              <w:jc w:val="center"/>
              <w:rPr>
                <w:rFonts w:cs="Times New Roman"/>
                <w:szCs w:val="24"/>
              </w:rPr>
            </w:pPr>
            <w:r w:rsidRPr="00964C16">
              <w:rPr>
                <w:rFonts w:cs="Times New Roman"/>
                <w:b/>
                <w:szCs w:val="24"/>
              </w:rPr>
              <w:t>Metric</w:t>
            </w:r>
          </w:p>
        </w:tc>
        <w:tc>
          <w:tcPr>
            <w:tcW w:w="792" w:type="dxa"/>
            <w:vAlign w:val="center"/>
          </w:tcPr>
          <w:p w14:paraId="4E502B82" w14:textId="77777777" w:rsidR="00BB6160" w:rsidRPr="00964C16" w:rsidRDefault="00BB6160" w:rsidP="009327DE">
            <w:pPr>
              <w:spacing w:after="0"/>
              <w:jc w:val="center"/>
              <w:rPr>
                <w:rFonts w:cs="Times New Roman"/>
                <w:szCs w:val="24"/>
              </w:rPr>
            </w:pPr>
            <w:r w:rsidRPr="00964C16">
              <w:rPr>
                <w:rFonts w:cs="Times New Roman"/>
                <w:b/>
                <w:szCs w:val="24"/>
              </w:rPr>
              <w:t>CB</w:t>
            </w:r>
          </w:p>
        </w:tc>
        <w:tc>
          <w:tcPr>
            <w:tcW w:w="936" w:type="dxa"/>
            <w:vAlign w:val="center"/>
          </w:tcPr>
          <w:p w14:paraId="74A204FF" w14:textId="77777777" w:rsidR="00BB6160" w:rsidRPr="00964C16" w:rsidRDefault="00BB6160" w:rsidP="009327DE">
            <w:pPr>
              <w:spacing w:after="0"/>
              <w:jc w:val="center"/>
              <w:rPr>
                <w:rFonts w:cs="Times New Roman"/>
                <w:szCs w:val="24"/>
              </w:rPr>
            </w:pPr>
            <w:r w:rsidRPr="00964C16">
              <w:rPr>
                <w:rFonts w:cs="Times New Roman"/>
                <w:b/>
                <w:szCs w:val="24"/>
              </w:rPr>
              <w:t>MF/SVD</w:t>
            </w:r>
          </w:p>
        </w:tc>
        <w:tc>
          <w:tcPr>
            <w:tcW w:w="1368" w:type="dxa"/>
            <w:vAlign w:val="center"/>
          </w:tcPr>
          <w:p w14:paraId="06A6A4A0" w14:textId="77777777" w:rsidR="00BB6160" w:rsidRPr="00964C16" w:rsidRDefault="00BB6160" w:rsidP="009327DE">
            <w:pPr>
              <w:spacing w:after="0"/>
              <w:jc w:val="center"/>
              <w:rPr>
                <w:rFonts w:cs="Times New Roman"/>
                <w:szCs w:val="24"/>
              </w:rPr>
            </w:pPr>
            <w:r w:rsidRPr="00964C16">
              <w:rPr>
                <w:rFonts w:cs="Times New Roman"/>
                <w:b/>
                <w:szCs w:val="24"/>
              </w:rPr>
              <w:t>Hybrid SVD+CB</w:t>
            </w:r>
          </w:p>
        </w:tc>
        <w:tc>
          <w:tcPr>
            <w:tcW w:w="1368" w:type="dxa"/>
            <w:vAlign w:val="center"/>
          </w:tcPr>
          <w:p w14:paraId="42063683" w14:textId="77777777" w:rsidR="00BB6160" w:rsidRPr="00964C16" w:rsidRDefault="00BB6160" w:rsidP="009327DE">
            <w:pPr>
              <w:spacing w:after="0"/>
              <w:jc w:val="center"/>
              <w:rPr>
                <w:rFonts w:cs="Times New Roman"/>
                <w:szCs w:val="24"/>
              </w:rPr>
            </w:pPr>
            <w:r w:rsidRPr="00964C16">
              <w:rPr>
                <w:rFonts w:cs="Times New Roman"/>
                <w:b/>
                <w:szCs w:val="24"/>
              </w:rPr>
              <w:t>LGCN/LightGCN</w:t>
            </w:r>
          </w:p>
        </w:tc>
        <w:tc>
          <w:tcPr>
            <w:tcW w:w="3672" w:type="dxa"/>
            <w:vAlign w:val="center"/>
          </w:tcPr>
          <w:p w14:paraId="036615C3" w14:textId="77777777" w:rsidR="00BB6160" w:rsidRPr="00964C16" w:rsidRDefault="00BB6160" w:rsidP="009327DE">
            <w:pPr>
              <w:spacing w:after="0"/>
              <w:jc w:val="center"/>
              <w:rPr>
                <w:rFonts w:cs="Times New Roman"/>
                <w:szCs w:val="24"/>
              </w:rPr>
            </w:pPr>
            <w:r w:rsidRPr="00964C16">
              <w:rPr>
                <w:rFonts w:cs="Times New Roman"/>
                <w:b/>
                <w:szCs w:val="24"/>
              </w:rPr>
              <w:t>Nhận xét</w:t>
            </w:r>
          </w:p>
        </w:tc>
      </w:tr>
      <w:tr w:rsidR="00BB6160" w:rsidRPr="00964C16" w14:paraId="24720067" w14:textId="77777777" w:rsidTr="009327DE">
        <w:trPr>
          <w:jc w:val="center"/>
        </w:trPr>
        <w:tc>
          <w:tcPr>
            <w:tcW w:w="1123" w:type="dxa"/>
            <w:vAlign w:val="center"/>
          </w:tcPr>
          <w:p w14:paraId="655C7599" w14:textId="77777777" w:rsidR="00BB6160" w:rsidRPr="00964C16" w:rsidRDefault="00BB6160" w:rsidP="009327DE">
            <w:pPr>
              <w:spacing w:after="0"/>
              <w:jc w:val="center"/>
              <w:rPr>
                <w:rFonts w:cs="Times New Roman"/>
                <w:szCs w:val="24"/>
              </w:rPr>
            </w:pPr>
            <w:r w:rsidRPr="00964C16">
              <w:rPr>
                <w:rFonts w:cs="Times New Roman"/>
                <w:b/>
                <w:szCs w:val="24"/>
              </w:rPr>
              <w:t>Recall@50</w:t>
            </w:r>
          </w:p>
        </w:tc>
        <w:tc>
          <w:tcPr>
            <w:tcW w:w="792" w:type="dxa"/>
            <w:vAlign w:val="center"/>
          </w:tcPr>
          <w:p w14:paraId="271850D1" w14:textId="77777777" w:rsidR="00BB6160" w:rsidRPr="00964C16" w:rsidRDefault="00BB6160" w:rsidP="009327DE">
            <w:pPr>
              <w:spacing w:after="0"/>
              <w:jc w:val="center"/>
              <w:rPr>
                <w:rFonts w:cs="Times New Roman"/>
                <w:szCs w:val="24"/>
              </w:rPr>
            </w:pPr>
            <w:r w:rsidRPr="00964C16">
              <w:rPr>
                <w:rFonts w:cs="Times New Roman"/>
                <w:szCs w:val="24"/>
              </w:rPr>
              <w:t>0.0019</w:t>
            </w:r>
          </w:p>
        </w:tc>
        <w:tc>
          <w:tcPr>
            <w:tcW w:w="936" w:type="dxa"/>
            <w:vAlign w:val="center"/>
          </w:tcPr>
          <w:p w14:paraId="6AE11A6B" w14:textId="77777777" w:rsidR="00BB6160" w:rsidRPr="00964C16" w:rsidRDefault="00BB6160" w:rsidP="009327DE">
            <w:pPr>
              <w:spacing w:after="0"/>
              <w:jc w:val="center"/>
              <w:rPr>
                <w:rFonts w:cs="Times New Roman"/>
                <w:szCs w:val="24"/>
              </w:rPr>
            </w:pPr>
            <w:r w:rsidRPr="00964C16">
              <w:rPr>
                <w:rFonts w:cs="Times New Roman"/>
                <w:szCs w:val="24"/>
              </w:rPr>
              <w:t>0.0734</w:t>
            </w:r>
          </w:p>
        </w:tc>
        <w:tc>
          <w:tcPr>
            <w:tcW w:w="1368" w:type="dxa"/>
            <w:vAlign w:val="center"/>
          </w:tcPr>
          <w:p w14:paraId="58BF796C" w14:textId="77777777" w:rsidR="00BB6160" w:rsidRPr="00964C16" w:rsidRDefault="00BB6160" w:rsidP="009327DE">
            <w:pPr>
              <w:spacing w:after="0"/>
              <w:jc w:val="center"/>
              <w:rPr>
                <w:rFonts w:cs="Times New Roman"/>
                <w:szCs w:val="24"/>
              </w:rPr>
            </w:pPr>
            <w:r w:rsidRPr="00964C16">
              <w:rPr>
                <w:rFonts w:cs="Times New Roman"/>
                <w:szCs w:val="24"/>
              </w:rPr>
              <w:t>0.0592</w:t>
            </w:r>
          </w:p>
        </w:tc>
        <w:tc>
          <w:tcPr>
            <w:tcW w:w="1368" w:type="dxa"/>
            <w:vAlign w:val="center"/>
          </w:tcPr>
          <w:p w14:paraId="44A21C7F" w14:textId="77777777" w:rsidR="00BB6160" w:rsidRPr="00964C16" w:rsidRDefault="00BB6160" w:rsidP="009327DE">
            <w:pPr>
              <w:spacing w:after="0"/>
              <w:jc w:val="center"/>
              <w:rPr>
                <w:rFonts w:cs="Times New Roman"/>
                <w:szCs w:val="24"/>
              </w:rPr>
            </w:pPr>
            <w:r w:rsidRPr="00964C16">
              <w:rPr>
                <w:rFonts w:cs="Times New Roman"/>
                <w:szCs w:val="24"/>
              </w:rPr>
              <w:t>0.0739</w:t>
            </w:r>
          </w:p>
        </w:tc>
        <w:tc>
          <w:tcPr>
            <w:tcW w:w="3672" w:type="dxa"/>
            <w:vAlign w:val="center"/>
          </w:tcPr>
          <w:p w14:paraId="1A2BFC12" w14:textId="77777777" w:rsidR="00BB6160" w:rsidRPr="00964C16" w:rsidRDefault="00BB6160" w:rsidP="009327DE">
            <w:pPr>
              <w:spacing w:after="0"/>
              <w:rPr>
                <w:rFonts w:cs="Times New Roman"/>
                <w:szCs w:val="24"/>
              </w:rPr>
            </w:pPr>
            <w:r w:rsidRPr="00964C16">
              <w:rPr>
                <w:rFonts w:cs="Times New Roman"/>
                <w:szCs w:val="24"/>
              </w:rPr>
              <w:t>LGCN cao nhất, cho thấy khả năng thu hồi món phù hợp tốt khi danh sách dài hơn.</w:t>
            </w:r>
          </w:p>
        </w:tc>
      </w:tr>
      <w:tr w:rsidR="00BB6160" w:rsidRPr="00964C16" w14:paraId="72B9F4F8" w14:textId="77777777" w:rsidTr="009327DE">
        <w:trPr>
          <w:jc w:val="center"/>
        </w:trPr>
        <w:tc>
          <w:tcPr>
            <w:tcW w:w="1123" w:type="dxa"/>
            <w:vAlign w:val="center"/>
          </w:tcPr>
          <w:p w14:paraId="44863C4B" w14:textId="77777777" w:rsidR="00BB6160" w:rsidRPr="00964C16" w:rsidRDefault="00BB6160" w:rsidP="009327DE">
            <w:pPr>
              <w:spacing w:after="0"/>
              <w:jc w:val="center"/>
              <w:rPr>
                <w:rFonts w:cs="Times New Roman"/>
                <w:szCs w:val="24"/>
              </w:rPr>
            </w:pPr>
            <w:r w:rsidRPr="00964C16">
              <w:rPr>
                <w:rFonts w:cs="Times New Roman"/>
                <w:b/>
                <w:szCs w:val="24"/>
              </w:rPr>
              <w:t>Precision@50</w:t>
            </w:r>
          </w:p>
        </w:tc>
        <w:tc>
          <w:tcPr>
            <w:tcW w:w="792" w:type="dxa"/>
            <w:vAlign w:val="center"/>
          </w:tcPr>
          <w:p w14:paraId="6CC3F105" w14:textId="77777777" w:rsidR="00BB6160" w:rsidRPr="00964C16" w:rsidRDefault="00BB6160" w:rsidP="009327DE">
            <w:pPr>
              <w:spacing w:after="0"/>
              <w:jc w:val="center"/>
              <w:rPr>
                <w:rFonts w:cs="Times New Roman"/>
                <w:szCs w:val="24"/>
              </w:rPr>
            </w:pPr>
            <w:r w:rsidRPr="00964C16">
              <w:rPr>
                <w:rFonts w:cs="Times New Roman"/>
                <w:szCs w:val="24"/>
              </w:rPr>
              <w:t>0.0001</w:t>
            </w:r>
          </w:p>
        </w:tc>
        <w:tc>
          <w:tcPr>
            <w:tcW w:w="936" w:type="dxa"/>
            <w:vAlign w:val="center"/>
          </w:tcPr>
          <w:p w14:paraId="34023C9C" w14:textId="77777777" w:rsidR="00BB6160" w:rsidRPr="00964C16" w:rsidRDefault="00BB6160" w:rsidP="009327DE">
            <w:pPr>
              <w:spacing w:after="0"/>
              <w:jc w:val="center"/>
              <w:rPr>
                <w:rFonts w:cs="Times New Roman"/>
                <w:szCs w:val="24"/>
              </w:rPr>
            </w:pPr>
            <w:r w:rsidRPr="00964C16">
              <w:rPr>
                <w:rFonts w:cs="Times New Roman"/>
                <w:szCs w:val="24"/>
              </w:rPr>
              <w:t>0.0046</w:t>
            </w:r>
          </w:p>
        </w:tc>
        <w:tc>
          <w:tcPr>
            <w:tcW w:w="1368" w:type="dxa"/>
            <w:vAlign w:val="center"/>
          </w:tcPr>
          <w:p w14:paraId="54DC06CF" w14:textId="77777777" w:rsidR="00BB6160" w:rsidRPr="00964C16" w:rsidRDefault="00BB6160" w:rsidP="009327DE">
            <w:pPr>
              <w:spacing w:after="0"/>
              <w:jc w:val="center"/>
              <w:rPr>
                <w:rFonts w:cs="Times New Roman"/>
                <w:szCs w:val="24"/>
              </w:rPr>
            </w:pPr>
            <w:r w:rsidRPr="00964C16">
              <w:rPr>
                <w:rFonts w:cs="Times New Roman"/>
                <w:szCs w:val="24"/>
              </w:rPr>
              <w:t>0.0027</w:t>
            </w:r>
          </w:p>
        </w:tc>
        <w:tc>
          <w:tcPr>
            <w:tcW w:w="1368" w:type="dxa"/>
            <w:vAlign w:val="center"/>
          </w:tcPr>
          <w:p w14:paraId="17FE20BF" w14:textId="77777777" w:rsidR="00BB6160" w:rsidRPr="00964C16" w:rsidRDefault="00BB6160" w:rsidP="009327DE">
            <w:pPr>
              <w:spacing w:after="0"/>
              <w:jc w:val="center"/>
              <w:rPr>
                <w:rFonts w:cs="Times New Roman"/>
                <w:szCs w:val="24"/>
              </w:rPr>
            </w:pPr>
            <w:r w:rsidRPr="00964C16">
              <w:rPr>
                <w:rFonts w:cs="Times New Roman"/>
                <w:szCs w:val="24"/>
              </w:rPr>
              <w:t>0.0045</w:t>
            </w:r>
          </w:p>
        </w:tc>
        <w:tc>
          <w:tcPr>
            <w:tcW w:w="3672" w:type="dxa"/>
            <w:vAlign w:val="center"/>
          </w:tcPr>
          <w:p w14:paraId="0B3B084C" w14:textId="77777777" w:rsidR="00BB6160" w:rsidRPr="00964C16" w:rsidRDefault="00BB6160" w:rsidP="009327DE">
            <w:pPr>
              <w:spacing w:after="0"/>
              <w:rPr>
                <w:rFonts w:cs="Times New Roman"/>
                <w:szCs w:val="24"/>
              </w:rPr>
            </w:pPr>
            <w:r w:rsidRPr="00964C16">
              <w:rPr>
                <w:rFonts w:cs="Times New Roman"/>
                <w:szCs w:val="24"/>
              </w:rPr>
              <w:t>MF/SVD nhỉnh nhẹ về độ chính xác trung bình.</w:t>
            </w:r>
          </w:p>
        </w:tc>
      </w:tr>
      <w:tr w:rsidR="00BB6160" w:rsidRPr="00964C16" w14:paraId="5B526063" w14:textId="77777777" w:rsidTr="009327DE">
        <w:trPr>
          <w:jc w:val="center"/>
        </w:trPr>
        <w:tc>
          <w:tcPr>
            <w:tcW w:w="1123" w:type="dxa"/>
            <w:vAlign w:val="center"/>
          </w:tcPr>
          <w:p w14:paraId="62F7B21F" w14:textId="77777777" w:rsidR="00BB6160" w:rsidRPr="00964C16" w:rsidRDefault="00BB6160" w:rsidP="009327DE">
            <w:pPr>
              <w:spacing w:after="0"/>
              <w:jc w:val="center"/>
              <w:rPr>
                <w:rFonts w:cs="Times New Roman"/>
                <w:szCs w:val="24"/>
              </w:rPr>
            </w:pPr>
            <w:r w:rsidRPr="00964C16">
              <w:rPr>
                <w:rFonts w:cs="Times New Roman"/>
                <w:b/>
                <w:szCs w:val="24"/>
              </w:rPr>
              <w:t>NDCG@50</w:t>
            </w:r>
          </w:p>
        </w:tc>
        <w:tc>
          <w:tcPr>
            <w:tcW w:w="792" w:type="dxa"/>
            <w:vAlign w:val="center"/>
          </w:tcPr>
          <w:p w14:paraId="53793BFB" w14:textId="77777777" w:rsidR="00BB6160" w:rsidRPr="00964C16" w:rsidRDefault="00BB6160" w:rsidP="009327DE">
            <w:pPr>
              <w:spacing w:after="0"/>
              <w:jc w:val="center"/>
              <w:rPr>
                <w:rFonts w:cs="Times New Roman"/>
                <w:szCs w:val="24"/>
              </w:rPr>
            </w:pPr>
            <w:r w:rsidRPr="00964C16">
              <w:rPr>
                <w:rFonts w:cs="Times New Roman"/>
                <w:szCs w:val="24"/>
              </w:rPr>
              <w:t>0.0006</w:t>
            </w:r>
          </w:p>
        </w:tc>
        <w:tc>
          <w:tcPr>
            <w:tcW w:w="936" w:type="dxa"/>
            <w:vAlign w:val="center"/>
          </w:tcPr>
          <w:p w14:paraId="6CFEFB86" w14:textId="77777777" w:rsidR="00BB6160" w:rsidRPr="00964C16" w:rsidRDefault="00BB6160" w:rsidP="009327DE">
            <w:pPr>
              <w:spacing w:after="0"/>
              <w:jc w:val="center"/>
              <w:rPr>
                <w:rFonts w:cs="Times New Roman"/>
                <w:szCs w:val="24"/>
              </w:rPr>
            </w:pPr>
            <w:r w:rsidRPr="00964C16">
              <w:rPr>
                <w:rFonts w:cs="Times New Roman"/>
                <w:szCs w:val="24"/>
              </w:rPr>
              <w:t>0.0304</w:t>
            </w:r>
          </w:p>
        </w:tc>
        <w:tc>
          <w:tcPr>
            <w:tcW w:w="1368" w:type="dxa"/>
            <w:vAlign w:val="center"/>
          </w:tcPr>
          <w:p w14:paraId="0D0440BD" w14:textId="77777777" w:rsidR="00BB6160" w:rsidRPr="00964C16" w:rsidRDefault="00BB6160" w:rsidP="009327DE">
            <w:pPr>
              <w:spacing w:after="0"/>
              <w:jc w:val="center"/>
              <w:rPr>
                <w:rFonts w:cs="Times New Roman"/>
                <w:szCs w:val="24"/>
              </w:rPr>
            </w:pPr>
            <w:r w:rsidRPr="00964C16">
              <w:rPr>
                <w:rFonts w:cs="Times New Roman"/>
                <w:szCs w:val="24"/>
              </w:rPr>
              <w:t>0.0228</w:t>
            </w:r>
          </w:p>
        </w:tc>
        <w:tc>
          <w:tcPr>
            <w:tcW w:w="1368" w:type="dxa"/>
            <w:vAlign w:val="center"/>
          </w:tcPr>
          <w:p w14:paraId="77344C47" w14:textId="77777777" w:rsidR="00BB6160" w:rsidRPr="00964C16" w:rsidRDefault="00BB6160" w:rsidP="009327DE">
            <w:pPr>
              <w:spacing w:after="0"/>
              <w:jc w:val="center"/>
              <w:rPr>
                <w:rFonts w:cs="Times New Roman"/>
                <w:szCs w:val="24"/>
              </w:rPr>
            </w:pPr>
            <w:r w:rsidRPr="00964C16">
              <w:rPr>
                <w:rFonts w:cs="Times New Roman"/>
                <w:szCs w:val="24"/>
              </w:rPr>
              <w:t>0.0303</w:t>
            </w:r>
          </w:p>
        </w:tc>
        <w:tc>
          <w:tcPr>
            <w:tcW w:w="3672" w:type="dxa"/>
            <w:vAlign w:val="center"/>
          </w:tcPr>
          <w:p w14:paraId="2C5F33C9" w14:textId="77777777" w:rsidR="00BB6160" w:rsidRPr="00964C16" w:rsidRDefault="00BB6160" w:rsidP="009327DE">
            <w:pPr>
              <w:spacing w:after="0"/>
              <w:rPr>
                <w:rFonts w:cs="Times New Roman"/>
                <w:szCs w:val="24"/>
              </w:rPr>
            </w:pPr>
            <w:r w:rsidRPr="00964C16">
              <w:rPr>
                <w:rFonts w:cs="Times New Roman"/>
                <w:szCs w:val="24"/>
              </w:rPr>
              <w:t>MF/SVD và LGCN gần như tương đương về chất lượng xếp hạng.</w:t>
            </w:r>
          </w:p>
        </w:tc>
      </w:tr>
      <w:tr w:rsidR="00BB6160" w:rsidRPr="00964C16" w14:paraId="45F60900" w14:textId="77777777" w:rsidTr="009327DE">
        <w:trPr>
          <w:jc w:val="center"/>
        </w:trPr>
        <w:tc>
          <w:tcPr>
            <w:tcW w:w="1123" w:type="dxa"/>
            <w:vAlign w:val="center"/>
          </w:tcPr>
          <w:p w14:paraId="0248A2EA" w14:textId="77777777" w:rsidR="00BB6160" w:rsidRPr="00964C16" w:rsidRDefault="00BB6160" w:rsidP="009327DE">
            <w:pPr>
              <w:spacing w:after="0"/>
              <w:jc w:val="center"/>
              <w:rPr>
                <w:rFonts w:cs="Times New Roman"/>
                <w:szCs w:val="24"/>
              </w:rPr>
            </w:pPr>
            <w:r w:rsidRPr="00964C16">
              <w:rPr>
                <w:rFonts w:cs="Times New Roman"/>
                <w:b/>
                <w:szCs w:val="24"/>
              </w:rPr>
              <w:t>MRR@50</w:t>
            </w:r>
          </w:p>
        </w:tc>
        <w:tc>
          <w:tcPr>
            <w:tcW w:w="792" w:type="dxa"/>
            <w:vAlign w:val="center"/>
          </w:tcPr>
          <w:p w14:paraId="379EA288" w14:textId="77777777" w:rsidR="00BB6160" w:rsidRPr="00964C16" w:rsidRDefault="00BB6160" w:rsidP="009327DE">
            <w:pPr>
              <w:spacing w:after="0"/>
              <w:jc w:val="center"/>
              <w:rPr>
                <w:rFonts w:cs="Times New Roman"/>
                <w:szCs w:val="24"/>
              </w:rPr>
            </w:pPr>
            <w:r w:rsidRPr="00964C16">
              <w:rPr>
                <w:rFonts w:cs="Times New Roman"/>
                <w:szCs w:val="24"/>
              </w:rPr>
              <w:t>0.0005</w:t>
            </w:r>
          </w:p>
        </w:tc>
        <w:tc>
          <w:tcPr>
            <w:tcW w:w="936" w:type="dxa"/>
            <w:vAlign w:val="center"/>
          </w:tcPr>
          <w:p w14:paraId="5BCE05BC" w14:textId="77777777" w:rsidR="00BB6160" w:rsidRPr="00964C16" w:rsidRDefault="00BB6160" w:rsidP="009327DE">
            <w:pPr>
              <w:spacing w:after="0"/>
              <w:jc w:val="center"/>
              <w:rPr>
                <w:rFonts w:cs="Times New Roman"/>
                <w:szCs w:val="24"/>
              </w:rPr>
            </w:pPr>
            <w:r w:rsidRPr="00964C16">
              <w:rPr>
                <w:rFonts w:cs="Times New Roman"/>
                <w:szCs w:val="24"/>
              </w:rPr>
              <w:t>0.0313</w:t>
            </w:r>
          </w:p>
        </w:tc>
        <w:tc>
          <w:tcPr>
            <w:tcW w:w="1368" w:type="dxa"/>
            <w:vAlign w:val="center"/>
          </w:tcPr>
          <w:p w14:paraId="09BEF556" w14:textId="77777777" w:rsidR="00BB6160" w:rsidRPr="00964C16" w:rsidRDefault="00BB6160" w:rsidP="009327DE">
            <w:pPr>
              <w:spacing w:after="0"/>
              <w:jc w:val="center"/>
              <w:rPr>
                <w:rFonts w:cs="Times New Roman"/>
                <w:szCs w:val="24"/>
              </w:rPr>
            </w:pPr>
            <w:r w:rsidRPr="00964C16">
              <w:rPr>
                <w:rFonts w:cs="Times New Roman"/>
                <w:szCs w:val="24"/>
              </w:rPr>
              <w:t>0.0192</w:t>
            </w:r>
          </w:p>
        </w:tc>
        <w:tc>
          <w:tcPr>
            <w:tcW w:w="1368" w:type="dxa"/>
            <w:vAlign w:val="center"/>
          </w:tcPr>
          <w:p w14:paraId="7DD69744" w14:textId="77777777" w:rsidR="00BB6160" w:rsidRPr="00964C16" w:rsidRDefault="00BB6160" w:rsidP="009327DE">
            <w:pPr>
              <w:spacing w:after="0"/>
              <w:jc w:val="center"/>
              <w:rPr>
                <w:rFonts w:cs="Times New Roman"/>
                <w:szCs w:val="24"/>
              </w:rPr>
            </w:pPr>
            <w:r w:rsidRPr="00964C16">
              <w:rPr>
                <w:rFonts w:cs="Times New Roman"/>
                <w:szCs w:val="24"/>
              </w:rPr>
              <w:t>0.0312</w:t>
            </w:r>
          </w:p>
        </w:tc>
        <w:tc>
          <w:tcPr>
            <w:tcW w:w="3672" w:type="dxa"/>
            <w:vAlign w:val="center"/>
          </w:tcPr>
          <w:p w14:paraId="2C76004B" w14:textId="77777777" w:rsidR="00BB6160" w:rsidRPr="00964C16" w:rsidRDefault="00BB6160" w:rsidP="009327DE">
            <w:pPr>
              <w:spacing w:after="0"/>
              <w:rPr>
                <w:rFonts w:cs="Times New Roman"/>
                <w:szCs w:val="24"/>
              </w:rPr>
            </w:pPr>
            <w:r w:rsidRPr="00964C16">
              <w:rPr>
                <w:rFonts w:cs="Times New Roman"/>
                <w:szCs w:val="24"/>
              </w:rPr>
              <w:t>Hai mô hình MF/SVD và LGCN đều giữ được món đúng ở vị trí tương đối sớm.</w:t>
            </w:r>
          </w:p>
        </w:tc>
      </w:tr>
      <w:tr w:rsidR="00BB6160" w:rsidRPr="00964C16" w14:paraId="79BCDEBD" w14:textId="77777777" w:rsidTr="009327DE">
        <w:trPr>
          <w:jc w:val="center"/>
        </w:trPr>
        <w:tc>
          <w:tcPr>
            <w:tcW w:w="1123" w:type="dxa"/>
            <w:vAlign w:val="center"/>
          </w:tcPr>
          <w:p w14:paraId="0AC410FB" w14:textId="77777777" w:rsidR="00BB6160" w:rsidRPr="00964C16" w:rsidRDefault="00BB6160" w:rsidP="009327DE">
            <w:pPr>
              <w:spacing w:after="0"/>
              <w:jc w:val="center"/>
              <w:rPr>
                <w:rFonts w:cs="Times New Roman"/>
                <w:szCs w:val="24"/>
              </w:rPr>
            </w:pPr>
            <w:r w:rsidRPr="00964C16">
              <w:rPr>
                <w:rFonts w:cs="Times New Roman"/>
                <w:b/>
                <w:szCs w:val="24"/>
              </w:rPr>
              <w:t>Hit Rate@50</w:t>
            </w:r>
          </w:p>
        </w:tc>
        <w:tc>
          <w:tcPr>
            <w:tcW w:w="792" w:type="dxa"/>
            <w:vAlign w:val="center"/>
          </w:tcPr>
          <w:p w14:paraId="1ECC27B4" w14:textId="77777777" w:rsidR="00BB6160" w:rsidRPr="00964C16" w:rsidRDefault="00BB6160" w:rsidP="009327DE">
            <w:pPr>
              <w:spacing w:after="0"/>
              <w:jc w:val="center"/>
              <w:rPr>
                <w:rFonts w:cs="Times New Roman"/>
                <w:szCs w:val="24"/>
              </w:rPr>
            </w:pPr>
            <w:r w:rsidRPr="00964C16">
              <w:rPr>
                <w:rFonts w:cs="Times New Roman"/>
                <w:szCs w:val="24"/>
              </w:rPr>
              <w:t>0.0068</w:t>
            </w:r>
          </w:p>
        </w:tc>
        <w:tc>
          <w:tcPr>
            <w:tcW w:w="936" w:type="dxa"/>
            <w:vAlign w:val="center"/>
          </w:tcPr>
          <w:p w14:paraId="191BF8EA" w14:textId="77777777" w:rsidR="00BB6160" w:rsidRPr="00964C16" w:rsidRDefault="00BB6160" w:rsidP="009327DE">
            <w:pPr>
              <w:spacing w:after="0"/>
              <w:jc w:val="center"/>
              <w:rPr>
                <w:rFonts w:cs="Times New Roman"/>
                <w:szCs w:val="24"/>
              </w:rPr>
            </w:pPr>
            <w:r w:rsidRPr="00964C16">
              <w:rPr>
                <w:rFonts w:cs="Times New Roman"/>
                <w:szCs w:val="24"/>
              </w:rPr>
              <w:t>0.1801</w:t>
            </w:r>
          </w:p>
        </w:tc>
        <w:tc>
          <w:tcPr>
            <w:tcW w:w="1368" w:type="dxa"/>
            <w:vAlign w:val="center"/>
          </w:tcPr>
          <w:p w14:paraId="6128D849" w14:textId="77777777" w:rsidR="00BB6160" w:rsidRPr="00964C16" w:rsidRDefault="00BB6160" w:rsidP="009327DE">
            <w:pPr>
              <w:spacing w:after="0"/>
              <w:jc w:val="center"/>
              <w:rPr>
                <w:rFonts w:cs="Times New Roman"/>
                <w:szCs w:val="24"/>
              </w:rPr>
            </w:pPr>
            <w:r w:rsidRPr="00964C16">
              <w:rPr>
                <w:rFonts w:cs="Times New Roman"/>
                <w:szCs w:val="24"/>
              </w:rPr>
              <w:t>0.1192</w:t>
            </w:r>
          </w:p>
        </w:tc>
        <w:tc>
          <w:tcPr>
            <w:tcW w:w="1368" w:type="dxa"/>
            <w:vAlign w:val="center"/>
          </w:tcPr>
          <w:p w14:paraId="76FE59F5" w14:textId="77777777" w:rsidR="00BB6160" w:rsidRPr="00964C16" w:rsidRDefault="00BB6160" w:rsidP="009327DE">
            <w:pPr>
              <w:spacing w:after="0"/>
              <w:jc w:val="center"/>
              <w:rPr>
                <w:rFonts w:cs="Times New Roman"/>
                <w:szCs w:val="24"/>
              </w:rPr>
            </w:pPr>
            <w:r w:rsidRPr="00964C16">
              <w:rPr>
                <w:rFonts w:cs="Times New Roman"/>
                <w:szCs w:val="24"/>
              </w:rPr>
              <w:t>0.1807</w:t>
            </w:r>
          </w:p>
        </w:tc>
        <w:tc>
          <w:tcPr>
            <w:tcW w:w="3672" w:type="dxa"/>
            <w:vAlign w:val="center"/>
          </w:tcPr>
          <w:p w14:paraId="16CE0C5C" w14:textId="77777777" w:rsidR="00BB6160" w:rsidRPr="00964C16" w:rsidRDefault="00BB6160" w:rsidP="009327DE">
            <w:pPr>
              <w:spacing w:after="0"/>
              <w:rPr>
                <w:rFonts w:cs="Times New Roman"/>
                <w:szCs w:val="24"/>
              </w:rPr>
            </w:pPr>
            <w:r w:rsidRPr="00964C16">
              <w:rPr>
                <w:rFonts w:cs="Times New Roman"/>
                <w:szCs w:val="24"/>
              </w:rPr>
              <w:t>LGCN tiếp tục nhỉnh nhất về khả năng đề xuất trúng ít nhất một món.</w:t>
            </w:r>
          </w:p>
        </w:tc>
      </w:tr>
      <w:tr w:rsidR="00BB6160" w:rsidRPr="00964C16" w14:paraId="4523A246" w14:textId="77777777" w:rsidTr="009327DE">
        <w:trPr>
          <w:jc w:val="center"/>
        </w:trPr>
        <w:tc>
          <w:tcPr>
            <w:tcW w:w="1123" w:type="dxa"/>
            <w:vAlign w:val="center"/>
          </w:tcPr>
          <w:p w14:paraId="5DB9F723" w14:textId="77777777" w:rsidR="00BB6160" w:rsidRPr="00964C16" w:rsidRDefault="00BB6160" w:rsidP="009327DE">
            <w:pPr>
              <w:spacing w:after="0"/>
              <w:jc w:val="center"/>
              <w:rPr>
                <w:rFonts w:cs="Times New Roman"/>
                <w:szCs w:val="24"/>
              </w:rPr>
            </w:pPr>
            <w:r w:rsidRPr="00964C16">
              <w:rPr>
                <w:rFonts w:cs="Times New Roman"/>
                <w:b/>
                <w:szCs w:val="24"/>
              </w:rPr>
              <w:t>Coverage@50</w:t>
            </w:r>
          </w:p>
        </w:tc>
        <w:tc>
          <w:tcPr>
            <w:tcW w:w="792" w:type="dxa"/>
            <w:vAlign w:val="center"/>
          </w:tcPr>
          <w:p w14:paraId="424AEAEF" w14:textId="77777777" w:rsidR="00BB6160" w:rsidRPr="00964C16" w:rsidRDefault="00BB6160" w:rsidP="009327DE">
            <w:pPr>
              <w:spacing w:after="0"/>
              <w:jc w:val="center"/>
              <w:rPr>
                <w:rFonts w:cs="Times New Roman"/>
                <w:szCs w:val="24"/>
              </w:rPr>
            </w:pPr>
            <w:r w:rsidRPr="00964C16">
              <w:rPr>
                <w:rFonts w:cs="Times New Roman"/>
                <w:szCs w:val="24"/>
              </w:rPr>
              <w:t>0.0192</w:t>
            </w:r>
          </w:p>
        </w:tc>
        <w:tc>
          <w:tcPr>
            <w:tcW w:w="936" w:type="dxa"/>
            <w:vAlign w:val="center"/>
          </w:tcPr>
          <w:p w14:paraId="4F2397E8" w14:textId="77777777" w:rsidR="00BB6160" w:rsidRPr="00964C16" w:rsidRDefault="00BB6160" w:rsidP="009327DE">
            <w:pPr>
              <w:spacing w:after="0"/>
              <w:jc w:val="center"/>
              <w:rPr>
                <w:rFonts w:cs="Times New Roman"/>
                <w:szCs w:val="24"/>
              </w:rPr>
            </w:pPr>
            <w:r w:rsidRPr="00964C16">
              <w:rPr>
                <w:rFonts w:cs="Times New Roman"/>
                <w:szCs w:val="24"/>
              </w:rPr>
              <w:t>0.1958</w:t>
            </w:r>
          </w:p>
        </w:tc>
        <w:tc>
          <w:tcPr>
            <w:tcW w:w="1368" w:type="dxa"/>
            <w:vAlign w:val="center"/>
          </w:tcPr>
          <w:p w14:paraId="23878B41" w14:textId="77777777" w:rsidR="00BB6160" w:rsidRPr="00964C16" w:rsidRDefault="00BB6160" w:rsidP="009327DE">
            <w:pPr>
              <w:spacing w:after="0"/>
              <w:jc w:val="center"/>
              <w:rPr>
                <w:rFonts w:cs="Times New Roman"/>
                <w:szCs w:val="24"/>
              </w:rPr>
            </w:pPr>
            <w:r w:rsidRPr="00964C16">
              <w:rPr>
                <w:rFonts w:cs="Times New Roman"/>
                <w:szCs w:val="24"/>
              </w:rPr>
              <w:t>0.1944</w:t>
            </w:r>
          </w:p>
        </w:tc>
        <w:tc>
          <w:tcPr>
            <w:tcW w:w="1368" w:type="dxa"/>
            <w:vAlign w:val="center"/>
          </w:tcPr>
          <w:p w14:paraId="21F60CA4" w14:textId="77777777" w:rsidR="00BB6160" w:rsidRPr="00964C16" w:rsidRDefault="00BB6160" w:rsidP="009327DE">
            <w:pPr>
              <w:spacing w:after="0"/>
              <w:jc w:val="center"/>
              <w:rPr>
                <w:rFonts w:cs="Times New Roman"/>
                <w:szCs w:val="24"/>
              </w:rPr>
            </w:pPr>
            <w:r w:rsidRPr="00964C16">
              <w:rPr>
                <w:rFonts w:cs="Times New Roman"/>
                <w:szCs w:val="24"/>
              </w:rPr>
              <w:t>0.0626</w:t>
            </w:r>
          </w:p>
        </w:tc>
        <w:tc>
          <w:tcPr>
            <w:tcW w:w="3672" w:type="dxa"/>
            <w:vAlign w:val="center"/>
          </w:tcPr>
          <w:p w14:paraId="774FA2C0" w14:textId="77777777" w:rsidR="00BB6160" w:rsidRPr="00964C16" w:rsidRDefault="00BB6160" w:rsidP="009327DE">
            <w:pPr>
              <w:spacing w:after="0"/>
              <w:rPr>
                <w:rFonts w:cs="Times New Roman"/>
                <w:szCs w:val="24"/>
              </w:rPr>
            </w:pPr>
            <w:r w:rsidRPr="00964C16">
              <w:rPr>
                <w:rFonts w:cs="Times New Roman"/>
                <w:szCs w:val="24"/>
              </w:rPr>
              <w:t>MF/SVD và Hybrid có độ phủ danh mục rộng hơn đáng kể so với LGCN.</w:t>
            </w:r>
          </w:p>
        </w:tc>
      </w:tr>
    </w:tbl>
    <w:p w14:paraId="03154175" w14:textId="77777777" w:rsidR="00BB6160" w:rsidRPr="00964C16" w:rsidRDefault="00BB6160" w:rsidP="00BB6160">
      <w:pPr>
        <w:rPr>
          <w:rFonts w:cs="Times New Roman"/>
          <w:sz w:val="26"/>
          <w:szCs w:val="26"/>
        </w:rPr>
      </w:pPr>
      <w:r w:rsidRPr="00964C16">
        <w:rPr>
          <w:rFonts w:cs="Times New Roman"/>
          <w:sz w:val="26"/>
          <w:szCs w:val="26"/>
        </w:rPr>
        <w:t xml:space="preserve">Nhận xét </w:t>
      </w:r>
      <w:proofErr w:type="gramStart"/>
      <w:r w:rsidRPr="00964C16">
        <w:rPr>
          <w:rFonts w:cs="Times New Roman"/>
          <w:sz w:val="26"/>
          <w:szCs w:val="26"/>
        </w:rPr>
        <w:t>Top-K</w:t>
      </w:r>
      <w:proofErr w:type="gramEnd"/>
      <w:r w:rsidRPr="00964C16">
        <w:rPr>
          <w:rFonts w:cs="Times New Roman"/>
          <w:sz w:val="26"/>
          <w:szCs w:val="26"/>
        </w:rPr>
        <w:t xml:space="preserve"> = 50: Khi K tăng từ 20 lên 50, Recall và Hit Rate của các mô hình đều tăng vì danh sách dài hơn có nhiều cơ hội chứa món đúng. LGCN đạt Recall@50 = 0.0739 và Hit Rate@50 = 0.1807, nhỉnh hơn MF/SVD một chút. Tuy nhiên MF/SVD lại đứng đầu </w:t>
      </w:r>
      <w:r w:rsidRPr="00964C16">
        <w:rPr>
          <w:rFonts w:cs="Times New Roman"/>
          <w:sz w:val="26"/>
          <w:szCs w:val="26"/>
        </w:rPr>
        <w:lastRenderedPageBreak/>
        <w:t>nhẹ ở Precision@50, NDCG@50 và MRR@50, cho thấy mô hình này vẫn xếp hạng rất tốt dù không dùng thông tin ingredient/tag trong đồ thị.</w:t>
      </w:r>
    </w:p>
    <w:p w14:paraId="617CD9CD" w14:textId="77777777" w:rsidR="00BB6160" w:rsidRPr="00964C16" w:rsidRDefault="00BB6160" w:rsidP="00BB6160">
      <w:pPr>
        <w:rPr>
          <w:rFonts w:cs="Times New Roman"/>
          <w:sz w:val="26"/>
          <w:szCs w:val="26"/>
        </w:rPr>
      </w:pPr>
      <w:r w:rsidRPr="00964C16">
        <w:rPr>
          <w:rFonts w:cs="Times New Roman"/>
          <w:sz w:val="26"/>
          <w:szCs w:val="26"/>
        </w:rPr>
        <w:t xml:space="preserve">Ý kiến thêm: </w:t>
      </w:r>
      <w:proofErr w:type="gramStart"/>
      <w:r w:rsidRPr="00964C16">
        <w:rPr>
          <w:rFonts w:cs="Times New Roman"/>
          <w:sz w:val="26"/>
          <w:szCs w:val="26"/>
        </w:rPr>
        <w:t>Top-K</w:t>
      </w:r>
      <w:proofErr w:type="gramEnd"/>
      <w:r w:rsidRPr="00964C16">
        <w:rPr>
          <w:rFonts w:cs="Times New Roman"/>
          <w:sz w:val="26"/>
          <w:szCs w:val="26"/>
        </w:rPr>
        <w:t xml:space="preserve"> = 50 phù hợp để đánh giá khả năng bao phủ và khả năng tìm lại món phù hợp, nhưng không nên xem đây là danh sách hiển thị chính cho người dùng vì Precision tự nhiên sẽ giảm khi K quá lớn. Ở mức này, Coverage của MF/SVD và Hybrid cao hơn nhiều so với LGCN, cho thấy hai mô hình này phân phối đề xuất rộng hơn. Ngược lại, LGCN tập trung hơn vào nhóm món có độ tin cậy cao, nên phù hợp với mục tiêu tối ưu chất lượng gợi ý hơn là độ phủ danh mục.</w:t>
      </w:r>
    </w:p>
    <w:p w14:paraId="0DBC8570" w14:textId="77777777" w:rsidR="00BB6160" w:rsidRPr="00964C16" w:rsidRDefault="00BB6160" w:rsidP="00BB6160">
      <w:pPr>
        <w:pStyle w:val="Heading3"/>
        <w:rPr>
          <w:rFonts w:ascii="Times New Roman" w:hAnsi="Times New Roman" w:cs="Times New Roman"/>
          <w:sz w:val="26"/>
          <w:szCs w:val="26"/>
        </w:rPr>
      </w:pPr>
      <w:bookmarkStart w:id="47" w:name="_Toc234259929"/>
      <w:bookmarkStart w:id="48" w:name="_Toc234326442"/>
      <w:r w:rsidRPr="00964C16">
        <w:rPr>
          <w:rFonts w:ascii="Times New Roman" w:eastAsia="Times New Roman" w:hAnsi="Times New Roman" w:cs="Times New Roman"/>
          <w:sz w:val="26"/>
          <w:szCs w:val="26"/>
        </w:rPr>
        <w:t xml:space="preserve">1.4. Nhận xét tổng hợp theo </w:t>
      </w:r>
      <w:proofErr w:type="gramStart"/>
      <w:r w:rsidRPr="00964C16">
        <w:rPr>
          <w:rFonts w:ascii="Times New Roman" w:eastAsia="Times New Roman" w:hAnsi="Times New Roman" w:cs="Times New Roman"/>
          <w:sz w:val="26"/>
          <w:szCs w:val="26"/>
        </w:rPr>
        <w:t>Top-K</w:t>
      </w:r>
      <w:proofErr w:type="gramEnd"/>
      <w:r w:rsidRPr="00964C16">
        <w:rPr>
          <w:rFonts w:ascii="Times New Roman" w:eastAsia="Times New Roman" w:hAnsi="Times New Roman" w:cs="Times New Roman"/>
          <w:sz w:val="26"/>
          <w:szCs w:val="26"/>
        </w:rPr>
        <w:t xml:space="preserve"> = 10, 20 và 50</w:t>
      </w:r>
      <w:bookmarkEnd w:id="47"/>
      <w:bookmarkEnd w:id="48"/>
    </w:p>
    <w:p w14:paraId="1457DCC0" w14:textId="77777777" w:rsidR="00BB6160" w:rsidRPr="00964C16" w:rsidRDefault="00BB6160" w:rsidP="00BB6160">
      <w:pPr>
        <w:rPr>
          <w:rFonts w:cs="Times New Roman"/>
          <w:sz w:val="26"/>
          <w:szCs w:val="26"/>
        </w:rPr>
      </w:pPr>
      <w:r w:rsidRPr="00964C16">
        <w:rPr>
          <w:rFonts w:cs="Times New Roman"/>
          <w:sz w:val="26"/>
          <w:szCs w:val="26"/>
        </w:rPr>
        <w:t xml:space="preserve">Xét theo ba mức </w:t>
      </w:r>
      <w:proofErr w:type="gramStart"/>
      <w:r w:rsidRPr="00964C16">
        <w:rPr>
          <w:rFonts w:cs="Times New Roman"/>
          <w:sz w:val="26"/>
          <w:szCs w:val="26"/>
        </w:rPr>
        <w:t>Top-K</w:t>
      </w:r>
      <w:proofErr w:type="gramEnd"/>
      <w:r w:rsidRPr="00964C16">
        <w:rPr>
          <w:rFonts w:cs="Times New Roman"/>
          <w:sz w:val="26"/>
          <w:szCs w:val="26"/>
        </w:rPr>
        <w:t>, có thể thấy LGCN và MF/SVD là hai mô hình có hiệu năng chính. LGCN thường nhỉnh hơn ở Recall và Hit Rate, đặc biệt khi mục tiêu là tăng xác suất người dùng nhìn thấy ít nhất một món đúng trong danh sách. MF/SVD lại rất sát LGCN, thậm chí nhỉnh hơn nhẹ ở Precision, NDCG và MRR tại một số mức K, chứng tỏ baseline cộng tác vẫn là một lựa chọn mạnh.</w:t>
      </w:r>
    </w:p>
    <w:p w14:paraId="09BC7B09" w14:textId="77777777" w:rsidR="00BB6160" w:rsidRPr="00964C16" w:rsidRDefault="00BB6160" w:rsidP="00BB6160">
      <w:pPr>
        <w:rPr>
          <w:rFonts w:cs="Times New Roman"/>
          <w:sz w:val="26"/>
          <w:szCs w:val="26"/>
        </w:rPr>
      </w:pPr>
      <w:r w:rsidRPr="00964C16">
        <w:rPr>
          <w:rFonts w:cs="Times New Roman"/>
          <w:sz w:val="26"/>
          <w:szCs w:val="26"/>
        </w:rPr>
        <w:t xml:space="preserve">Content-Based có kết quả thấp nhất ở cả </w:t>
      </w:r>
      <w:proofErr w:type="gramStart"/>
      <w:r w:rsidRPr="00964C16">
        <w:rPr>
          <w:rFonts w:cs="Times New Roman"/>
          <w:sz w:val="26"/>
          <w:szCs w:val="26"/>
        </w:rPr>
        <w:t>Top-10</w:t>
      </w:r>
      <w:proofErr w:type="gramEnd"/>
      <w:r w:rsidRPr="00964C16">
        <w:rPr>
          <w:rFonts w:cs="Times New Roman"/>
          <w:sz w:val="26"/>
          <w:szCs w:val="26"/>
        </w:rPr>
        <w:t xml:space="preserve">, </w:t>
      </w:r>
      <w:proofErr w:type="gramStart"/>
      <w:r w:rsidRPr="00964C16">
        <w:rPr>
          <w:rFonts w:cs="Times New Roman"/>
          <w:sz w:val="26"/>
          <w:szCs w:val="26"/>
        </w:rPr>
        <w:t>Top-20</w:t>
      </w:r>
      <w:proofErr w:type="gramEnd"/>
      <w:r w:rsidRPr="00964C16">
        <w:rPr>
          <w:rFonts w:cs="Times New Roman"/>
          <w:sz w:val="26"/>
          <w:szCs w:val="26"/>
        </w:rPr>
        <w:t xml:space="preserve"> và </w:t>
      </w:r>
      <w:proofErr w:type="gramStart"/>
      <w:r w:rsidRPr="00964C16">
        <w:rPr>
          <w:rFonts w:cs="Times New Roman"/>
          <w:sz w:val="26"/>
          <w:szCs w:val="26"/>
        </w:rPr>
        <w:t>Top-50</w:t>
      </w:r>
      <w:proofErr w:type="gramEnd"/>
      <w:r w:rsidRPr="00964C16">
        <w:rPr>
          <w:rFonts w:cs="Times New Roman"/>
          <w:sz w:val="26"/>
          <w:szCs w:val="26"/>
        </w:rPr>
        <w:t>. Nguyên nhân là mô hình chỉ dựa vào độ giống nội dung tag/ingredient, khó phát hiện các quan hệ sở thích ẩn giữa người dùng và món ăn. Hybrid cải thiện hơn Content-Based và có Coverage tốt, nhưng chất lượng xếp hạng chưa vượt được MF/SVD và LGCN.</w:t>
      </w:r>
    </w:p>
    <w:p w14:paraId="1EC8AE1C" w14:textId="77777777" w:rsidR="00BB6160" w:rsidRPr="00964C16" w:rsidRDefault="00BB6160" w:rsidP="00BB6160">
      <w:pPr>
        <w:rPr>
          <w:rFonts w:cs="Times New Roman"/>
          <w:sz w:val="26"/>
          <w:szCs w:val="26"/>
        </w:rPr>
      </w:pPr>
      <w:r w:rsidRPr="00964C16">
        <w:rPr>
          <w:rFonts w:cs="Times New Roman"/>
          <w:sz w:val="26"/>
          <w:szCs w:val="26"/>
        </w:rPr>
        <w:t xml:space="preserve">Theo ý kiến cá nhân, nếu triển khai hệ thống gợi ý món ăn thực tế, nên chọn LGCN làm mô hình chính khi ưu tiên Recall và Hit Rate. Tuy nhiên nên bổ sung bước re-ranking để tăng đa dạng và Coverage, tránh việc danh sách đề xuất bị tập trung vào một nhóm món quen thuộc. Nếu cần mô hình nhẹ hơn, dễ huấn luyện hơn và vẫn đạt chất lượng cao, MF/SVD là phương án dự phòng hợp lý. Mức </w:t>
      </w:r>
      <w:proofErr w:type="gramStart"/>
      <w:r w:rsidRPr="00964C16">
        <w:rPr>
          <w:rFonts w:cs="Times New Roman"/>
          <w:sz w:val="26"/>
          <w:szCs w:val="26"/>
        </w:rPr>
        <w:t>Top-K</w:t>
      </w:r>
      <w:proofErr w:type="gramEnd"/>
      <w:r w:rsidRPr="00964C16">
        <w:rPr>
          <w:rFonts w:cs="Times New Roman"/>
          <w:sz w:val="26"/>
          <w:szCs w:val="26"/>
        </w:rPr>
        <w:t xml:space="preserve"> = 20 có thể xem là điểm cân bằng tốt giữa danh sách đủ dài để tìm được món phù hợp và không quá dài để làm giảm trải nghiệm người dùng.</w:t>
      </w:r>
    </w:p>
    <w:p w14:paraId="13CC3799" w14:textId="77777777" w:rsidR="00BB6160" w:rsidRPr="00964C16" w:rsidRDefault="00BB6160" w:rsidP="00BB6160">
      <w:pPr>
        <w:pStyle w:val="Heading2"/>
        <w:rPr>
          <w:rFonts w:ascii="Times New Roman" w:hAnsi="Times New Roman" w:cs="Times New Roman"/>
          <w:sz w:val="26"/>
          <w:szCs w:val="26"/>
        </w:rPr>
      </w:pPr>
      <w:bookmarkStart w:id="49" w:name="_Toc234326443"/>
      <w:r w:rsidRPr="00964C16">
        <w:rPr>
          <w:rFonts w:ascii="Times New Roman" w:hAnsi="Times New Roman" w:cs="Times New Roman"/>
          <w:sz w:val="26"/>
          <w:szCs w:val="26"/>
        </w:rPr>
        <w:t>2. Phân tích</w:t>
      </w:r>
      <w:bookmarkEnd w:id="49"/>
    </w:p>
    <w:p w14:paraId="1C7DB0BE" w14:textId="77777777" w:rsidR="00BB6160" w:rsidRPr="00964C16" w:rsidRDefault="00BB6160" w:rsidP="00BB6160">
      <w:pPr>
        <w:pStyle w:val="Heading3"/>
        <w:rPr>
          <w:rFonts w:ascii="Times New Roman" w:hAnsi="Times New Roman" w:cs="Times New Roman"/>
          <w:sz w:val="26"/>
          <w:szCs w:val="26"/>
        </w:rPr>
      </w:pPr>
      <w:bookmarkStart w:id="50" w:name="_Toc234259930"/>
      <w:bookmarkStart w:id="51" w:name="_Toc234326444"/>
      <w:r w:rsidRPr="00964C16">
        <w:rPr>
          <w:rFonts w:ascii="Times New Roman" w:eastAsia="Times New Roman" w:hAnsi="Times New Roman" w:cs="Times New Roman"/>
          <w:sz w:val="26"/>
          <w:szCs w:val="26"/>
        </w:rPr>
        <w:t>2.1. Phân tích nguyên nhân Content-Based thấp</w:t>
      </w:r>
      <w:bookmarkEnd w:id="50"/>
      <w:bookmarkEnd w:id="51"/>
    </w:p>
    <w:p w14:paraId="1CF2196E" w14:textId="77777777" w:rsidR="00BB6160" w:rsidRPr="00964C16" w:rsidRDefault="00BB6160" w:rsidP="00BB6160">
      <w:pPr>
        <w:jc w:val="both"/>
        <w:rPr>
          <w:rFonts w:cs="Times New Roman"/>
          <w:sz w:val="26"/>
          <w:szCs w:val="26"/>
        </w:rPr>
      </w:pPr>
      <w:r w:rsidRPr="00964C16">
        <w:rPr>
          <w:rFonts w:cs="Times New Roman"/>
          <w:sz w:val="26"/>
          <w:szCs w:val="26"/>
        </w:rPr>
        <w:t>Content-Based chỉ dựa trên độ giống nội dung giữa món mới và lịch sử cũ. Khi bị bắt buộc gợi ý món hoàn toàn mới, mô hình dễ rơi vào filter bubble: user từng thích món nào thì mô hình tìm món giống món đó. Cách này dễ giải thích nhưng khó khám phá sở thích tiềm ẩn. Vì vậy Recall, Precision và Hit Rate của Content-Based thấp trong bảng kết quả.</w:t>
      </w:r>
    </w:p>
    <w:p w14:paraId="0EC6517A" w14:textId="77777777" w:rsidR="00BB6160" w:rsidRPr="00964C16" w:rsidRDefault="00BB6160" w:rsidP="00BB6160">
      <w:pPr>
        <w:pStyle w:val="Heading3"/>
        <w:rPr>
          <w:rFonts w:ascii="Times New Roman" w:hAnsi="Times New Roman" w:cs="Times New Roman"/>
          <w:sz w:val="26"/>
          <w:szCs w:val="26"/>
        </w:rPr>
      </w:pPr>
      <w:bookmarkStart w:id="52" w:name="_Toc234259931"/>
      <w:bookmarkStart w:id="53" w:name="_Toc234326445"/>
      <w:r w:rsidRPr="00964C16">
        <w:rPr>
          <w:rFonts w:ascii="Times New Roman" w:eastAsia="Times New Roman" w:hAnsi="Times New Roman" w:cs="Times New Roman"/>
          <w:sz w:val="26"/>
          <w:szCs w:val="26"/>
        </w:rPr>
        <w:t>2.2. Phân tích nguyên nhân Matrix Factorization cải thiện nhưng chưa đủ</w:t>
      </w:r>
      <w:bookmarkEnd w:id="52"/>
      <w:bookmarkEnd w:id="53"/>
    </w:p>
    <w:p w14:paraId="693077DB" w14:textId="77777777" w:rsidR="00BB6160" w:rsidRPr="00964C16" w:rsidRDefault="00BB6160" w:rsidP="00BB6160">
      <w:pPr>
        <w:jc w:val="both"/>
        <w:rPr>
          <w:rFonts w:cs="Times New Roman"/>
          <w:sz w:val="26"/>
          <w:szCs w:val="26"/>
        </w:rPr>
      </w:pPr>
      <w:r w:rsidRPr="00964C16">
        <w:rPr>
          <w:rFonts w:cs="Times New Roman"/>
          <w:sz w:val="26"/>
          <w:szCs w:val="26"/>
        </w:rPr>
        <w:t xml:space="preserve">Matrix Factorization học được sở thích ẩn từ hành vi cộng đồng, nên có khả năng gợi ý vượt ra ngoài nội dung giống hệt quá khứ. Tuy nhiên, MF chỉ sử dụng cạnh user - recipe. Khi dữ </w:t>
      </w:r>
      <w:r w:rsidRPr="00964C16">
        <w:rPr>
          <w:rFonts w:cs="Times New Roman"/>
          <w:sz w:val="26"/>
          <w:szCs w:val="26"/>
        </w:rPr>
        <w:lastRenderedPageBreak/>
        <w:t>liệu thưa, rất nhiều user và recipe có ít tương tác, embedding khó học đầy đủ. Mô hình không tận dụng trực tiếp ingredient và tag nên bỏ qua một nguồn thông tin quan trọng.</w:t>
      </w:r>
    </w:p>
    <w:p w14:paraId="0372F1CA" w14:textId="77777777" w:rsidR="00BB6160" w:rsidRPr="00964C16" w:rsidRDefault="00BB6160" w:rsidP="00BB6160">
      <w:pPr>
        <w:pStyle w:val="Heading3"/>
        <w:rPr>
          <w:rFonts w:ascii="Times New Roman" w:hAnsi="Times New Roman" w:cs="Times New Roman"/>
          <w:sz w:val="26"/>
          <w:szCs w:val="26"/>
        </w:rPr>
      </w:pPr>
      <w:bookmarkStart w:id="54" w:name="_Toc234259932"/>
      <w:bookmarkStart w:id="55" w:name="_Toc234326446"/>
      <w:r w:rsidRPr="00964C16">
        <w:rPr>
          <w:rFonts w:ascii="Times New Roman" w:eastAsia="Times New Roman" w:hAnsi="Times New Roman" w:cs="Times New Roman"/>
          <w:sz w:val="26"/>
          <w:szCs w:val="26"/>
        </w:rPr>
        <w:t>2.3. Phân tích mô hình Hybrid</w:t>
      </w:r>
      <w:bookmarkEnd w:id="54"/>
      <w:bookmarkEnd w:id="55"/>
    </w:p>
    <w:p w14:paraId="6BB29511" w14:textId="77777777" w:rsidR="00BB6160" w:rsidRPr="00964C16" w:rsidRDefault="00BB6160" w:rsidP="00BB6160">
      <w:pPr>
        <w:jc w:val="both"/>
        <w:rPr>
          <w:rFonts w:cs="Times New Roman"/>
          <w:sz w:val="26"/>
          <w:szCs w:val="26"/>
        </w:rPr>
      </w:pPr>
      <w:r w:rsidRPr="00964C16">
        <w:rPr>
          <w:rFonts w:cs="Times New Roman"/>
          <w:sz w:val="26"/>
          <w:szCs w:val="26"/>
        </w:rPr>
        <w:t>Hybrid cải thiện so với từng baseline vì kết hợp hai nguồn tín hiệu. MF bổ sung hành vi đám đông, CB bổ sung nội dung món ăn. Tuy nhiên, vì Hybrid trong code là Late Fusion, hai mô hình vẫn học riêng rồi mới cộng điểm. Mô hình chưa học được cấu trúc quan hệ sâu giữa user, recipe, ingredient và tag, nên hiệu quả vẫn thấp hơn LGCN.</w:t>
      </w:r>
    </w:p>
    <w:p w14:paraId="3D0DA057" w14:textId="77777777" w:rsidR="00BB6160" w:rsidRPr="00964C16" w:rsidRDefault="00BB6160" w:rsidP="00BB6160">
      <w:pPr>
        <w:pStyle w:val="Heading3"/>
        <w:rPr>
          <w:rFonts w:ascii="Times New Roman" w:hAnsi="Times New Roman" w:cs="Times New Roman"/>
          <w:sz w:val="26"/>
          <w:szCs w:val="26"/>
        </w:rPr>
      </w:pPr>
      <w:bookmarkStart w:id="56" w:name="_Toc234259933"/>
      <w:bookmarkStart w:id="57" w:name="_Toc234326447"/>
      <w:r w:rsidRPr="00964C16">
        <w:rPr>
          <w:rFonts w:ascii="Times New Roman" w:eastAsia="Times New Roman" w:hAnsi="Times New Roman" w:cs="Times New Roman"/>
          <w:sz w:val="26"/>
          <w:szCs w:val="26"/>
        </w:rPr>
        <w:t>2.4. Phân tích nguyên nhân LGCN vượt trội</w:t>
      </w:r>
      <w:bookmarkEnd w:id="56"/>
      <w:bookmarkEnd w:id="57"/>
    </w:p>
    <w:p w14:paraId="4ECD0A7D" w14:textId="77777777" w:rsidR="00BB6160" w:rsidRPr="00964C16" w:rsidRDefault="00BB6160" w:rsidP="00BB6160">
      <w:pPr>
        <w:jc w:val="both"/>
        <w:rPr>
          <w:rFonts w:cs="Times New Roman"/>
          <w:sz w:val="26"/>
          <w:szCs w:val="26"/>
        </w:rPr>
      </w:pPr>
      <w:r w:rsidRPr="00964C16">
        <w:rPr>
          <w:rFonts w:cs="Times New Roman"/>
          <w:sz w:val="26"/>
          <w:szCs w:val="26"/>
        </w:rPr>
        <w:t>LGCN xây dựng đồ thị dị thể nên có thể truyền thông tin qua nhiều loại quan hệ. Một user không chỉ liên quan đến recipe đã tương tác, mà thông qua recipe còn gián tiếp liên quan đến ingredient và tag. Khi embedding được lan truyền qua đồ thị, recipe có cùng nguyên liệu, cùng tag hoặc cùng nhóm user quan tâm có thể trở nên gần nhau trong không gian biểu diễn.</w:t>
      </w:r>
    </w:p>
    <w:p w14:paraId="2B1831EE" w14:textId="77777777" w:rsidR="00BB6160" w:rsidRPr="00964C16" w:rsidRDefault="00BB6160" w:rsidP="00BB6160">
      <w:pPr>
        <w:jc w:val="both"/>
        <w:rPr>
          <w:rFonts w:cs="Times New Roman"/>
          <w:sz w:val="26"/>
          <w:szCs w:val="26"/>
        </w:rPr>
      </w:pPr>
      <w:r w:rsidRPr="00964C16">
        <w:rPr>
          <w:rFonts w:cs="Times New Roman"/>
          <w:sz w:val="26"/>
          <w:szCs w:val="26"/>
        </w:rPr>
        <w:t>Thiết kế LightGCN giúp mô hình tập trung vào tín hiệu lân cận thay vì thêm quá nhiều phép biến đổi. Trong recommendation, embedding và quan hệ đồ thị thường quan trọng hơn feature transformation phức tạp. Vì vậy LGCN đạt Recall@20, Precision@20, NDCG@20, MRR@20 và Hit Rate@20 tốt nhất trong bảng kết quả.</w:t>
      </w:r>
    </w:p>
    <w:p w14:paraId="491F2FCF" w14:textId="77777777" w:rsidR="00EB5438" w:rsidRPr="00964C16" w:rsidRDefault="00000000" w:rsidP="00920EBB">
      <w:pPr>
        <w:pStyle w:val="Heading1"/>
        <w:rPr>
          <w:rFonts w:ascii="Times New Roman" w:hAnsi="Times New Roman" w:cs="Times New Roman"/>
          <w:sz w:val="26"/>
          <w:szCs w:val="26"/>
        </w:rPr>
      </w:pPr>
      <w:bookmarkStart w:id="58" w:name="_Toc234326448"/>
      <w:r w:rsidRPr="00964C16">
        <w:rPr>
          <w:rFonts w:ascii="Times New Roman" w:hAnsi="Times New Roman" w:cs="Times New Roman"/>
          <w:sz w:val="26"/>
          <w:szCs w:val="26"/>
        </w:rPr>
        <w:t>VII. KẾT LUẬN VÀ ĐỊNH HƯỚNG PHÁT TRIỂN</w:t>
      </w:r>
      <w:bookmarkEnd w:id="58"/>
    </w:p>
    <w:p w14:paraId="4C79E97F" w14:textId="77777777" w:rsidR="00EB5438" w:rsidRPr="00964C16" w:rsidRDefault="00000000">
      <w:pPr>
        <w:jc w:val="both"/>
        <w:rPr>
          <w:rFonts w:cs="Times New Roman"/>
          <w:sz w:val="26"/>
          <w:szCs w:val="26"/>
        </w:rPr>
      </w:pPr>
      <w:r w:rsidRPr="00964C16">
        <w:rPr>
          <w:rFonts w:cs="Times New Roman"/>
          <w:sz w:val="26"/>
          <w:szCs w:val="26"/>
        </w:rPr>
        <w:t>Bản chỉnh sửa đã bổ sung giải thích chi tiết cho công thức và mã nguồn. Các công thức không còn được trình bày rời rạc, mà được gắn với vai trò cụ thể trong pipeline: TF-IDF biến văn bản thành vector, Cosine so sánh nội dung, Dot Product chấm điểm user - item, BPR Loss học xếp hạng, Min-Max đưa điểm về cùng thang đo, Late Fusion kết hợp hai mô hình, còn LightGCN Message Passing lan truyền thông tin trên đồ thị dị thể.</w:t>
      </w:r>
    </w:p>
    <w:p w14:paraId="7BFF8A0B" w14:textId="083D46B2" w:rsidR="00EB5438" w:rsidRPr="00964C16" w:rsidRDefault="00000000">
      <w:pPr>
        <w:jc w:val="both"/>
        <w:rPr>
          <w:rFonts w:cs="Times New Roman"/>
          <w:sz w:val="26"/>
          <w:szCs w:val="26"/>
        </w:rPr>
      </w:pPr>
      <w:r w:rsidRPr="00964C16">
        <w:rPr>
          <w:rFonts w:cs="Times New Roman"/>
          <w:sz w:val="26"/>
          <w:szCs w:val="26"/>
        </w:rPr>
        <w:t xml:space="preserve">Về mặt triển khai, bốn file code thể hiện bốn mức độ phát triển của hệ tư vấn. Content-Based đơn giản và dễ giải thích nhưng hạn chế khám phá. Matrix Factorization học hành vi cộng đồng nhưng nhạy với dữ liệu thưa. Hybrid cải thiện bằng cách kết hợp hai nguồn điểm nhưng vẫn chưa học quan hệ sâu. </w:t>
      </w:r>
      <w:r w:rsidR="00A53A2A" w:rsidRPr="00964C16">
        <w:rPr>
          <w:rFonts w:cs="Times New Roman"/>
          <w:sz w:val="26"/>
          <w:szCs w:val="26"/>
        </w:rPr>
        <w:t>LGCN</w:t>
      </w:r>
      <w:r w:rsidRPr="00964C16">
        <w:rPr>
          <w:rFonts w:cs="Times New Roman"/>
          <w:sz w:val="26"/>
          <w:szCs w:val="26"/>
        </w:rPr>
        <w:t xml:space="preserve"> tận dụng cấu trúc đồ thị đa loại nên đạt hiệu quả tốt nhất trong đánh giá </w:t>
      </w:r>
      <w:proofErr w:type="gramStart"/>
      <w:r w:rsidRPr="00964C16">
        <w:rPr>
          <w:rFonts w:cs="Times New Roman"/>
          <w:sz w:val="26"/>
          <w:szCs w:val="26"/>
        </w:rPr>
        <w:t>Top-K.</w:t>
      </w:r>
      <w:proofErr w:type="gramEnd"/>
    </w:p>
    <w:p w14:paraId="155FD131" w14:textId="77777777" w:rsidR="00EB5438" w:rsidRPr="00964C16" w:rsidRDefault="00000000">
      <w:pPr>
        <w:jc w:val="both"/>
        <w:rPr>
          <w:rFonts w:cs="Times New Roman"/>
          <w:sz w:val="26"/>
          <w:szCs w:val="26"/>
        </w:rPr>
      </w:pPr>
      <w:r w:rsidRPr="00964C16">
        <w:rPr>
          <w:rFonts w:cs="Times New Roman"/>
          <w:sz w:val="26"/>
          <w:szCs w:val="26"/>
        </w:rPr>
        <w:t>Trong hướng phát triển tiếp theo, có thể thử nghiệm điều chỉnh alpha của Hybrid, tăng/giảm số lớp LightGCN, thử nhiều embedding dimension như 16, 32, 64, bổ sung early stopping, và đánh giá thêm các metric về đa dạng gợi ý như Intra-list Diversity hoặc Novelty. Ngoài ra, có thể tối ưu negative sampling để tránh lấy nhầm món mà user thực tế đã thích nhưng chưa xuất hiện trong train.</w:t>
      </w:r>
    </w:p>
    <w:p w14:paraId="16A82397" w14:textId="77777777" w:rsidR="00EB5438" w:rsidRPr="00964C16" w:rsidRDefault="00EB5438">
      <w:pPr>
        <w:jc w:val="both"/>
        <w:rPr>
          <w:rFonts w:cs="Times New Roman"/>
          <w:sz w:val="26"/>
          <w:szCs w:val="26"/>
        </w:rPr>
      </w:pPr>
    </w:p>
    <w:sectPr w:rsidR="00EB5438" w:rsidRPr="00964C16" w:rsidSect="00034616">
      <w:footerReference w:type="default" r:id="rId9"/>
      <w:pgSz w:w="11906" w:h="16838"/>
      <w:pgMar w:top="1134" w:right="1134" w:bottom="1134" w:left="1247"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151D866" w14:textId="77777777" w:rsidR="00420FD1" w:rsidRDefault="00420FD1">
      <w:pPr>
        <w:spacing w:after="0" w:line="240" w:lineRule="auto"/>
      </w:pPr>
      <w:r>
        <w:separator/>
      </w:r>
    </w:p>
  </w:endnote>
  <w:endnote w:type="continuationSeparator" w:id="0">
    <w:p w14:paraId="5E705D66" w14:textId="77777777" w:rsidR="00420FD1" w:rsidRDefault="00420FD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default"/>
  </w:font>
  <w:font w:name="Consolas">
    <w:panose1 w:val="020B0609020204030204"/>
    <w:charset w:val="00"/>
    <w:family w:val="modern"/>
    <w:pitch w:val="fixed"/>
    <w:sig w:usb0="E00006FF" w:usb1="0000FCFF" w:usb2="00000001"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CE83D3F" w14:textId="77777777" w:rsidR="00EB5438" w:rsidRDefault="00EB5438">
    <w:pPr>
      <w:pStyle w:val="Footer"/>
      <w:jc w:val="cen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619E01A" w14:textId="77777777" w:rsidR="00420FD1" w:rsidRDefault="00420FD1">
      <w:pPr>
        <w:spacing w:after="0" w:line="240" w:lineRule="auto"/>
      </w:pPr>
      <w:r>
        <w:separator/>
      </w:r>
    </w:p>
  </w:footnote>
  <w:footnote w:type="continuationSeparator" w:id="0">
    <w:p w14:paraId="67ACDAFA" w14:textId="77777777" w:rsidR="00420FD1" w:rsidRDefault="00420FD1">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671F60F9"/>
    <w:multiLevelType w:val="hybridMultilevel"/>
    <w:tmpl w:val="55F4C294"/>
    <w:lvl w:ilvl="0" w:tplc="11C07462">
      <w:start w:val="1"/>
      <w:numFmt w:val="upp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543247761">
    <w:abstractNumId w:val="8"/>
  </w:num>
  <w:num w:numId="2" w16cid:durableId="75175307">
    <w:abstractNumId w:val="6"/>
  </w:num>
  <w:num w:numId="3" w16cid:durableId="490022627">
    <w:abstractNumId w:val="5"/>
  </w:num>
  <w:num w:numId="4" w16cid:durableId="341399967">
    <w:abstractNumId w:val="4"/>
  </w:num>
  <w:num w:numId="5" w16cid:durableId="1553078549">
    <w:abstractNumId w:val="7"/>
  </w:num>
  <w:num w:numId="6" w16cid:durableId="325742012">
    <w:abstractNumId w:val="3"/>
  </w:num>
  <w:num w:numId="7" w16cid:durableId="948510314">
    <w:abstractNumId w:val="2"/>
  </w:num>
  <w:num w:numId="8" w16cid:durableId="1774090012">
    <w:abstractNumId w:val="1"/>
  </w:num>
  <w:num w:numId="9" w16cid:durableId="1298297503">
    <w:abstractNumId w:val="0"/>
  </w:num>
  <w:num w:numId="10" w16cid:durableId="90442695">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29639D"/>
    <w:rsid w:val="00326F90"/>
    <w:rsid w:val="00370B27"/>
    <w:rsid w:val="00420FD1"/>
    <w:rsid w:val="00450B9E"/>
    <w:rsid w:val="005B4074"/>
    <w:rsid w:val="005D5B29"/>
    <w:rsid w:val="006D667D"/>
    <w:rsid w:val="0072536E"/>
    <w:rsid w:val="0089634C"/>
    <w:rsid w:val="008D30EE"/>
    <w:rsid w:val="008F0571"/>
    <w:rsid w:val="00920EBB"/>
    <w:rsid w:val="00953930"/>
    <w:rsid w:val="00964C16"/>
    <w:rsid w:val="00A53A2A"/>
    <w:rsid w:val="00AA1D8D"/>
    <w:rsid w:val="00B47730"/>
    <w:rsid w:val="00BB6160"/>
    <w:rsid w:val="00C26DC2"/>
    <w:rsid w:val="00CB0664"/>
    <w:rsid w:val="00CF46B9"/>
    <w:rsid w:val="00D64A39"/>
    <w:rsid w:val="00DF0D34"/>
    <w:rsid w:val="00EB0648"/>
    <w:rsid w:val="00EB5438"/>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177F141"/>
  <w14:defaultImageDpi w14:val="300"/>
  <w15:docId w15:val="{4DAC033F-5907-4FD4-9DAA-E4C4D37A0DF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qFormat="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pPr>
    <w:rPr>
      <w:rFonts w:ascii="Times New Roman" w:eastAsia="Times New Roman" w:hAnsi="Times New Roman"/>
      <w:sz w:val="24"/>
    </w:rPr>
  </w:style>
  <w:style w:type="paragraph" w:styleId="Heading1">
    <w:name w:val="heading 1"/>
    <w:basedOn w:val="Normal"/>
    <w:next w:val="Normal"/>
    <w:link w:val="Heading1Char"/>
    <w:uiPriority w:val="9"/>
    <w:qFormat/>
    <w:rsid w:val="00920EBB"/>
    <w:pPr>
      <w:keepNext/>
      <w:keepLines/>
      <w:spacing w:before="480" w:after="0"/>
      <w:outlineLvl w:val="0"/>
    </w:pPr>
    <w:rPr>
      <w:rFonts w:asciiTheme="majorHAnsi" w:eastAsiaTheme="majorEastAsia" w:hAnsiTheme="majorHAnsi" w:cstheme="majorBidi"/>
      <w:b/>
      <w:bCs/>
      <w:color w:val="000000" w:themeColor="text1"/>
      <w:sz w:val="30"/>
      <w:szCs w:val="28"/>
    </w:rPr>
  </w:style>
  <w:style w:type="paragraph" w:styleId="Heading2">
    <w:name w:val="heading 2"/>
    <w:basedOn w:val="Heading1"/>
    <w:next w:val="Normal"/>
    <w:link w:val="Heading2Char"/>
    <w:uiPriority w:val="9"/>
    <w:unhideWhenUsed/>
    <w:qFormat/>
    <w:rsid w:val="00920EBB"/>
    <w:pPr>
      <w:outlineLvl w:val="1"/>
    </w:pPr>
  </w:style>
  <w:style w:type="paragraph" w:styleId="Heading3">
    <w:name w:val="heading 3"/>
    <w:basedOn w:val="Heading2"/>
    <w:next w:val="Normal"/>
    <w:link w:val="Heading3Char"/>
    <w:uiPriority w:val="9"/>
    <w:unhideWhenUsed/>
    <w:qFormat/>
    <w:rsid w:val="00920EBB"/>
    <w:pPr>
      <w:outlineLvl w:val="2"/>
    </w:p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000000"/>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920EBB"/>
    <w:rPr>
      <w:rFonts w:asciiTheme="majorHAnsi" w:eastAsiaTheme="majorEastAsia" w:hAnsiTheme="majorHAnsi" w:cstheme="majorBidi"/>
      <w:b/>
      <w:bCs/>
      <w:color w:val="000000" w:themeColor="text1"/>
      <w:sz w:val="30"/>
      <w:szCs w:val="28"/>
    </w:rPr>
  </w:style>
  <w:style w:type="character" w:customStyle="1" w:styleId="Heading2Char">
    <w:name w:val="Heading 2 Char"/>
    <w:basedOn w:val="DefaultParagraphFont"/>
    <w:link w:val="Heading2"/>
    <w:uiPriority w:val="9"/>
    <w:rsid w:val="00920EBB"/>
    <w:rPr>
      <w:rFonts w:asciiTheme="majorHAnsi" w:eastAsiaTheme="majorEastAsia" w:hAnsiTheme="majorHAnsi" w:cstheme="majorBidi"/>
      <w:b/>
      <w:bCs/>
      <w:color w:val="000000" w:themeColor="text1"/>
      <w:sz w:val="30"/>
      <w:szCs w:val="28"/>
    </w:rPr>
  </w:style>
  <w:style w:type="character" w:customStyle="1" w:styleId="Heading3Char">
    <w:name w:val="Heading 3 Char"/>
    <w:basedOn w:val="DefaultParagraphFont"/>
    <w:link w:val="Heading3"/>
    <w:uiPriority w:val="9"/>
    <w:rsid w:val="00920EBB"/>
    <w:rPr>
      <w:rFonts w:asciiTheme="majorHAnsi" w:eastAsiaTheme="majorEastAsia" w:hAnsiTheme="majorHAnsi" w:cstheme="majorBidi"/>
      <w:b/>
      <w:bCs/>
      <w:color w:val="000000" w:themeColor="text1"/>
      <w:sz w:val="30"/>
      <w:szCs w:val="28"/>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b/>
      <w:color w:val="1F4E79"/>
      <w:spacing w:val="5"/>
      <w:kern w:val="28"/>
      <w:sz w:val="4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unhideWhenUsed/>
    <w:qFormat/>
    <w:rsid w:val="00FC693F"/>
    <w:pPr>
      <w:outlineLvl w:val="9"/>
    </w:pPr>
  </w:style>
  <w:style w:type="table" w:styleId="TableGrid">
    <w:name w:val="Table Grid"/>
    <w:basedOn w:val="TableNormal"/>
    <w:uiPriority w:val="39"/>
    <w:qFormat/>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deBlock">
    <w:name w:val="CodeBlock"/>
    <w:pPr>
      <w:spacing w:before="40" w:after="40"/>
      <w:ind w:left="227" w:right="113"/>
    </w:pPr>
    <w:rPr>
      <w:rFonts w:ascii="Consolas" w:eastAsia="Consolas" w:hAnsi="Consolas"/>
      <w:sz w:val="17"/>
    </w:rPr>
  </w:style>
  <w:style w:type="paragraph" w:customStyle="1" w:styleId="Formula">
    <w:name w:val="Formula"/>
    <w:pPr>
      <w:spacing w:before="80" w:after="80"/>
      <w:ind w:left="340"/>
    </w:pPr>
    <w:rPr>
      <w:rFonts w:ascii="Cambria Math" w:eastAsia="Cambria Math" w:hAnsi="Cambria Math"/>
      <w:b/>
      <w:sz w:val="24"/>
    </w:rPr>
  </w:style>
  <w:style w:type="paragraph" w:customStyle="1" w:styleId="NoteStyle">
    <w:name w:val="NoteStyle"/>
    <w:pPr>
      <w:spacing w:after="80"/>
      <w:ind w:left="227"/>
    </w:pPr>
    <w:rPr>
      <w:rFonts w:ascii="Times New Roman" w:eastAsia="Times New Roman" w:hAnsi="Times New Roman"/>
      <w:i/>
      <w:color w:val="595959"/>
      <w:sz w:val="20"/>
    </w:rPr>
  </w:style>
  <w:style w:type="paragraph" w:customStyle="1" w:styleId="Tiny">
    <w:name w:val="Tiny"/>
    <w:pPr>
      <w:spacing w:after="40"/>
    </w:pPr>
    <w:rPr>
      <w:rFonts w:ascii="Times New Roman" w:eastAsia="Times New Roman" w:hAnsi="Times New Roman"/>
      <w:sz w:val="18"/>
    </w:rPr>
  </w:style>
  <w:style w:type="paragraph" w:styleId="TOC1">
    <w:name w:val="toc 1"/>
    <w:basedOn w:val="Normal"/>
    <w:next w:val="Normal"/>
    <w:autoRedefine/>
    <w:uiPriority w:val="39"/>
    <w:unhideWhenUsed/>
    <w:rsid w:val="00D64A39"/>
    <w:pPr>
      <w:spacing w:after="100"/>
    </w:pPr>
  </w:style>
  <w:style w:type="paragraph" w:styleId="TOC2">
    <w:name w:val="toc 2"/>
    <w:basedOn w:val="Normal"/>
    <w:next w:val="Normal"/>
    <w:autoRedefine/>
    <w:uiPriority w:val="39"/>
    <w:unhideWhenUsed/>
    <w:rsid w:val="00D64A39"/>
    <w:pPr>
      <w:spacing w:after="100"/>
      <w:ind w:left="240"/>
    </w:pPr>
  </w:style>
  <w:style w:type="paragraph" w:styleId="TOC3">
    <w:name w:val="toc 3"/>
    <w:basedOn w:val="Normal"/>
    <w:next w:val="Normal"/>
    <w:autoRedefine/>
    <w:uiPriority w:val="39"/>
    <w:unhideWhenUsed/>
    <w:rsid w:val="00D64A39"/>
    <w:pPr>
      <w:spacing w:after="100"/>
      <w:ind w:left="480"/>
    </w:pPr>
  </w:style>
  <w:style w:type="character" w:styleId="Hyperlink">
    <w:name w:val="Hyperlink"/>
    <w:basedOn w:val="DefaultParagraphFont"/>
    <w:uiPriority w:val="99"/>
    <w:unhideWhenUsed/>
    <w:rsid w:val="00D64A39"/>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15</TotalTime>
  <Pages>25</Pages>
  <Words>6849</Words>
  <Characters>39042</Characters>
  <Application>Microsoft Office Word</Application>
  <DocSecurity>0</DocSecurity>
  <Lines>325</Lines>
  <Paragraphs>91</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45800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Nguyen Duc Bao D22CN04</cp:lastModifiedBy>
  <cp:revision>4</cp:revision>
  <dcterms:created xsi:type="dcterms:W3CDTF">2026-07-07T07:13:00Z</dcterms:created>
  <dcterms:modified xsi:type="dcterms:W3CDTF">2026-07-07T07:20:00Z</dcterms:modified>
  <cp:category/>
</cp:coreProperties>
</file>