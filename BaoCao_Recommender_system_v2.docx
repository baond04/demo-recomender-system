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722E2" w14:textId="42F23405" w:rsidR="004A5581" w:rsidRPr="00551AF3" w:rsidRDefault="00F87243" w:rsidP="004A5581">
      <w:pPr>
        <w:rPr>
          <w:rFonts w:ascii="Times New Roman" w:hAnsi="Times New Roman" w:cs="Times New Roman"/>
        </w:rPr>
      </w:pPr>
      <w:r w:rsidRPr="008B103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D224CA4" wp14:editId="17FE941A">
                <wp:simplePos x="0" y="0"/>
                <wp:positionH relativeFrom="margin">
                  <wp:align>center</wp:align>
                </wp:positionH>
                <wp:positionV relativeFrom="paragraph">
                  <wp:posOffset>-464185</wp:posOffset>
                </wp:positionV>
                <wp:extent cx="6705600" cy="9154160"/>
                <wp:effectExtent l="38100" t="38100" r="38100" b="46990"/>
                <wp:wrapNone/>
                <wp:docPr id="30018265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9154160"/>
                        </a:xfrm>
                        <a:prstGeom prst="rect">
                          <a:avLst/>
                        </a:prstGeom>
                        <a:solidFill>
                          <a:schemeClr val="lt1">
                            <a:lumMod val="100000"/>
                            <a:lumOff val="0"/>
                          </a:schemeClr>
                        </a:solidFill>
                        <a:ln w="76200" cmpd="thickThin">
                          <a:solidFill>
                            <a:srgbClr val="000000">
                              <a:alpha val="90195"/>
                            </a:srgbClr>
                          </a:solidFill>
                          <a:miter lim="800000"/>
                          <a:headEnd/>
                          <a:tailEnd/>
                        </a:ln>
                      </wps:spPr>
                      <wps:txbx>
                        <w:txbxContent>
                          <w:p w14:paraId="2C51BB05" w14:textId="77777777" w:rsidR="00F87243" w:rsidRDefault="00F87243" w:rsidP="00F87243"/>
                          <w:p w14:paraId="56806B0F" w14:textId="77777777" w:rsidR="00F87243" w:rsidRDefault="00F87243" w:rsidP="00F87243"/>
                          <w:p w14:paraId="1797F9CA" w14:textId="77777777" w:rsidR="00F87243" w:rsidRPr="00F87243" w:rsidRDefault="00F87243" w:rsidP="00F87243">
                            <w:pPr>
                              <w:tabs>
                                <w:tab w:val="center" w:pos="5103"/>
                              </w:tabs>
                              <w:rPr>
                                <w:rFonts w:ascii="Times New Roman" w:hAnsi="Times New Roman" w:cs="Times New Roman"/>
                                <w:b/>
                                <w:bCs/>
                                <w:sz w:val="32"/>
                                <w:szCs w:val="32"/>
                              </w:rPr>
                            </w:pPr>
                            <w:r>
                              <w:tab/>
                            </w:r>
                            <w:r w:rsidRPr="00F87243">
                              <w:rPr>
                                <w:rFonts w:ascii="Times New Roman" w:hAnsi="Times New Roman" w:cs="Times New Roman"/>
                                <w:b/>
                                <w:bCs/>
                                <w:sz w:val="32"/>
                                <w:szCs w:val="32"/>
                              </w:rPr>
                              <w:t>HỌC VIỆN CÔNG NGHỆ BƯU CHÍNH VIỄN THÔNG</w:t>
                            </w:r>
                          </w:p>
                          <w:p w14:paraId="3C567DF8" w14:textId="77777777" w:rsidR="00F87243" w:rsidRPr="00F87243" w:rsidRDefault="00F87243" w:rsidP="00F87243">
                            <w:pPr>
                              <w:tabs>
                                <w:tab w:val="center" w:pos="5103"/>
                              </w:tabs>
                              <w:rPr>
                                <w:rFonts w:ascii="Times New Roman" w:hAnsi="Times New Roman" w:cs="Times New Roman"/>
                                <w:b/>
                                <w:bCs/>
                                <w:sz w:val="32"/>
                                <w:szCs w:val="32"/>
                              </w:rPr>
                            </w:pPr>
                            <w:r w:rsidRPr="00F87243">
                              <w:rPr>
                                <w:rFonts w:ascii="Times New Roman" w:hAnsi="Times New Roman" w:cs="Times New Roman"/>
                                <w:b/>
                                <w:bCs/>
                                <w:sz w:val="32"/>
                                <w:szCs w:val="32"/>
                              </w:rPr>
                              <w:tab/>
                              <w:t>KHOA CÔNG NGHỆ THÔNG TIN I</w:t>
                            </w:r>
                          </w:p>
                          <w:p w14:paraId="5D2B66CA" w14:textId="77777777" w:rsidR="00F87243" w:rsidRPr="00F87243" w:rsidRDefault="00F87243" w:rsidP="00F87243">
                            <w:pPr>
                              <w:tabs>
                                <w:tab w:val="center" w:pos="5103"/>
                              </w:tabs>
                              <w:rPr>
                                <w:rFonts w:ascii="Times New Roman" w:hAnsi="Times New Roman" w:cs="Times New Roman"/>
                                <w:b/>
                                <w:bCs/>
                                <w:sz w:val="26"/>
                                <w:szCs w:val="26"/>
                              </w:rPr>
                            </w:pPr>
                          </w:p>
                          <w:p w14:paraId="65132919" w14:textId="77777777" w:rsidR="00F87243" w:rsidRPr="00F87243" w:rsidRDefault="00F87243" w:rsidP="00F87243">
                            <w:pPr>
                              <w:tabs>
                                <w:tab w:val="center" w:pos="5103"/>
                              </w:tabs>
                              <w:rPr>
                                <w:rFonts w:ascii="Times New Roman" w:hAnsi="Times New Roman" w:cs="Times New Roman"/>
                                <w:b/>
                                <w:bCs/>
                                <w:sz w:val="26"/>
                                <w:szCs w:val="26"/>
                              </w:rPr>
                            </w:pPr>
                          </w:p>
                          <w:p w14:paraId="2B1C9C7E" w14:textId="1CAC1854" w:rsidR="00F87243" w:rsidRPr="00F87243" w:rsidRDefault="00F87243" w:rsidP="00F87243">
                            <w:pPr>
                              <w:tabs>
                                <w:tab w:val="center" w:pos="5103"/>
                              </w:tabs>
                              <w:rPr>
                                <w:rFonts w:ascii="Times New Roman" w:hAnsi="Times New Roman" w:cs="Times New Roman"/>
                                <w:b/>
                                <w:bCs/>
                                <w:sz w:val="26"/>
                                <w:szCs w:val="26"/>
                              </w:rPr>
                            </w:pPr>
                            <w:r w:rsidRPr="00F87243">
                              <w:rPr>
                                <w:rFonts w:ascii="Times New Roman" w:hAnsi="Times New Roman" w:cs="Times New Roman"/>
                                <w:b/>
                                <w:bCs/>
                                <w:sz w:val="26"/>
                                <w:szCs w:val="26"/>
                              </w:rPr>
                              <w:tab/>
                            </w:r>
                            <w:r w:rsidRPr="00F87243">
                              <w:rPr>
                                <w:rFonts w:ascii="Times New Roman" w:eastAsiaTheme="minorEastAsia" w:hAnsi="Times New Roman" w:cs="Times New Roman"/>
                                <w:noProof/>
                                <w:sz w:val="20"/>
                                <w:szCs w:val="20"/>
                              </w:rPr>
                              <w:drawing>
                                <wp:inline distT="0" distB="0" distL="0" distR="0" wp14:anchorId="07E30C0B" wp14:editId="4F44C7A6">
                                  <wp:extent cx="3333750" cy="1943100"/>
                                  <wp:effectExtent l="0" t="0" r="0" b="0"/>
                                  <wp:docPr id="745197121" name="Picture 3" descr="HỌC VIỆN CÔNG NGHỆ BƯU CHÍNH VIỄN THÔNG (CS TP.HCM) -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156256" descr="HỌC VIỆN CÔNG NGHỆ BƯU CHÍNH VIỄN THÔNG (CS TP.HCM) - PT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3750" cy="1943100"/>
                                          </a:xfrm>
                                          <a:prstGeom prst="rect">
                                            <a:avLst/>
                                          </a:prstGeom>
                                          <a:noFill/>
                                          <a:ln>
                                            <a:noFill/>
                                          </a:ln>
                                        </pic:spPr>
                                      </pic:pic>
                                    </a:graphicData>
                                  </a:graphic>
                                </wp:inline>
                              </w:drawing>
                            </w:r>
                          </w:p>
                          <w:p w14:paraId="03AC63A5" w14:textId="77777777" w:rsidR="00F87243" w:rsidRPr="00F87243" w:rsidRDefault="00F87243" w:rsidP="00F87243">
                            <w:pPr>
                              <w:tabs>
                                <w:tab w:val="center" w:pos="5103"/>
                              </w:tabs>
                              <w:rPr>
                                <w:rFonts w:ascii="Times New Roman" w:hAnsi="Times New Roman" w:cs="Times New Roman"/>
                                <w:b/>
                                <w:bCs/>
                                <w:sz w:val="26"/>
                                <w:szCs w:val="26"/>
                              </w:rPr>
                            </w:pPr>
                          </w:p>
                          <w:p w14:paraId="07776A91" w14:textId="77777777" w:rsidR="00F87243" w:rsidRPr="00F87243" w:rsidRDefault="00F87243" w:rsidP="00F87243">
                            <w:pPr>
                              <w:tabs>
                                <w:tab w:val="center" w:pos="5103"/>
                              </w:tabs>
                              <w:jc w:val="center"/>
                              <w:rPr>
                                <w:rFonts w:ascii="Times New Roman" w:hAnsi="Times New Roman" w:cs="Times New Roman"/>
                                <w:sz w:val="28"/>
                                <w:szCs w:val="28"/>
                              </w:rPr>
                            </w:pPr>
                            <w:r w:rsidRPr="00F87243">
                              <w:rPr>
                                <w:rFonts w:ascii="Times New Roman" w:hAnsi="Times New Roman" w:cs="Times New Roman"/>
                                <w:b/>
                                <w:bCs/>
                                <w:sz w:val="28"/>
                                <w:szCs w:val="28"/>
                              </w:rPr>
                              <w:t>BÁO CÁO TÌM HIỂU CÔNG NGHỆ AI</w:t>
                            </w:r>
                          </w:p>
                          <w:p w14:paraId="0B3FE3F1" w14:textId="77777777" w:rsidR="00F87243" w:rsidRPr="00F87243" w:rsidRDefault="00F87243" w:rsidP="00F87243">
                            <w:pPr>
                              <w:tabs>
                                <w:tab w:val="center" w:pos="5103"/>
                              </w:tabs>
                              <w:rPr>
                                <w:rFonts w:ascii="Times New Roman" w:hAnsi="Times New Roman" w:cs="Times New Roman"/>
                                <w:sz w:val="28"/>
                                <w:szCs w:val="28"/>
                              </w:rPr>
                            </w:pPr>
                          </w:p>
                          <w:p w14:paraId="2D184EEC" w14:textId="77777777" w:rsidR="00F87243" w:rsidRPr="00F87243" w:rsidRDefault="00F87243" w:rsidP="00F87243">
                            <w:pPr>
                              <w:tabs>
                                <w:tab w:val="center" w:pos="5103"/>
                              </w:tabs>
                              <w:rPr>
                                <w:rFonts w:ascii="Times New Roman" w:hAnsi="Times New Roman" w:cs="Times New Roman"/>
                                <w:sz w:val="28"/>
                                <w:szCs w:val="28"/>
                              </w:rPr>
                            </w:pPr>
                          </w:p>
                          <w:tbl>
                            <w:tblPr>
                              <w:tblStyle w:val="TableGrid"/>
                              <w:tblW w:w="0" w:type="auto"/>
                              <w:tblInd w:w="1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5"/>
                              <w:gridCol w:w="4308"/>
                            </w:tblGrid>
                            <w:tr w:rsidR="00F87243" w:rsidRPr="00F87243" w14:paraId="444F535C" w14:textId="77777777">
                              <w:trPr>
                                <w:trHeight w:val="164"/>
                              </w:trPr>
                              <w:tc>
                                <w:tcPr>
                                  <w:tcW w:w="3105" w:type="dxa"/>
                                  <w:hideMark/>
                                </w:tcPr>
                                <w:p w14:paraId="18987A52" w14:textId="77777777" w:rsidR="00F87243" w:rsidRPr="00F87243" w:rsidRDefault="00F87243">
                                  <w:pPr>
                                    <w:spacing w:line="360" w:lineRule="auto"/>
                                    <w:ind w:right="49"/>
                                    <w:rPr>
                                      <w:rFonts w:ascii="Times New Roman" w:hAnsi="Times New Roman" w:cs="Times New Roman"/>
                                      <w:b/>
                                      <w:bCs/>
                                      <w:iCs/>
                                      <w:sz w:val="28"/>
                                      <w:szCs w:val="28"/>
                                    </w:rPr>
                                  </w:pPr>
                                  <w:r w:rsidRPr="00F87243">
                                    <w:rPr>
                                      <w:rFonts w:ascii="Times New Roman" w:hAnsi="Times New Roman" w:cs="Times New Roman"/>
                                      <w:b/>
                                      <w:bCs/>
                                      <w:iCs/>
                                      <w:sz w:val="28"/>
                                      <w:szCs w:val="28"/>
                                    </w:rPr>
                                    <w:t>Giảng viên hướng dẫn:</w:t>
                                  </w:r>
                                </w:p>
                                <w:p w14:paraId="2C995350" w14:textId="77777777" w:rsidR="00F87243" w:rsidRPr="00F87243" w:rsidRDefault="00F87243">
                                  <w:pPr>
                                    <w:spacing w:line="360" w:lineRule="auto"/>
                                    <w:ind w:right="49"/>
                                    <w:rPr>
                                      <w:rFonts w:ascii="Times New Roman" w:hAnsi="Times New Roman" w:cs="Times New Roman"/>
                                      <w:b/>
                                      <w:bCs/>
                                      <w:iCs/>
                                      <w:sz w:val="28"/>
                                      <w:szCs w:val="28"/>
                                    </w:rPr>
                                  </w:pPr>
                                  <w:r w:rsidRPr="00F87243">
                                    <w:rPr>
                                      <w:rFonts w:ascii="Times New Roman" w:hAnsi="Times New Roman" w:cs="Times New Roman"/>
                                      <w:b/>
                                      <w:bCs/>
                                      <w:iCs/>
                                      <w:sz w:val="28"/>
                                      <w:szCs w:val="28"/>
                                    </w:rPr>
                                    <w:t>Nhóm thực hiện:</w:t>
                                  </w:r>
                                </w:p>
                              </w:tc>
                              <w:tc>
                                <w:tcPr>
                                  <w:tcW w:w="4308" w:type="dxa"/>
                                  <w:hideMark/>
                                </w:tcPr>
                                <w:p w14:paraId="111DEE65" w14:textId="77777777" w:rsidR="00F87243" w:rsidRPr="00F87243" w:rsidRDefault="00F87243">
                                  <w:pPr>
                                    <w:spacing w:line="360" w:lineRule="auto"/>
                                    <w:ind w:right="49"/>
                                    <w:rPr>
                                      <w:rFonts w:ascii="Times New Roman" w:hAnsi="Times New Roman" w:cs="Times New Roman"/>
                                      <w:b/>
                                      <w:bCs/>
                                      <w:iCs/>
                                      <w:sz w:val="28"/>
                                      <w:szCs w:val="28"/>
                                    </w:rPr>
                                  </w:pPr>
                                  <w:r w:rsidRPr="00F87243">
                                    <w:rPr>
                                      <w:rFonts w:ascii="Times New Roman" w:hAnsi="Times New Roman" w:cs="Times New Roman"/>
                                      <w:b/>
                                      <w:bCs/>
                                      <w:iCs/>
                                      <w:sz w:val="28"/>
                                      <w:szCs w:val="28"/>
                                    </w:rPr>
                                    <w:t>TS Đỗ Thị Liên</w:t>
                                  </w:r>
                                </w:p>
                              </w:tc>
                            </w:tr>
                            <w:tr w:rsidR="00F87243" w:rsidRPr="00F87243" w14:paraId="0B594A4C" w14:textId="77777777">
                              <w:trPr>
                                <w:trHeight w:val="1761"/>
                              </w:trPr>
                              <w:tc>
                                <w:tcPr>
                                  <w:tcW w:w="3105" w:type="dxa"/>
                                  <w:hideMark/>
                                </w:tcPr>
                                <w:p w14:paraId="323DD2E1" w14:textId="77777777" w:rsidR="00F87243" w:rsidRPr="00F87243" w:rsidRDefault="00F87243">
                                  <w:pPr>
                                    <w:spacing w:line="360" w:lineRule="auto"/>
                                    <w:ind w:right="49"/>
                                    <w:rPr>
                                      <w:rFonts w:ascii="Times New Roman" w:hAnsi="Times New Roman" w:cs="Times New Roman"/>
                                      <w:iCs/>
                                      <w:sz w:val="28"/>
                                      <w:szCs w:val="28"/>
                                    </w:rPr>
                                  </w:pPr>
                                  <w:r w:rsidRPr="00F87243">
                                    <w:rPr>
                                      <w:rFonts w:ascii="Times New Roman" w:hAnsi="Times New Roman" w:cs="Times New Roman"/>
                                      <w:iCs/>
                                      <w:sz w:val="28"/>
                                      <w:szCs w:val="28"/>
                                    </w:rPr>
                                    <w:t>Nguyễn Đức Bảo</w:t>
                                  </w:r>
                                </w:p>
                                <w:p w14:paraId="08CFCF25" w14:textId="77777777" w:rsidR="00F87243" w:rsidRPr="00F87243" w:rsidRDefault="00F87243">
                                  <w:pPr>
                                    <w:spacing w:line="360" w:lineRule="auto"/>
                                    <w:ind w:right="49"/>
                                    <w:rPr>
                                      <w:rFonts w:ascii="Times New Roman" w:hAnsi="Times New Roman" w:cs="Times New Roman"/>
                                      <w:iCs/>
                                      <w:sz w:val="28"/>
                                      <w:szCs w:val="28"/>
                                    </w:rPr>
                                  </w:pPr>
                                  <w:r w:rsidRPr="00F87243">
                                    <w:rPr>
                                      <w:rFonts w:ascii="Times New Roman" w:hAnsi="Times New Roman" w:cs="Times New Roman"/>
                                      <w:iCs/>
                                      <w:sz w:val="28"/>
                                      <w:szCs w:val="28"/>
                                    </w:rPr>
                                    <w:t>Nguyễn Mạnh Cường</w:t>
                                  </w:r>
                                </w:p>
                                <w:p w14:paraId="274A63E8" w14:textId="77777777" w:rsidR="00F87243" w:rsidRPr="00F87243" w:rsidRDefault="00F87243">
                                  <w:pPr>
                                    <w:spacing w:line="360" w:lineRule="auto"/>
                                    <w:ind w:right="49"/>
                                    <w:rPr>
                                      <w:rFonts w:ascii="Times New Roman" w:hAnsi="Times New Roman" w:cs="Times New Roman"/>
                                      <w:iCs/>
                                      <w:sz w:val="28"/>
                                      <w:szCs w:val="28"/>
                                    </w:rPr>
                                  </w:pPr>
                                  <w:r w:rsidRPr="00F87243">
                                    <w:rPr>
                                      <w:rFonts w:ascii="Times New Roman" w:hAnsi="Times New Roman" w:cs="Times New Roman"/>
                                      <w:iCs/>
                                      <w:sz w:val="28"/>
                                      <w:szCs w:val="28"/>
                                    </w:rPr>
                                    <w:t>Lớp:</w:t>
                                  </w:r>
                                </w:p>
                              </w:tc>
                              <w:tc>
                                <w:tcPr>
                                  <w:tcW w:w="4308" w:type="dxa"/>
                                  <w:hideMark/>
                                </w:tcPr>
                                <w:p w14:paraId="6BE78E39" w14:textId="77777777" w:rsidR="00F87243" w:rsidRPr="00F87243" w:rsidRDefault="00F87243">
                                  <w:pPr>
                                    <w:spacing w:line="360" w:lineRule="auto"/>
                                    <w:ind w:right="49"/>
                                    <w:rPr>
                                      <w:rFonts w:ascii="Times New Roman" w:hAnsi="Times New Roman" w:cs="Times New Roman"/>
                                      <w:iCs/>
                                      <w:sz w:val="28"/>
                                      <w:szCs w:val="28"/>
                                    </w:rPr>
                                  </w:pPr>
                                  <w:r w:rsidRPr="00F87243">
                                    <w:rPr>
                                      <w:rFonts w:ascii="Times New Roman" w:hAnsi="Times New Roman" w:cs="Times New Roman"/>
                                      <w:iCs/>
                                      <w:sz w:val="28"/>
                                      <w:szCs w:val="28"/>
                                    </w:rPr>
                                    <w:t>B22DCCN064</w:t>
                                  </w:r>
                                </w:p>
                                <w:p w14:paraId="2D4823D5" w14:textId="77777777" w:rsidR="00F87243" w:rsidRPr="00F87243" w:rsidRDefault="00F87243">
                                  <w:pPr>
                                    <w:spacing w:line="360" w:lineRule="auto"/>
                                    <w:ind w:right="49"/>
                                    <w:rPr>
                                      <w:rFonts w:ascii="Times New Roman" w:hAnsi="Times New Roman" w:cs="Times New Roman"/>
                                      <w:iCs/>
                                      <w:sz w:val="28"/>
                                      <w:szCs w:val="28"/>
                                    </w:rPr>
                                  </w:pPr>
                                  <w:r w:rsidRPr="00F87243">
                                    <w:rPr>
                                      <w:rFonts w:ascii="Times New Roman" w:hAnsi="Times New Roman" w:cs="Times New Roman"/>
                                      <w:iCs/>
                                      <w:sz w:val="28"/>
                                      <w:szCs w:val="28"/>
                                    </w:rPr>
                                    <w:t>B22DCCN100</w:t>
                                  </w:r>
                                </w:p>
                                <w:p w14:paraId="4393776C" w14:textId="77777777" w:rsidR="00F87243" w:rsidRPr="00F87243" w:rsidRDefault="00F87243">
                                  <w:pPr>
                                    <w:spacing w:line="360" w:lineRule="auto"/>
                                    <w:ind w:right="49"/>
                                    <w:rPr>
                                      <w:rFonts w:ascii="Times New Roman" w:hAnsi="Times New Roman" w:cs="Times New Roman"/>
                                      <w:iCs/>
                                      <w:sz w:val="28"/>
                                      <w:szCs w:val="28"/>
                                    </w:rPr>
                                  </w:pPr>
                                  <w:r w:rsidRPr="00F87243">
                                    <w:rPr>
                                      <w:rFonts w:ascii="Times New Roman" w:hAnsi="Times New Roman" w:cs="Times New Roman"/>
                                      <w:iCs/>
                                      <w:sz w:val="28"/>
                                      <w:szCs w:val="28"/>
                                    </w:rPr>
                                    <w:t>D22CNPM02</w:t>
                                  </w:r>
                                </w:p>
                              </w:tc>
                            </w:tr>
                          </w:tbl>
                          <w:p w14:paraId="7B83F3D6" w14:textId="77777777" w:rsidR="00F87243" w:rsidRDefault="00F87243" w:rsidP="00F87243">
                            <w:pPr>
                              <w:tabs>
                                <w:tab w:val="center" w:pos="5103"/>
                              </w:tabs>
                              <w:rPr>
                                <w:rFonts w:eastAsia="Times New Roman"/>
                                <w:sz w:val="26"/>
                                <w:szCs w:val="26"/>
                              </w:rPr>
                            </w:pPr>
                          </w:p>
                          <w:p w14:paraId="102E5BB8" w14:textId="77777777" w:rsidR="00F87243" w:rsidRDefault="00F87243" w:rsidP="00F87243">
                            <w:pPr>
                              <w:tabs>
                                <w:tab w:val="center" w:pos="5103"/>
                              </w:tabs>
                              <w:rPr>
                                <w:sz w:val="26"/>
                                <w:szCs w:val="26"/>
                              </w:rPr>
                            </w:pPr>
                          </w:p>
                          <w:p w14:paraId="5D8168CD" w14:textId="77777777" w:rsidR="00F87243" w:rsidRDefault="00F87243" w:rsidP="00F87243">
                            <w:pPr>
                              <w:tabs>
                                <w:tab w:val="center" w:pos="5103"/>
                              </w:tabs>
                              <w:rPr>
                                <w:sz w:val="26"/>
                                <w:szCs w:val="26"/>
                              </w:rPr>
                            </w:pPr>
                          </w:p>
                          <w:p w14:paraId="489E5AD6" w14:textId="77777777" w:rsidR="00F87243" w:rsidRDefault="00F87243" w:rsidP="00F87243">
                            <w:pPr>
                              <w:tabs>
                                <w:tab w:val="center" w:pos="5103"/>
                              </w:tabs>
                              <w:rPr>
                                <w:i/>
                                <w:iCs/>
                                <w:sz w:val="26"/>
                                <w:szCs w:val="26"/>
                              </w:rPr>
                            </w:pPr>
                          </w:p>
                          <w:p w14:paraId="38736AEC" w14:textId="20DBAE25" w:rsidR="00F87243" w:rsidRPr="00F87243" w:rsidRDefault="00F87243" w:rsidP="00F87243">
                            <w:pPr>
                              <w:tabs>
                                <w:tab w:val="center" w:pos="5103"/>
                              </w:tabs>
                              <w:rPr>
                                <w:rFonts w:ascii="Times New Roman" w:hAnsi="Times New Roman" w:cs="Times New Roman"/>
                                <w:b/>
                                <w:bCs/>
                                <w:sz w:val="26"/>
                                <w:szCs w:val="26"/>
                              </w:rPr>
                            </w:pPr>
                            <w:r>
                              <w:rPr>
                                <w:i/>
                                <w:iCs/>
                                <w:sz w:val="26"/>
                                <w:szCs w:val="26"/>
                              </w:rPr>
                              <w:tab/>
                            </w:r>
                            <w:r w:rsidRPr="00F87243">
                              <w:rPr>
                                <w:rFonts w:ascii="Times New Roman" w:hAnsi="Times New Roman" w:cs="Times New Roman"/>
                                <w:b/>
                                <w:bCs/>
                                <w:sz w:val="26"/>
                                <w:szCs w:val="26"/>
                              </w:rPr>
                              <w:t>Hà Nội, tháng 7 năm 2026</w:t>
                            </w:r>
                          </w:p>
                          <w:p w14:paraId="3ED9B095" w14:textId="77777777" w:rsidR="00F87243" w:rsidRDefault="00F87243" w:rsidP="00F87243">
                            <w:pPr>
                              <w:tabs>
                                <w:tab w:val="center" w:pos="5103"/>
                              </w:tabs>
                              <w:rPr>
                                <w:i/>
                                <w:iCs/>
                                <w:sz w:val="26"/>
                                <w:szCs w:val="26"/>
                              </w:rPr>
                            </w:pPr>
                          </w:p>
                          <w:p w14:paraId="40581D98" w14:textId="77777777" w:rsidR="00F87243" w:rsidRDefault="00F87243" w:rsidP="00F87243">
                            <w:pPr>
                              <w:tabs>
                                <w:tab w:val="center" w:pos="5103"/>
                              </w:tabs>
                              <w:rPr>
                                <w:i/>
                                <w:iCs/>
                                <w:sz w:val="26"/>
                                <w:szCs w:val="26"/>
                              </w:rPr>
                            </w:pPr>
                          </w:p>
                          <w:p w14:paraId="0F74256A" w14:textId="77777777" w:rsidR="00F87243" w:rsidRDefault="00F87243" w:rsidP="00F87243">
                            <w:pPr>
                              <w:tabs>
                                <w:tab w:val="center" w:pos="5103"/>
                              </w:tabs>
                              <w:rPr>
                                <w:i/>
                                <w:iCs/>
                                <w:sz w:val="26"/>
                                <w:szCs w:val="26"/>
                              </w:rPr>
                            </w:pPr>
                          </w:p>
                          <w:p w14:paraId="75CC1B23" w14:textId="77777777" w:rsidR="00F87243" w:rsidRDefault="00F87243" w:rsidP="00F87243">
                            <w:pPr>
                              <w:tabs>
                                <w:tab w:val="center" w:pos="5103"/>
                              </w:tabs>
                              <w:rPr>
                                <w:i/>
                                <w:iCs/>
                                <w:sz w:val="26"/>
                                <w:szCs w:val="26"/>
                              </w:rPr>
                            </w:pPr>
                          </w:p>
                          <w:p w14:paraId="323A006E" w14:textId="77777777" w:rsidR="00F87243" w:rsidRDefault="00F87243" w:rsidP="00F87243">
                            <w:pPr>
                              <w:tabs>
                                <w:tab w:val="center" w:pos="5103"/>
                              </w:tabs>
                              <w:rPr>
                                <w:i/>
                                <w:iCs/>
                                <w:sz w:val="26"/>
                                <w:szCs w:val="26"/>
                              </w:rPr>
                            </w:pPr>
                          </w:p>
                          <w:p w14:paraId="762F5965" w14:textId="77777777" w:rsidR="00F87243" w:rsidRDefault="00F87243" w:rsidP="00F87243">
                            <w:pPr>
                              <w:tabs>
                                <w:tab w:val="center" w:pos="5103"/>
                              </w:tabs>
                              <w:rPr>
                                <w:i/>
                                <w:iCs/>
                                <w:sz w:val="26"/>
                                <w:szCs w:val="26"/>
                              </w:rPr>
                            </w:pPr>
                          </w:p>
                          <w:p w14:paraId="118564F1" w14:textId="77777777" w:rsidR="00F87243" w:rsidRDefault="00F87243" w:rsidP="00F87243">
                            <w:pPr>
                              <w:tabs>
                                <w:tab w:val="center" w:pos="5103"/>
                              </w:tabs>
                              <w:rPr>
                                <w:i/>
                                <w:iCs/>
                                <w:sz w:val="26"/>
                                <w:szCs w:val="26"/>
                              </w:rPr>
                            </w:pPr>
                          </w:p>
                          <w:p w14:paraId="457E1EBC" w14:textId="77777777" w:rsidR="00F87243" w:rsidRDefault="00F87243" w:rsidP="00F87243">
                            <w:pPr>
                              <w:tabs>
                                <w:tab w:val="center" w:pos="5103"/>
                              </w:tabs>
                              <w:rPr>
                                <w:i/>
                                <w:iCs/>
                                <w:sz w:val="26"/>
                                <w:szCs w:val="26"/>
                              </w:rPr>
                            </w:pPr>
                          </w:p>
                          <w:p w14:paraId="126DDA15" w14:textId="77777777" w:rsidR="00F87243" w:rsidRDefault="00F87243" w:rsidP="00F87243">
                            <w:pPr>
                              <w:tabs>
                                <w:tab w:val="center" w:pos="5103"/>
                              </w:tabs>
                              <w:rPr>
                                <w:i/>
                                <w:iCs/>
                                <w:sz w:val="26"/>
                                <w:szCs w:val="26"/>
                              </w:rPr>
                            </w:pPr>
                          </w:p>
                          <w:p w14:paraId="1B540B8F" w14:textId="77777777" w:rsidR="00F87243" w:rsidRDefault="00F87243" w:rsidP="00F87243">
                            <w:pPr>
                              <w:tabs>
                                <w:tab w:val="center" w:pos="5103"/>
                              </w:tabs>
                              <w:rPr>
                                <w:i/>
                                <w:iCs/>
                                <w:sz w:val="26"/>
                                <w:szCs w:val="26"/>
                              </w:rPr>
                            </w:pPr>
                          </w:p>
                          <w:p w14:paraId="024C1BB5" w14:textId="77777777" w:rsidR="00F87243" w:rsidRDefault="00F87243" w:rsidP="00F87243">
                            <w:pPr>
                              <w:tabs>
                                <w:tab w:val="center" w:pos="5103"/>
                              </w:tabs>
                              <w:rPr>
                                <w:b/>
                                <w:bCs/>
                                <w:sz w:val="26"/>
                                <w:szCs w:val="26"/>
                              </w:rPr>
                            </w:pPr>
                            <w:r>
                              <w:rPr>
                                <w:b/>
                                <w:bCs/>
                                <w:i/>
                                <w:iCs/>
                                <w:sz w:val="26"/>
                                <w:szCs w:val="26"/>
                              </w:rPr>
                              <w:tab/>
                            </w:r>
                            <w:r>
                              <w:rPr>
                                <w:b/>
                                <w:bCs/>
                                <w:sz w:val="26"/>
                                <w:szCs w:val="26"/>
                              </w:rPr>
                              <w:t>Hà Nội, tháng 7 năm 2026</w:t>
                            </w:r>
                          </w:p>
                          <w:p w14:paraId="3CCFAF6B" w14:textId="77777777" w:rsidR="00F87243" w:rsidRDefault="00F87243" w:rsidP="00F87243">
                            <w:pPr>
                              <w:tabs>
                                <w:tab w:val="center" w:pos="5103"/>
                              </w:tabs>
                              <w:rPr>
                                <w:b/>
                                <w:bCs/>
                                <w:sz w:val="26"/>
                                <w:szCs w:val="26"/>
                              </w:rPr>
                            </w:pPr>
                          </w:p>
                          <w:p w14:paraId="06896C5A" w14:textId="77777777" w:rsidR="00F87243" w:rsidRDefault="00F87243" w:rsidP="00F87243">
                            <w:pPr>
                              <w:tabs>
                                <w:tab w:val="center" w:pos="5103"/>
                              </w:tabs>
                              <w:rPr>
                                <w:b/>
                                <w:bCs/>
                                <w:sz w:val="26"/>
                                <w:szCs w:val="26"/>
                              </w:rPr>
                            </w:pPr>
                          </w:p>
                          <w:p w14:paraId="610E5FF5" w14:textId="77777777" w:rsidR="00F87243" w:rsidRDefault="00F87243" w:rsidP="00F87243">
                            <w:pPr>
                              <w:tabs>
                                <w:tab w:val="center" w:pos="5103"/>
                              </w:tabs>
                              <w:rPr>
                                <w:b/>
                                <w:bCs/>
                                <w:sz w:val="26"/>
                                <w:szCs w:val="26"/>
                              </w:rPr>
                            </w:pPr>
                          </w:p>
                          <w:p w14:paraId="7F841ABC" w14:textId="77777777" w:rsidR="00F87243" w:rsidRDefault="00F87243" w:rsidP="00F87243">
                            <w:pPr>
                              <w:tabs>
                                <w:tab w:val="center" w:pos="5103"/>
                              </w:tabs>
                              <w:rPr>
                                <w:b/>
                                <w:bCs/>
                                <w:sz w:val="26"/>
                                <w:szCs w:val="26"/>
                              </w:rPr>
                            </w:pPr>
                          </w:p>
                          <w:p w14:paraId="0A028B3F" w14:textId="77777777" w:rsidR="00F87243" w:rsidRDefault="00F87243" w:rsidP="00F87243">
                            <w:pPr>
                              <w:tabs>
                                <w:tab w:val="center" w:pos="5103"/>
                              </w:tabs>
                              <w:rPr>
                                <w:b/>
                                <w:bCs/>
                                <w:sz w:val="26"/>
                                <w:szCs w:val="26"/>
                              </w:rPr>
                            </w:pPr>
                            <w:r>
                              <w:rPr>
                                <w:b/>
                                <w:bCs/>
                                <w:sz w:val="26"/>
                                <w:szCs w:val="26"/>
                              </w:rPr>
                              <w:tab/>
                            </w:r>
                          </w:p>
                          <w:p w14:paraId="1EA4A790" w14:textId="77777777" w:rsidR="00F87243" w:rsidRDefault="00F87243" w:rsidP="00F87243">
                            <w:pPr>
                              <w:tabs>
                                <w:tab w:val="center" w:pos="5103"/>
                              </w:tabs>
                              <w:rPr>
                                <w:b/>
                                <w:bCs/>
                                <w:sz w:val="26"/>
                                <w:szCs w:val="26"/>
                              </w:rPr>
                            </w:pPr>
                            <w:r>
                              <w:rPr>
                                <w:b/>
                                <w:bCs/>
                                <w:sz w:val="26"/>
                                <w:szCs w:val="26"/>
                              </w:rPr>
                              <w:t xml:space="preserve">                          </w:t>
                            </w:r>
                          </w:p>
                          <w:p w14:paraId="2DBCF137" w14:textId="77777777" w:rsidR="00F87243" w:rsidRDefault="00F87243" w:rsidP="00F87243">
                            <w:pPr>
                              <w:tabs>
                                <w:tab w:val="center" w:pos="5103"/>
                              </w:tabs>
                              <w:rPr>
                                <w:b/>
                                <w:bCs/>
                                <w:sz w:val="26"/>
                                <w:szCs w:val="26"/>
                              </w:rPr>
                            </w:pPr>
                          </w:p>
                          <w:p w14:paraId="447EA3C5" w14:textId="77777777" w:rsidR="00F87243" w:rsidRDefault="00F87243" w:rsidP="00F87243">
                            <w:pPr>
                              <w:tabs>
                                <w:tab w:val="center" w:pos="5103"/>
                              </w:tabs>
                              <w:rPr>
                                <w:b/>
                                <w:bCs/>
                                <w:sz w:val="26"/>
                                <w:szCs w:val="26"/>
                              </w:rPr>
                            </w:pPr>
                          </w:p>
                          <w:p w14:paraId="495D9FC5" w14:textId="77777777" w:rsidR="00F87243" w:rsidRDefault="00F87243" w:rsidP="00F87243">
                            <w:pPr>
                              <w:tabs>
                                <w:tab w:val="center" w:pos="5103"/>
                              </w:tabs>
                              <w:rPr>
                                <w:b/>
                                <w:bCs/>
                                <w:sz w:val="26"/>
                                <w:szCs w:val="26"/>
                              </w:rPr>
                            </w:pPr>
                          </w:p>
                          <w:p w14:paraId="27C7354A" w14:textId="77777777" w:rsidR="00F87243" w:rsidRDefault="00F87243" w:rsidP="00F87243">
                            <w:pPr>
                              <w:tabs>
                                <w:tab w:val="center" w:pos="5103"/>
                              </w:tabs>
                              <w:rPr>
                                <w:b/>
                                <w:bCs/>
                                <w:sz w:val="26"/>
                                <w:szCs w:val="26"/>
                              </w:rPr>
                            </w:pPr>
                          </w:p>
                          <w:p w14:paraId="205420DD" w14:textId="77777777" w:rsidR="00F87243" w:rsidRDefault="00F87243" w:rsidP="00F87243">
                            <w:pPr>
                              <w:tabs>
                                <w:tab w:val="center" w:pos="5103"/>
                              </w:tabs>
                              <w:rPr>
                                <w:b/>
                                <w:bCs/>
                                <w:sz w:val="26"/>
                                <w:szCs w:val="26"/>
                              </w:rPr>
                            </w:pPr>
                          </w:p>
                          <w:p w14:paraId="567D94FA" w14:textId="77777777" w:rsidR="00F87243" w:rsidRDefault="00F87243" w:rsidP="00F87243">
                            <w:pPr>
                              <w:tabs>
                                <w:tab w:val="center" w:pos="5103"/>
                              </w:tabs>
                              <w:rPr>
                                <w:b/>
                                <w:bCs/>
                                <w:sz w:val="26"/>
                                <w:szCs w:val="26"/>
                              </w:rPr>
                            </w:pPr>
                          </w:p>
                          <w:p w14:paraId="2AC91ABB" w14:textId="77777777" w:rsidR="00F87243" w:rsidRDefault="00F87243" w:rsidP="00F87243">
                            <w:pPr>
                              <w:tabs>
                                <w:tab w:val="center" w:pos="5103"/>
                              </w:tabs>
                              <w:rPr>
                                <w:b/>
                                <w:bCs/>
                                <w:sz w:val="26"/>
                                <w:szCs w:val="26"/>
                              </w:rPr>
                            </w:pPr>
                          </w:p>
                          <w:p w14:paraId="00133E98" w14:textId="77777777" w:rsidR="00F87243" w:rsidRDefault="00F87243" w:rsidP="00F87243">
                            <w:pPr>
                              <w:tabs>
                                <w:tab w:val="center" w:pos="5103"/>
                              </w:tabs>
                              <w:rPr>
                                <w:b/>
                                <w:bCs/>
                                <w:sz w:val="26"/>
                                <w:szCs w:val="26"/>
                              </w:rPr>
                            </w:pPr>
                          </w:p>
                          <w:p w14:paraId="7D550BB5" w14:textId="77777777" w:rsidR="00F87243" w:rsidRDefault="00F87243" w:rsidP="00F87243">
                            <w:pPr>
                              <w:tabs>
                                <w:tab w:val="center" w:pos="5103"/>
                              </w:tabs>
                              <w:rPr>
                                <w:b/>
                                <w:bCs/>
                                <w:sz w:val="26"/>
                                <w:szCs w:val="26"/>
                              </w:rPr>
                            </w:pPr>
                          </w:p>
                          <w:p w14:paraId="42AF0B54" w14:textId="77777777" w:rsidR="00F87243" w:rsidRDefault="00F87243" w:rsidP="00F87243">
                            <w:pPr>
                              <w:tabs>
                                <w:tab w:val="center" w:pos="5103"/>
                              </w:tabs>
                              <w:rPr>
                                <w:b/>
                                <w:bCs/>
                                <w:sz w:val="26"/>
                                <w:szCs w:val="26"/>
                              </w:rPr>
                            </w:pPr>
                          </w:p>
                          <w:p w14:paraId="50525E45" w14:textId="77777777" w:rsidR="00F87243" w:rsidRDefault="00F87243" w:rsidP="00F87243">
                            <w:pPr>
                              <w:tabs>
                                <w:tab w:val="center" w:pos="5103"/>
                              </w:tabs>
                              <w:rPr>
                                <w:b/>
                                <w:bCs/>
                                <w:sz w:val="26"/>
                                <w:szCs w:val="26"/>
                              </w:rPr>
                            </w:pPr>
                          </w:p>
                          <w:p w14:paraId="02F76539" w14:textId="77777777" w:rsidR="00F87243" w:rsidRDefault="00F87243" w:rsidP="00F87243">
                            <w:pPr>
                              <w:tabs>
                                <w:tab w:val="center" w:pos="5103"/>
                              </w:tabs>
                              <w:rPr>
                                <w:b/>
                                <w:bCs/>
                                <w:sz w:val="26"/>
                                <w:szCs w:val="26"/>
                              </w:rPr>
                            </w:pPr>
                          </w:p>
                          <w:p w14:paraId="67F2DB40" w14:textId="77777777" w:rsidR="00F87243" w:rsidRDefault="00F87243" w:rsidP="00F87243">
                            <w:pPr>
                              <w:tabs>
                                <w:tab w:val="center" w:pos="5103"/>
                              </w:tabs>
                              <w:rPr>
                                <w:b/>
                                <w:bCs/>
                                <w:sz w:val="26"/>
                                <w:szCs w:val="26"/>
                              </w:rPr>
                            </w:pPr>
                          </w:p>
                          <w:p w14:paraId="6AD21226" w14:textId="77777777" w:rsidR="00F87243" w:rsidRDefault="00F87243" w:rsidP="00F87243">
                            <w:pPr>
                              <w:tabs>
                                <w:tab w:val="center" w:pos="5103"/>
                              </w:tabs>
                              <w:rPr>
                                <w:b/>
                                <w:bCs/>
                                <w:sz w:val="26"/>
                                <w:szCs w:val="26"/>
                              </w:rPr>
                            </w:pPr>
                          </w:p>
                          <w:p w14:paraId="180F1BDE" w14:textId="77777777" w:rsidR="00F87243" w:rsidRDefault="00F87243" w:rsidP="00F87243">
                            <w:pPr>
                              <w:tabs>
                                <w:tab w:val="center" w:pos="5103"/>
                              </w:tabs>
                              <w:rPr>
                                <w:b/>
                                <w:bCs/>
                                <w:sz w:val="26"/>
                                <w:szCs w:val="26"/>
                              </w:rPr>
                            </w:pPr>
                          </w:p>
                          <w:p w14:paraId="16ACC208" w14:textId="77777777" w:rsidR="00F87243" w:rsidRDefault="00F87243" w:rsidP="00F87243">
                            <w:pPr>
                              <w:tabs>
                                <w:tab w:val="center" w:pos="5103"/>
                              </w:tabs>
                              <w:rPr>
                                <w:b/>
                                <w:bCs/>
                                <w:sz w:val="26"/>
                                <w:szCs w:val="26"/>
                              </w:rPr>
                            </w:pPr>
                          </w:p>
                          <w:p w14:paraId="7C9C7116" w14:textId="77777777" w:rsidR="00F87243" w:rsidRDefault="00F87243" w:rsidP="00F87243">
                            <w:pPr>
                              <w:tabs>
                                <w:tab w:val="center" w:pos="5103"/>
                              </w:tabs>
                              <w:rPr>
                                <w:b/>
                                <w:bCs/>
                                <w:sz w:val="26"/>
                                <w:szCs w:val="26"/>
                              </w:rPr>
                            </w:pPr>
                          </w:p>
                          <w:p w14:paraId="18AB6470" w14:textId="77777777" w:rsidR="00F87243" w:rsidRDefault="00F87243" w:rsidP="00F87243">
                            <w:pPr>
                              <w:tabs>
                                <w:tab w:val="center" w:pos="5103"/>
                              </w:tabs>
                              <w:rPr>
                                <w:b/>
                                <w:bCs/>
                                <w:sz w:val="26"/>
                                <w:szCs w:val="26"/>
                              </w:rPr>
                            </w:pPr>
                          </w:p>
                          <w:p w14:paraId="0238D184" w14:textId="77777777" w:rsidR="00F87243" w:rsidRDefault="00F87243" w:rsidP="00F87243">
                            <w:pPr>
                              <w:tabs>
                                <w:tab w:val="center" w:pos="5103"/>
                              </w:tabs>
                              <w:rPr>
                                <w:b/>
                                <w:bCs/>
                                <w:sz w:val="26"/>
                                <w:szCs w:val="26"/>
                              </w:rPr>
                            </w:pPr>
                          </w:p>
                          <w:p w14:paraId="58CA6A9A" w14:textId="77777777" w:rsidR="00F87243" w:rsidRDefault="00F87243" w:rsidP="00F87243">
                            <w:pPr>
                              <w:tabs>
                                <w:tab w:val="center" w:pos="5103"/>
                              </w:tabs>
                              <w:rPr>
                                <w:b/>
                                <w:bCs/>
                                <w:sz w:val="26"/>
                                <w:szCs w:val="26"/>
                              </w:rPr>
                            </w:pPr>
                          </w:p>
                          <w:p w14:paraId="686871E2" w14:textId="77777777" w:rsidR="00F87243" w:rsidRDefault="00F87243" w:rsidP="00F87243">
                            <w:pPr>
                              <w:tabs>
                                <w:tab w:val="center" w:pos="5103"/>
                              </w:tabs>
                              <w:rPr>
                                <w:b/>
                                <w:bCs/>
                                <w:sz w:val="26"/>
                                <w:szCs w:val="26"/>
                              </w:rPr>
                            </w:pPr>
                          </w:p>
                          <w:p w14:paraId="09E5D714" w14:textId="77777777" w:rsidR="00F87243" w:rsidRDefault="00F87243" w:rsidP="00F87243">
                            <w:pPr>
                              <w:tabs>
                                <w:tab w:val="center" w:pos="5103"/>
                              </w:tabs>
                              <w:rPr>
                                <w:b/>
                                <w:bCs/>
                                <w:sz w:val="26"/>
                                <w:szCs w:val="26"/>
                              </w:rPr>
                            </w:pPr>
                          </w:p>
                          <w:p w14:paraId="5178C3ED" w14:textId="77777777" w:rsidR="00F87243" w:rsidRDefault="00F87243" w:rsidP="00F87243">
                            <w:pPr>
                              <w:tabs>
                                <w:tab w:val="center" w:pos="5103"/>
                              </w:tabs>
                              <w:rPr>
                                <w:b/>
                                <w:bCs/>
                                <w:sz w:val="26"/>
                                <w:szCs w:val="26"/>
                              </w:rPr>
                            </w:pPr>
                          </w:p>
                          <w:p w14:paraId="210134A4" w14:textId="77777777" w:rsidR="00F87243" w:rsidRDefault="00F87243" w:rsidP="00F87243">
                            <w:pPr>
                              <w:tabs>
                                <w:tab w:val="center" w:pos="5103"/>
                              </w:tabs>
                              <w:rPr>
                                <w:b/>
                                <w:bCs/>
                                <w:sz w:val="26"/>
                                <w:szCs w:val="26"/>
                              </w:rPr>
                            </w:pPr>
                          </w:p>
                          <w:p w14:paraId="464D2D60" w14:textId="77777777" w:rsidR="00F87243" w:rsidRDefault="00F87243" w:rsidP="00F87243">
                            <w:pPr>
                              <w:tabs>
                                <w:tab w:val="center" w:pos="5103"/>
                              </w:tabs>
                              <w:rPr>
                                <w:b/>
                                <w:bCs/>
                                <w:sz w:val="26"/>
                                <w:szCs w:val="26"/>
                              </w:rPr>
                            </w:pPr>
                          </w:p>
                          <w:p w14:paraId="19D2A5C0" w14:textId="77777777" w:rsidR="00F87243" w:rsidRDefault="00F87243" w:rsidP="00F87243">
                            <w:pPr>
                              <w:tabs>
                                <w:tab w:val="center" w:pos="5103"/>
                              </w:tabs>
                              <w:rPr>
                                <w:b/>
                                <w:bCs/>
                                <w:sz w:val="26"/>
                                <w:szCs w:val="26"/>
                              </w:rPr>
                            </w:pPr>
                          </w:p>
                          <w:p w14:paraId="412D837A" w14:textId="77777777" w:rsidR="00F87243" w:rsidRDefault="00F87243" w:rsidP="00F87243">
                            <w:pPr>
                              <w:tabs>
                                <w:tab w:val="center" w:pos="5103"/>
                              </w:tabs>
                              <w:rPr>
                                <w:b/>
                                <w:bCs/>
                                <w:sz w:val="26"/>
                                <w:szCs w:val="26"/>
                              </w:rPr>
                            </w:pPr>
                          </w:p>
                          <w:p w14:paraId="0A19B92A" w14:textId="77777777" w:rsidR="00F87243" w:rsidRDefault="00F87243" w:rsidP="00F87243">
                            <w:pPr>
                              <w:tabs>
                                <w:tab w:val="center" w:pos="5103"/>
                              </w:tabs>
                              <w:rPr>
                                <w:b/>
                                <w:bCs/>
                                <w:sz w:val="26"/>
                                <w:szCs w:val="26"/>
                              </w:rPr>
                            </w:pPr>
                          </w:p>
                          <w:p w14:paraId="17E12B92" w14:textId="77777777" w:rsidR="00F87243" w:rsidRDefault="00F87243" w:rsidP="00F87243">
                            <w:pPr>
                              <w:tabs>
                                <w:tab w:val="center" w:pos="5103"/>
                              </w:tabs>
                              <w:rPr>
                                <w:b/>
                                <w:bCs/>
                                <w:sz w:val="26"/>
                                <w:szCs w:val="26"/>
                              </w:rPr>
                            </w:pPr>
                          </w:p>
                          <w:p w14:paraId="34513311" w14:textId="77777777" w:rsidR="00F87243" w:rsidRDefault="00F87243" w:rsidP="00F87243">
                            <w:pPr>
                              <w:tabs>
                                <w:tab w:val="center" w:pos="5103"/>
                              </w:tabs>
                              <w:rPr>
                                <w:b/>
                                <w:bCs/>
                                <w:sz w:val="26"/>
                                <w:szCs w:val="26"/>
                              </w:rPr>
                            </w:pPr>
                          </w:p>
                          <w:p w14:paraId="2A20E167" w14:textId="77777777" w:rsidR="00F87243" w:rsidRDefault="00F87243" w:rsidP="00F87243">
                            <w:pPr>
                              <w:tabs>
                                <w:tab w:val="center" w:pos="5103"/>
                              </w:tabs>
                              <w:rPr>
                                <w:b/>
                                <w:bCs/>
                                <w:sz w:val="26"/>
                                <w:szCs w:val="26"/>
                              </w:rPr>
                            </w:pPr>
                          </w:p>
                          <w:p w14:paraId="4A73F82C" w14:textId="77777777" w:rsidR="00F87243" w:rsidRDefault="00F87243" w:rsidP="00F87243">
                            <w:pPr>
                              <w:tabs>
                                <w:tab w:val="center" w:pos="5103"/>
                              </w:tabs>
                              <w:rPr>
                                <w:b/>
                                <w:bCs/>
                                <w:sz w:val="26"/>
                                <w:szCs w:val="26"/>
                              </w:rPr>
                            </w:pPr>
                          </w:p>
                          <w:p w14:paraId="5E047BF6" w14:textId="77777777" w:rsidR="00F87243" w:rsidRDefault="00F87243" w:rsidP="00F87243">
                            <w:pPr>
                              <w:tabs>
                                <w:tab w:val="center" w:pos="5103"/>
                              </w:tabs>
                              <w:rPr>
                                <w:b/>
                                <w:bCs/>
                                <w:sz w:val="26"/>
                                <w:szCs w:val="26"/>
                              </w:rPr>
                            </w:pPr>
                          </w:p>
                          <w:p w14:paraId="6D146D3F" w14:textId="77777777" w:rsidR="00F87243" w:rsidRDefault="00F87243" w:rsidP="00F87243">
                            <w:pPr>
                              <w:tabs>
                                <w:tab w:val="center" w:pos="5103"/>
                              </w:tabs>
                              <w:rPr>
                                <w:b/>
                                <w:bCs/>
                                <w:sz w:val="26"/>
                                <w:szCs w:val="26"/>
                              </w:rPr>
                            </w:pPr>
                          </w:p>
                          <w:p w14:paraId="43B004C5" w14:textId="77777777" w:rsidR="00F87243" w:rsidRDefault="00F87243" w:rsidP="00F87243">
                            <w:pPr>
                              <w:tabs>
                                <w:tab w:val="center" w:pos="5103"/>
                              </w:tabs>
                              <w:rPr>
                                <w:b/>
                                <w:bCs/>
                                <w:sz w:val="26"/>
                                <w:szCs w:val="26"/>
                              </w:rPr>
                            </w:pPr>
                          </w:p>
                          <w:p w14:paraId="52B3CF35" w14:textId="77777777" w:rsidR="00F87243" w:rsidRDefault="00F87243" w:rsidP="00F87243">
                            <w:pPr>
                              <w:tabs>
                                <w:tab w:val="center" w:pos="5103"/>
                              </w:tabs>
                              <w:rPr>
                                <w:b/>
                                <w:bCs/>
                                <w:sz w:val="26"/>
                                <w:szCs w:val="26"/>
                              </w:rPr>
                            </w:pPr>
                          </w:p>
                          <w:p w14:paraId="572115B2" w14:textId="77777777" w:rsidR="00F87243" w:rsidRDefault="00F87243" w:rsidP="00F87243">
                            <w:pPr>
                              <w:tabs>
                                <w:tab w:val="center" w:pos="5103"/>
                              </w:tabs>
                              <w:rPr>
                                <w:b/>
                                <w:bCs/>
                                <w:sz w:val="26"/>
                                <w:szCs w:val="26"/>
                              </w:rPr>
                            </w:pP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p>
                          <w:p w14:paraId="2B4A27A8" w14:textId="77777777" w:rsidR="00F87243" w:rsidRDefault="00F87243" w:rsidP="00F87243">
                            <w:pPr>
                              <w:tabs>
                                <w:tab w:val="center" w:pos="5103"/>
                              </w:tabs>
                              <w:rPr>
                                <w:b/>
                                <w:bCs/>
                                <w:sz w:val="26"/>
                                <w:szCs w:val="26"/>
                              </w:rPr>
                            </w:pPr>
                          </w:p>
                          <w:p w14:paraId="56E01147" w14:textId="77777777" w:rsidR="00F87243" w:rsidRDefault="00F87243" w:rsidP="00F87243">
                            <w:pPr>
                              <w:tabs>
                                <w:tab w:val="center" w:pos="5103"/>
                              </w:tabs>
                              <w:rPr>
                                <w:b/>
                                <w:bCs/>
                                <w:sz w:val="26"/>
                                <w:szCs w:val="26"/>
                              </w:rPr>
                            </w:pPr>
                          </w:p>
                          <w:p w14:paraId="6D03A1F0" w14:textId="77777777" w:rsidR="00F87243" w:rsidRDefault="00F87243" w:rsidP="00F87243">
                            <w:pPr>
                              <w:tabs>
                                <w:tab w:val="center" w:pos="5103"/>
                              </w:tabs>
                              <w:rPr>
                                <w:b/>
                                <w:bCs/>
                                <w:sz w:val="26"/>
                                <w:szCs w:val="26"/>
                              </w:rPr>
                            </w:pPr>
                          </w:p>
                          <w:p w14:paraId="3F686987" w14:textId="77777777" w:rsidR="00F87243" w:rsidRDefault="00F87243" w:rsidP="00F87243">
                            <w:pPr>
                              <w:tabs>
                                <w:tab w:val="center" w:pos="5103"/>
                              </w:tabs>
                              <w:rPr>
                                <w:b/>
                                <w:bCs/>
                                <w:sz w:val="26"/>
                                <w:szCs w:val="26"/>
                              </w:rPr>
                            </w:pPr>
                          </w:p>
                          <w:p w14:paraId="23A524E7" w14:textId="77777777" w:rsidR="00F87243" w:rsidRDefault="00F87243" w:rsidP="00F87243">
                            <w:pPr>
                              <w:tabs>
                                <w:tab w:val="center" w:pos="5103"/>
                              </w:tabs>
                              <w:rPr>
                                <w:b/>
                                <w:bCs/>
                                <w:sz w:val="26"/>
                                <w:szCs w:val="26"/>
                              </w:rPr>
                            </w:pPr>
                          </w:p>
                          <w:p w14:paraId="118588FD" w14:textId="77777777" w:rsidR="00F87243" w:rsidRDefault="00F87243" w:rsidP="00F87243">
                            <w:pPr>
                              <w:tabs>
                                <w:tab w:val="center" w:pos="5103"/>
                              </w:tabs>
                              <w:rPr>
                                <w:b/>
                                <w:bCs/>
                                <w:sz w:val="26"/>
                                <w:szCs w:val="26"/>
                              </w:rPr>
                            </w:pPr>
                          </w:p>
                          <w:p w14:paraId="4AE507EF" w14:textId="77777777" w:rsidR="00F87243" w:rsidRDefault="00F87243" w:rsidP="00F87243">
                            <w:pPr>
                              <w:tabs>
                                <w:tab w:val="center" w:pos="5103"/>
                              </w:tabs>
                              <w:rPr>
                                <w:b/>
                                <w:bCs/>
                                <w:sz w:val="26"/>
                                <w:szCs w:val="26"/>
                              </w:rPr>
                            </w:pPr>
                          </w:p>
                          <w:p w14:paraId="4F6E343D" w14:textId="77777777" w:rsidR="00F87243" w:rsidRDefault="00F87243" w:rsidP="00F87243">
                            <w:pPr>
                              <w:tabs>
                                <w:tab w:val="center" w:pos="5103"/>
                              </w:tabs>
                              <w:rPr>
                                <w:b/>
                                <w:bCs/>
                                <w:sz w:val="26"/>
                                <w:szCs w:val="26"/>
                              </w:rPr>
                            </w:pPr>
                          </w:p>
                          <w:p w14:paraId="51D6EEE3" w14:textId="77777777" w:rsidR="00F87243" w:rsidRDefault="00F87243" w:rsidP="00F87243">
                            <w:pPr>
                              <w:tabs>
                                <w:tab w:val="center" w:pos="5103"/>
                              </w:tabs>
                              <w:rPr>
                                <w:b/>
                                <w:bCs/>
                                <w:sz w:val="26"/>
                                <w:szCs w:val="26"/>
                              </w:rPr>
                            </w:pPr>
                          </w:p>
                          <w:p w14:paraId="3D97556E" w14:textId="77777777" w:rsidR="00F87243" w:rsidRDefault="00F87243" w:rsidP="00F87243">
                            <w:pPr>
                              <w:tabs>
                                <w:tab w:val="center" w:pos="5103"/>
                              </w:tabs>
                              <w:rPr>
                                <w:b/>
                                <w:bCs/>
                                <w:sz w:val="26"/>
                                <w:szCs w:val="26"/>
                              </w:rPr>
                            </w:pPr>
                          </w:p>
                          <w:p w14:paraId="71B52411" w14:textId="77777777" w:rsidR="00F87243" w:rsidRDefault="00F87243" w:rsidP="00F87243">
                            <w:pPr>
                              <w:tabs>
                                <w:tab w:val="center" w:pos="5103"/>
                              </w:tabs>
                              <w:rPr>
                                <w:b/>
                                <w:bCs/>
                                <w:sz w:val="26"/>
                                <w:szCs w:val="26"/>
                              </w:rPr>
                            </w:pPr>
                          </w:p>
                          <w:p w14:paraId="4D35887A" w14:textId="77777777" w:rsidR="00F87243" w:rsidRDefault="00F87243" w:rsidP="00F87243">
                            <w:pPr>
                              <w:tabs>
                                <w:tab w:val="center" w:pos="5103"/>
                              </w:tabs>
                              <w:rPr>
                                <w:b/>
                                <w:bCs/>
                                <w:sz w:val="26"/>
                                <w:szCs w:val="26"/>
                              </w:rPr>
                            </w:pPr>
                          </w:p>
                          <w:p w14:paraId="19C1842B" w14:textId="77777777" w:rsidR="00F87243" w:rsidRDefault="00F87243" w:rsidP="00F87243">
                            <w:pPr>
                              <w:tabs>
                                <w:tab w:val="center" w:pos="5103"/>
                              </w:tabs>
                              <w:rPr>
                                <w:b/>
                                <w:bCs/>
                                <w:sz w:val="26"/>
                                <w:szCs w:val="26"/>
                              </w:rPr>
                            </w:pPr>
                          </w:p>
                          <w:p w14:paraId="2FF822EA" w14:textId="77777777" w:rsidR="00F87243" w:rsidRDefault="00F87243" w:rsidP="00F87243">
                            <w:pPr>
                              <w:tabs>
                                <w:tab w:val="center" w:pos="5103"/>
                              </w:tabs>
                              <w:rPr>
                                <w:b/>
                                <w:bCs/>
                                <w:sz w:val="26"/>
                                <w:szCs w:val="26"/>
                              </w:rPr>
                            </w:pPr>
                          </w:p>
                          <w:p w14:paraId="5D6034D0" w14:textId="77777777" w:rsidR="00F87243" w:rsidRDefault="00F87243" w:rsidP="00F87243">
                            <w:pPr>
                              <w:tabs>
                                <w:tab w:val="center" w:pos="5103"/>
                              </w:tabs>
                              <w:rPr>
                                <w:b/>
                                <w:bCs/>
                                <w:sz w:val="26"/>
                                <w:szCs w:val="26"/>
                              </w:rPr>
                            </w:pPr>
                          </w:p>
                          <w:p w14:paraId="4ED6E62E" w14:textId="77777777" w:rsidR="00F87243" w:rsidRDefault="00F87243" w:rsidP="00F87243">
                            <w:pPr>
                              <w:tabs>
                                <w:tab w:val="center" w:pos="5103"/>
                              </w:tabs>
                              <w:rPr>
                                <w:b/>
                                <w:bCs/>
                                <w:sz w:val="26"/>
                                <w:szCs w:val="26"/>
                              </w:rPr>
                            </w:pPr>
                          </w:p>
                          <w:p w14:paraId="25494BA7" w14:textId="77777777" w:rsidR="00F87243" w:rsidRDefault="00F87243" w:rsidP="00F87243">
                            <w:pPr>
                              <w:tabs>
                                <w:tab w:val="center" w:pos="5103"/>
                              </w:tabs>
                              <w:rPr>
                                <w:b/>
                                <w:bCs/>
                                <w:sz w:val="26"/>
                                <w:szCs w:val="26"/>
                              </w:rPr>
                            </w:pPr>
                          </w:p>
                          <w:p w14:paraId="07E81073" w14:textId="77777777" w:rsidR="00F87243" w:rsidRDefault="00F87243" w:rsidP="00F87243">
                            <w:pPr>
                              <w:tabs>
                                <w:tab w:val="center" w:pos="5103"/>
                              </w:tabs>
                              <w:rPr>
                                <w:b/>
                                <w:bCs/>
                                <w:sz w:val="26"/>
                                <w:szCs w:val="26"/>
                              </w:rPr>
                            </w:pPr>
                          </w:p>
                          <w:p w14:paraId="6CCBC9E4" w14:textId="77777777" w:rsidR="00F87243" w:rsidRDefault="00F87243" w:rsidP="00F87243">
                            <w:pPr>
                              <w:tabs>
                                <w:tab w:val="center" w:pos="5103"/>
                              </w:tabs>
                              <w:rPr>
                                <w:b/>
                                <w:bCs/>
                                <w:sz w:val="26"/>
                                <w:szCs w:val="26"/>
                              </w:rPr>
                            </w:pP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D224CA4" id="_x0000_t202" coordsize="21600,21600" o:spt="202" path="m,l,21600r21600,l21600,xe">
                <v:stroke joinstyle="miter"/>
                <v:path gradientshapeok="t" o:connecttype="rect"/>
              </v:shapetype>
              <v:shape id="Text Box 4" o:spid="_x0000_s1026" type="#_x0000_t202" style="position:absolute;margin-left:0;margin-top:-36.55pt;width:528pt;height:720.8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" fillcolor="white [3201]" strokeweight="6pt">
                <v:stroke opacity="59110f" linestyle="thickThin"/>
                <v:textbox>
                  <w:txbxContent>
                    <w:p w14:paraId="2C51BB05" w14:textId="77777777" w:rsidR="00F87243" w:rsidRDefault="00F87243" w:rsidP="00F87243"/>
                    <w:p w14:paraId="56806B0F" w14:textId="77777777" w:rsidR="00F87243" w:rsidRDefault="00F87243" w:rsidP="00F87243"/>
                    <w:p w14:paraId="1797F9CA" w14:textId="77777777" w:rsidR="00F87243" w:rsidRPr="00F87243" w:rsidRDefault="00F87243" w:rsidP="00F87243">
                      <w:pPr>
                        <w:tabs>
                          <w:tab w:val="center" w:pos="5103"/>
                        </w:tabs>
                        <w:rPr>
                          <w:rFonts w:ascii="Times New Roman" w:hAnsi="Times New Roman" w:cs="Times New Roman"/>
                          <w:b/>
                          <w:bCs/>
                          <w:sz w:val="32"/>
                          <w:szCs w:val="32"/>
                        </w:rPr>
                      </w:pPr>
                      <w:r>
                        <w:tab/>
                      </w:r>
                      <w:r w:rsidRPr="00F87243">
                        <w:rPr>
                          <w:rFonts w:ascii="Times New Roman" w:hAnsi="Times New Roman" w:cs="Times New Roman"/>
                          <w:b/>
                          <w:bCs/>
                          <w:sz w:val="32"/>
                          <w:szCs w:val="32"/>
                        </w:rPr>
                        <w:t>HỌC VIỆN CÔNG NGHỆ BƯU CHÍNH VIỄN THÔNG</w:t>
                      </w:r>
                    </w:p>
                    <w:p w14:paraId="3C567DF8" w14:textId="77777777" w:rsidR="00F87243" w:rsidRPr="00F87243" w:rsidRDefault="00F87243" w:rsidP="00F87243">
                      <w:pPr>
                        <w:tabs>
                          <w:tab w:val="center" w:pos="5103"/>
                        </w:tabs>
                        <w:rPr>
                          <w:rFonts w:ascii="Times New Roman" w:hAnsi="Times New Roman" w:cs="Times New Roman"/>
                          <w:b/>
                          <w:bCs/>
                          <w:sz w:val="32"/>
                          <w:szCs w:val="32"/>
                        </w:rPr>
                      </w:pPr>
                      <w:r w:rsidRPr="00F87243">
                        <w:rPr>
                          <w:rFonts w:ascii="Times New Roman" w:hAnsi="Times New Roman" w:cs="Times New Roman"/>
                          <w:b/>
                          <w:bCs/>
                          <w:sz w:val="32"/>
                          <w:szCs w:val="32"/>
                        </w:rPr>
                        <w:tab/>
                        <w:t>KHOA CÔNG NGHỆ THÔNG TIN I</w:t>
                      </w:r>
                    </w:p>
                    <w:p w14:paraId="5D2B66CA" w14:textId="77777777" w:rsidR="00F87243" w:rsidRPr="00F87243" w:rsidRDefault="00F87243" w:rsidP="00F87243">
                      <w:pPr>
                        <w:tabs>
                          <w:tab w:val="center" w:pos="5103"/>
                        </w:tabs>
                        <w:rPr>
                          <w:rFonts w:ascii="Times New Roman" w:hAnsi="Times New Roman" w:cs="Times New Roman"/>
                          <w:b/>
                          <w:bCs/>
                          <w:sz w:val="26"/>
                          <w:szCs w:val="26"/>
                        </w:rPr>
                      </w:pPr>
                    </w:p>
                    <w:p w14:paraId="65132919" w14:textId="77777777" w:rsidR="00F87243" w:rsidRPr="00F87243" w:rsidRDefault="00F87243" w:rsidP="00F87243">
                      <w:pPr>
                        <w:tabs>
                          <w:tab w:val="center" w:pos="5103"/>
                        </w:tabs>
                        <w:rPr>
                          <w:rFonts w:ascii="Times New Roman" w:hAnsi="Times New Roman" w:cs="Times New Roman"/>
                          <w:b/>
                          <w:bCs/>
                          <w:sz w:val="26"/>
                          <w:szCs w:val="26"/>
                        </w:rPr>
                      </w:pPr>
                    </w:p>
                    <w:p w14:paraId="2B1C9C7E" w14:textId="1CAC1854" w:rsidR="00F87243" w:rsidRPr="00F87243" w:rsidRDefault="00F87243" w:rsidP="00F87243">
                      <w:pPr>
                        <w:tabs>
                          <w:tab w:val="center" w:pos="5103"/>
                        </w:tabs>
                        <w:rPr>
                          <w:rFonts w:ascii="Times New Roman" w:hAnsi="Times New Roman" w:cs="Times New Roman"/>
                          <w:b/>
                          <w:bCs/>
                          <w:sz w:val="26"/>
                          <w:szCs w:val="26"/>
                        </w:rPr>
                      </w:pPr>
                      <w:r w:rsidRPr="00F87243">
                        <w:rPr>
                          <w:rFonts w:ascii="Times New Roman" w:hAnsi="Times New Roman" w:cs="Times New Roman"/>
                          <w:b/>
                          <w:bCs/>
                          <w:sz w:val="26"/>
                          <w:szCs w:val="26"/>
                        </w:rPr>
                        <w:tab/>
                      </w:r>
                      <w:r w:rsidRPr="00F87243">
                        <w:rPr>
                          <w:rFonts w:ascii="Times New Roman" w:eastAsiaTheme="minorEastAsia" w:hAnsi="Times New Roman" w:cs="Times New Roman"/>
                          <w:noProof/>
                          <w:sz w:val="20"/>
                          <w:szCs w:val="20"/>
                        </w:rPr>
                        <w:drawing>
                          <wp:inline distT="0" distB="0" distL="0" distR="0" wp14:anchorId="07E30C0B" wp14:editId="4F44C7A6">
                            <wp:extent cx="3333750" cy="1943100"/>
                            <wp:effectExtent l="0" t="0" r="0" b="0"/>
                            <wp:docPr id="745197121" name="Picture 3" descr="HỌC VIỆN CÔNG NGHỆ BƯU CHÍNH VIỄN THÔNG (CS TP.HCM) -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156256" descr="HỌC VIỆN CÔNG NGHỆ BƯU CHÍNH VIỄN THÔNG (CS TP.HCM) - PT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3750" cy="1943100"/>
                                    </a:xfrm>
                                    <a:prstGeom prst="rect">
                                      <a:avLst/>
                                    </a:prstGeom>
                                    <a:noFill/>
                                    <a:ln>
                                      <a:noFill/>
                                    </a:ln>
                                  </pic:spPr>
                                </pic:pic>
                              </a:graphicData>
                            </a:graphic>
                          </wp:inline>
                        </w:drawing>
                      </w:r>
                    </w:p>
                    <w:p w14:paraId="03AC63A5" w14:textId="77777777" w:rsidR="00F87243" w:rsidRPr="00F87243" w:rsidRDefault="00F87243" w:rsidP="00F87243">
                      <w:pPr>
                        <w:tabs>
                          <w:tab w:val="center" w:pos="5103"/>
                        </w:tabs>
                        <w:rPr>
                          <w:rFonts w:ascii="Times New Roman" w:hAnsi="Times New Roman" w:cs="Times New Roman"/>
                          <w:b/>
                          <w:bCs/>
                          <w:sz w:val="26"/>
                          <w:szCs w:val="26"/>
                        </w:rPr>
                      </w:pPr>
                    </w:p>
                    <w:p w14:paraId="07776A91" w14:textId="77777777" w:rsidR="00F87243" w:rsidRPr="00F87243" w:rsidRDefault="00F87243" w:rsidP="00F87243">
                      <w:pPr>
                        <w:tabs>
                          <w:tab w:val="center" w:pos="5103"/>
                        </w:tabs>
                        <w:jc w:val="center"/>
                        <w:rPr>
                          <w:rFonts w:ascii="Times New Roman" w:hAnsi="Times New Roman" w:cs="Times New Roman"/>
                          <w:sz w:val="28"/>
                          <w:szCs w:val="28"/>
                        </w:rPr>
                      </w:pPr>
                      <w:r w:rsidRPr="00F87243">
                        <w:rPr>
                          <w:rFonts w:ascii="Times New Roman" w:hAnsi="Times New Roman" w:cs="Times New Roman"/>
                          <w:b/>
                          <w:bCs/>
                          <w:sz w:val="28"/>
                          <w:szCs w:val="28"/>
                        </w:rPr>
                        <w:t>BÁO CÁO TÌM HIỂU CÔNG NGHỆ AI</w:t>
                      </w:r>
                    </w:p>
                    <w:p w14:paraId="0B3FE3F1" w14:textId="77777777" w:rsidR="00F87243" w:rsidRPr="00F87243" w:rsidRDefault="00F87243" w:rsidP="00F87243">
                      <w:pPr>
                        <w:tabs>
                          <w:tab w:val="center" w:pos="5103"/>
                        </w:tabs>
                        <w:rPr>
                          <w:rFonts w:ascii="Times New Roman" w:hAnsi="Times New Roman" w:cs="Times New Roman"/>
                          <w:sz w:val="28"/>
                          <w:szCs w:val="28"/>
                        </w:rPr>
                      </w:pPr>
                    </w:p>
                    <w:p w14:paraId="2D184EEC" w14:textId="77777777" w:rsidR="00F87243" w:rsidRPr="00F87243" w:rsidRDefault="00F87243" w:rsidP="00F87243">
                      <w:pPr>
                        <w:tabs>
                          <w:tab w:val="center" w:pos="5103"/>
                        </w:tabs>
                        <w:rPr>
                          <w:rFonts w:ascii="Times New Roman" w:hAnsi="Times New Roman" w:cs="Times New Roman"/>
                          <w:sz w:val="28"/>
                          <w:szCs w:val="28"/>
                        </w:rPr>
                      </w:pPr>
                    </w:p>
                    <w:tbl>
                      <w:tblPr>
                        <w:tblStyle w:val="TableGrid"/>
                        <w:tblW w:w="0" w:type="auto"/>
                        <w:tblInd w:w="1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5"/>
                        <w:gridCol w:w="4308"/>
                      </w:tblGrid>
                      <w:tr w:rsidR="00F87243" w:rsidRPr="00F87243" w14:paraId="444F535C" w14:textId="77777777">
                        <w:trPr>
                          <w:trHeight w:val="164"/>
                        </w:trPr>
                        <w:tc>
                          <w:tcPr>
                            <w:tcW w:w="3105" w:type="dxa"/>
                            <w:hideMark/>
                          </w:tcPr>
                          <w:p w14:paraId="18987A52" w14:textId="77777777" w:rsidR="00F87243" w:rsidRPr="00F87243" w:rsidRDefault="00F87243">
                            <w:pPr>
                              <w:spacing w:line="360" w:lineRule="auto"/>
                              <w:ind w:right="49"/>
                              <w:rPr>
                                <w:rFonts w:ascii="Times New Roman" w:hAnsi="Times New Roman" w:cs="Times New Roman"/>
                                <w:b/>
                                <w:bCs/>
                                <w:iCs/>
                                <w:sz w:val="28"/>
                                <w:szCs w:val="28"/>
                              </w:rPr>
                            </w:pPr>
                            <w:r w:rsidRPr="00F87243">
                              <w:rPr>
                                <w:rFonts w:ascii="Times New Roman" w:hAnsi="Times New Roman" w:cs="Times New Roman"/>
                                <w:b/>
                                <w:bCs/>
                                <w:iCs/>
                                <w:sz w:val="28"/>
                                <w:szCs w:val="28"/>
                              </w:rPr>
                              <w:t>Giảng viên hướng dẫn:</w:t>
                            </w:r>
                          </w:p>
                          <w:p w14:paraId="2C995350" w14:textId="77777777" w:rsidR="00F87243" w:rsidRPr="00F87243" w:rsidRDefault="00F87243">
                            <w:pPr>
                              <w:spacing w:line="360" w:lineRule="auto"/>
                              <w:ind w:right="49"/>
                              <w:rPr>
                                <w:rFonts w:ascii="Times New Roman" w:hAnsi="Times New Roman" w:cs="Times New Roman"/>
                                <w:b/>
                                <w:bCs/>
                                <w:iCs/>
                                <w:sz w:val="28"/>
                                <w:szCs w:val="28"/>
                              </w:rPr>
                            </w:pPr>
                            <w:r w:rsidRPr="00F87243">
                              <w:rPr>
                                <w:rFonts w:ascii="Times New Roman" w:hAnsi="Times New Roman" w:cs="Times New Roman"/>
                                <w:b/>
                                <w:bCs/>
                                <w:iCs/>
                                <w:sz w:val="28"/>
                                <w:szCs w:val="28"/>
                              </w:rPr>
                              <w:t>Nhóm thực hiện:</w:t>
                            </w:r>
                          </w:p>
                        </w:tc>
                        <w:tc>
                          <w:tcPr>
                            <w:tcW w:w="4308" w:type="dxa"/>
                            <w:hideMark/>
                          </w:tcPr>
                          <w:p w14:paraId="111DEE65" w14:textId="77777777" w:rsidR="00F87243" w:rsidRPr="00F87243" w:rsidRDefault="00F87243">
                            <w:pPr>
                              <w:spacing w:line="360" w:lineRule="auto"/>
                              <w:ind w:right="49"/>
                              <w:rPr>
                                <w:rFonts w:ascii="Times New Roman" w:hAnsi="Times New Roman" w:cs="Times New Roman"/>
                                <w:b/>
                                <w:bCs/>
                                <w:iCs/>
                                <w:sz w:val="28"/>
                                <w:szCs w:val="28"/>
                              </w:rPr>
                            </w:pPr>
                            <w:r w:rsidRPr="00F87243">
                              <w:rPr>
                                <w:rFonts w:ascii="Times New Roman" w:hAnsi="Times New Roman" w:cs="Times New Roman"/>
                                <w:b/>
                                <w:bCs/>
                                <w:iCs/>
                                <w:sz w:val="28"/>
                                <w:szCs w:val="28"/>
                              </w:rPr>
                              <w:t>TS Đỗ Thị Liên</w:t>
                            </w:r>
                          </w:p>
                        </w:tc>
                      </w:tr>
                      <w:tr w:rsidR="00F87243" w:rsidRPr="00F87243" w14:paraId="0B594A4C" w14:textId="77777777">
                        <w:trPr>
                          <w:trHeight w:val="1761"/>
                        </w:trPr>
                        <w:tc>
                          <w:tcPr>
                            <w:tcW w:w="3105" w:type="dxa"/>
                            <w:hideMark/>
                          </w:tcPr>
                          <w:p w14:paraId="323DD2E1" w14:textId="77777777" w:rsidR="00F87243" w:rsidRPr="00F87243" w:rsidRDefault="00F87243">
                            <w:pPr>
                              <w:spacing w:line="360" w:lineRule="auto"/>
                              <w:ind w:right="49"/>
                              <w:rPr>
                                <w:rFonts w:ascii="Times New Roman" w:hAnsi="Times New Roman" w:cs="Times New Roman"/>
                                <w:iCs/>
                                <w:sz w:val="28"/>
                                <w:szCs w:val="28"/>
                              </w:rPr>
                            </w:pPr>
                            <w:r w:rsidRPr="00F87243">
                              <w:rPr>
                                <w:rFonts w:ascii="Times New Roman" w:hAnsi="Times New Roman" w:cs="Times New Roman"/>
                                <w:iCs/>
                                <w:sz w:val="28"/>
                                <w:szCs w:val="28"/>
                              </w:rPr>
                              <w:t>Nguyễn Đức Bảo</w:t>
                            </w:r>
                          </w:p>
                          <w:p w14:paraId="08CFCF25" w14:textId="77777777" w:rsidR="00F87243" w:rsidRPr="00F87243" w:rsidRDefault="00F87243">
                            <w:pPr>
                              <w:spacing w:line="360" w:lineRule="auto"/>
                              <w:ind w:right="49"/>
                              <w:rPr>
                                <w:rFonts w:ascii="Times New Roman" w:hAnsi="Times New Roman" w:cs="Times New Roman"/>
                                <w:iCs/>
                                <w:sz w:val="28"/>
                                <w:szCs w:val="28"/>
                              </w:rPr>
                            </w:pPr>
                            <w:r w:rsidRPr="00F87243">
                              <w:rPr>
                                <w:rFonts w:ascii="Times New Roman" w:hAnsi="Times New Roman" w:cs="Times New Roman"/>
                                <w:iCs/>
                                <w:sz w:val="28"/>
                                <w:szCs w:val="28"/>
                              </w:rPr>
                              <w:t>Nguyễn Mạnh Cường</w:t>
                            </w:r>
                          </w:p>
                          <w:p w14:paraId="274A63E8" w14:textId="77777777" w:rsidR="00F87243" w:rsidRPr="00F87243" w:rsidRDefault="00F87243">
                            <w:pPr>
                              <w:spacing w:line="360" w:lineRule="auto"/>
                              <w:ind w:right="49"/>
                              <w:rPr>
                                <w:rFonts w:ascii="Times New Roman" w:hAnsi="Times New Roman" w:cs="Times New Roman"/>
                                <w:iCs/>
                                <w:sz w:val="28"/>
                                <w:szCs w:val="28"/>
                              </w:rPr>
                            </w:pPr>
                            <w:r w:rsidRPr="00F87243">
                              <w:rPr>
                                <w:rFonts w:ascii="Times New Roman" w:hAnsi="Times New Roman" w:cs="Times New Roman"/>
                                <w:iCs/>
                                <w:sz w:val="28"/>
                                <w:szCs w:val="28"/>
                              </w:rPr>
                              <w:t>Lớp:</w:t>
                            </w:r>
                          </w:p>
                        </w:tc>
                        <w:tc>
                          <w:tcPr>
                            <w:tcW w:w="4308" w:type="dxa"/>
                            <w:hideMark/>
                          </w:tcPr>
                          <w:p w14:paraId="6BE78E39" w14:textId="77777777" w:rsidR="00F87243" w:rsidRPr="00F87243" w:rsidRDefault="00F87243">
                            <w:pPr>
                              <w:spacing w:line="360" w:lineRule="auto"/>
                              <w:ind w:right="49"/>
                              <w:rPr>
                                <w:rFonts w:ascii="Times New Roman" w:hAnsi="Times New Roman" w:cs="Times New Roman"/>
                                <w:iCs/>
                                <w:sz w:val="28"/>
                                <w:szCs w:val="28"/>
                              </w:rPr>
                            </w:pPr>
                            <w:r w:rsidRPr="00F87243">
                              <w:rPr>
                                <w:rFonts w:ascii="Times New Roman" w:hAnsi="Times New Roman" w:cs="Times New Roman"/>
                                <w:iCs/>
                                <w:sz w:val="28"/>
                                <w:szCs w:val="28"/>
                              </w:rPr>
                              <w:t>B22DCCN064</w:t>
                            </w:r>
                          </w:p>
                          <w:p w14:paraId="2D4823D5" w14:textId="77777777" w:rsidR="00F87243" w:rsidRPr="00F87243" w:rsidRDefault="00F87243">
                            <w:pPr>
                              <w:spacing w:line="360" w:lineRule="auto"/>
                              <w:ind w:right="49"/>
                              <w:rPr>
                                <w:rFonts w:ascii="Times New Roman" w:hAnsi="Times New Roman" w:cs="Times New Roman"/>
                                <w:iCs/>
                                <w:sz w:val="28"/>
                                <w:szCs w:val="28"/>
                              </w:rPr>
                            </w:pPr>
                            <w:r w:rsidRPr="00F87243">
                              <w:rPr>
                                <w:rFonts w:ascii="Times New Roman" w:hAnsi="Times New Roman" w:cs="Times New Roman"/>
                                <w:iCs/>
                                <w:sz w:val="28"/>
                                <w:szCs w:val="28"/>
                              </w:rPr>
                              <w:t>B22DCCN100</w:t>
                            </w:r>
                          </w:p>
                          <w:p w14:paraId="4393776C" w14:textId="77777777" w:rsidR="00F87243" w:rsidRPr="00F87243" w:rsidRDefault="00F87243">
                            <w:pPr>
                              <w:spacing w:line="360" w:lineRule="auto"/>
                              <w:ind w:right="49"/>
                              <w:rPr>
                                <w:rFonts w:ascii="Times New Roman" w:hAnsi="Times New Roman" w:cs="Times New Roman"/>
                                <w:iCs/>
                                <w:sz w:val="28"/>
                                <w:szCs w:val="28"/>
                              </w:rPr>
                            </w:pPr>
                            <w:r w:rsidRPr="00F87243">
                              <w:rPr>
                                <w:rFonts w:ascii="Times New Roman" w:hAnsi="Times New Roman" w:cs="Times New Roman"/>
                                <w:iCs/>
                                <w:sz w:val="28"/>
                                <w:szCs w:val="28"/>
                              </w:rPr>
                              <w:t>D22CNPM02</w:t>
                            </w:r>
                          </w:p>
                        </w:tc>
                      </w:tr>
                    </w:tbl>
                    <w:p w14:paraId="7B83F3D6" w14:textId="77777777" w:rsidR="00F87243" w:rsidRDefault="00F87243" w:rsidP="00F87243">
                      <w:pPr>
                        <w:tabs>
                          <w:tab w:val="center" w:pos="5103"/>
                        </w:tabs>
                        <w:rPr>
                          <w:rFonts w:eastAsia="Times New Roman"/>
                          <w:sz w:val="26"/>
                          <w:szCs w:val="26"/>
                        </w:rPr>
                      </w:pPr>
                    </w:p>
                    <w:p w14:paraId="102E5BB8" w14:textId="77777777" w:rsidR="00F87243" w:rsidRDefault="00F87243" w:rsidP="00F87243">
                      <w:pPr>
                        <w:tabs>
                          <w:tab w:val="center" w:pos="5103"/>
                        </w:tabs>
                        <w:rPr>
                          <w:sz w:val="26"/>
                          <w:szCs w:val="26"/>
                        </w:rPr>
                      </w:pPr>
                    </w:p>
                    <w:p w14:paraId="5D8168CD" w14:textId="77777777" w:rsidR="00F87243" w:rsidRDefault="00F87243" w:rsidP="00F87243">
                      <w:pPr>
                        <w:tabs>
                          <w:tab w:val="center" w:pos="5103"/>
                        </w:tabs>
                        <w:rPr>
                          <w:sz w:val="26"/>
                          <w:szCs w:val="26"/>
                        </w:rPr>
                      </w:pPr>
                    </w:p>
                    <w:p w14:paraId="489E5AD6" w14:textId="77777777" w:rsidR="00F87243" w:rsidRDefault="00F87243" w:rsidP="00F87243">
                      <w:pPr>
                        <w:tabs>
                          <w:tab w:val="center" w:pos="5103"/>
                        </w:tabs>
                        <w:rPr>
                          <w:i/>
                          <w:iCs/>
                          <w:sz w:val="26"/>
                          <w:szCs w:val="26"/>
                        </w:rPr>
                      </w:pPr>
                    </w:p>
                    <w:p w14:paraId="38736AEC" w14:textId="20DBAE25" w:rsidR="00F87243" w:rsidRPr="00F87243" w:rsidRDefault="00F87243" w:rsidP="00F87243">
                      <w:pPr>
                        <w:tabs>
                          <w:tab w:val="center" w:pos="5103"/>
                        </w:tabs>
                        <w:rPr>
                          <w:rFonts w:ascii="Times New Roman" w:hAnsi="Times New Roman" w:cs="Times New Roman"/>
                          <w:b/>
                          <w:bCs/>
                          <w:sz w:val="26"/>
                          <w:szCs w:val="26"/>
                        </w:rPr>
                      </w:pPr>
                      <w:r>
                        <w:rPr>
                          <w:i/>
                          <w:iCs/>
                          <w:sz w:val="26"/>
                          <w:szCs w:val="26"/>
                        </w:rPr>
                        <w:tab/>
                      </w:r>
                      <w:r w:rsidRPr="00F87243">
                        <w:rPr>
                          <w:rFonts w:ascii="Times New Roman" w:hAnsi="Times New Roman" w:cs="Times New Roman"/>
                          <w:b/>
                          <w:bCs/>
                          <w:sz w:val="26"/>
                          <w:szCs w:val="26"/>
                        </w:rPr>
                        <w:t>Hà Nội, tháng 7 năm 2026</w:t>
                      </w:r>
                    </w:p>
                    <w:p w14:paraId="3ED9B095" w14:textId="77777777" w:rsidR="00F87243" w:rsidRDefault="00F87243" w:rsidP="00F87243">
                      <w:pPr>
                        <w:tabs>
                          <w:tab w:val="center" w:pos="5103"/>
                        </w:tabs>
                        <w:rPr>
                          <w:i/>
                          <w:iCs/>
                          <w:sz w:val="26"/>
                          <w:szCs w:val="26"/>
                        </w:rPr>
                      </w:pPr>
                    </w:p>
                    <w:p w14:paraId="40581D98" w14:textId="77777777" w:rsidR="00F87243" w:rsidRDefault="00F87243" w:rsidP="00F87243">
                      <w:pPr>
                        <w:tabs>
                          <w:tab w:val="center" w:pos="5103"/>
                        </w:tabs>
                        <w:rPr>
                          <w:i/>
                          <w:iCs/>
                          <w:sz w:val="26"/>
                          <w:szCs w:val="26"/>
                        </w:rPr>
                      </w:pPr>
                    </w:p>
                    <w:p w14:paraId="0F74256A" w14:textId="77777777" w:rsidR="00F87243" w:rsidRDefault="00F87243" w:rsidP="00F87243">
                      <w:pPr>
                        <w:tabs>
                          <w:tab w:val="center" w:pos="5103"/>
                        </w:tabs>
                        <w:rPr>
                          <w:i/>
                          <w:iCs/>
                          <w:sz w:val="26"/>
                          <w:szCs w:val="26"/>
                        </w:rPr>
                      </w:pPr>
                    </w:p>
                    <w:p w14:paraId="75CC1B23" w14:textId="77777777" w:rsidR="00F87243" w:rsidRDefault="00F87243" w:rsidP="00F87243">
                      <w:pPr>
                        <w:tabs>
                          <w:tab w:val="center" w:pos="5103"/>
                        </w:tabs>
                        <w:rPr>
                          <w:i/>
                          <w:iCs/>
                          <w:sz w:val="26"/>
                          <w:szCs w:val="26"/>
                        </w:rPr>
                      </w:pPr>
                    </w:p>
                    <w:p w14:paraId="323A006E" w14:textId="77777777" w:rsidR="00F87243" w:rsidRDefault="00F87243" w:rsidP="00F87243">
                      <w:pPr>
                        <w:tabs>
                          <w:tab w:val="center" w:pos="5103"/>
                        </w:tabs>
                        <w:rPr>
                          <w:i/>
                          <w:iCs/>
                          <w:sz w:val="26"/>
                          <w:szCs w:val="26"/>
                        </w:rPr>
                      </w:pPr>
                    </w:p>
                    <w:p w14:paraId="762F5965" w14:textId="77777777" w:rsidR="00F87243" w:rsidRDefault="00F87243" w:rsidP="00F87243">
                      <w:pPr>
                        <w:tabs>
                          <w:tab w:val="center" w:pos="5103"/>
                        </w:tabs>
                        <w:rPr>
                          <w:i/>
                          <w:iCs/>
                          <w:sz w:val="26"/>
                          <w:szCs w:val="26"/>
                        </w:rPr>
                      </w:pPr>
                    </w:p>
                    <w:p w14:paraId="118564F1" w14:textId="77777777" w:rsidR="00F87243" w:rsidRDefault="00F87243" w:rsidP="00F87243">
                      <w:pPr>
                        <w:tabs>
                          <w:tab w:val="center" w:pos="5103"/>
                        </w:tabs>
                        <w:rPr>
                          <w:i/>
                          <w:iCs/>
                          <w:sz w:val="26"/>
                          <w:szCs w:val="26"/>
                        </w:rPr>
                      </w:pPr>
                    </w:p>
                    <w:p w14:paraId="457E1EBC" w14:textId="77777777" w:rsidR="00F87243" w:rsidRDefault="00F87243" w:rsidP="00F87243">
                      <w:pPr>
                        <w:tabs>
                          <w:tab w:val="center" w:pos="5103"/>
                        </w:tabs>
                        <w:rPr>
                          <w:i/>
                          <w:iCs/>
                          <w:sz w:val="26"/>
                          <w:szCs w:val="26"/>
                        </w:rPr>
                      </w:pPr>
                    </w:p>
                    <w:p w14:paraId="126DDA15" w14:textId="77777777" w:rsidR="00F87243" w:rsidRDefault="00F87243" w:rsidP="00F87243">
                      <w:pPr>
                        <w:tabs>
                          <w:tab w:val="center" w:pos="5103"/>
                        </w:tabs>
                        <w:rPr>
                          <w:i/>
                          <w:iCs/>
                          <w:sz w:val="26"/>
                          <w:szCs w:val="26"/>
                        </w:rPr>
                      </w:pPr>
                    </w:p>
                    <w:p w14:paraId="1B540B8F" w14:textId="77777777" w:rsidR="00F87243" w:rsidRDefault="00F87243" w:rsidP="00F87243">
                      <w:pPr>
                        <w:tabs>
                          <w:tab w:val="center" w:pos="5103"/>
                        </w:tabs>
                        <w:rPr>
                          <w:i/>
                          <w:iCs/>
                          <w:sz w:val="26"/>
                          <w:szCs w:val="26"/>
                        </w:rPr>
                      </w:pPr>
                    </w:p>
                    <w:p w14:paraId="024C1BB5" w14:textId="77777777" w:rsidR="00F87243" w:rsidRDefault="00F87243" w:rsidP="00F87243">
                      <w:pPr>
                        <w:tabs>
                          <w:tab w:val="center" w:pos="5103"/>
                        </w:tabs>
                        <w:rPr>
                          <w:b/>
                          <w:bCs/>
                          <w:sz w:val="26"/>
                          <w:szCs w:val="26"/>
                        </w:rPr>
                      </w:pPr>
                      <w:r>
                        <w:rPr>
                          <w:b/>
                          <w:bCs/>
                          <w:i/>
                          <w:iCs/>
                          <w:sz w:val="26"/>
                          <w:szCs w:val="26"/>
                        </w:rPr>
                        <w:tab/>
                      </w:r>
                      <w:r>
                        <w:rPr>
                          <w:b/>
                          <w:bCs/>
                          <w:sz w:val="26"/>
                          <w:szCs w:val="26"/>
                        </w:rPr>
                        <w:t>Hà Nội, tháng 7 năm 2026</w:t>
                      </w:r>
                    </w:p>
                    <w:p w14:paraId="3CCFAF6B" w14:textId="77777777" w:rsidR="00F87243" w:rsidRDefault="00F87243" w:rsidP="00F87243">
                      <w:pPr>
                        <w:tabs>
                          <w:tab w:val="center" w:pos="5103"/>
                        </w:tabs>
                        <w:rPr>
                          <w:b/>
                          <w:bCs/>
                          <w:sz w:val="26"/>
                          <w:szCs w:val="26"/>
                        </w:rPr>
                      </w:pPr>
                    </w:p>
                    <w:p w14:paraId="06896C5A" w14:textId="77777777" w:rsidR="00F87243" w:rsidRDefault="00F87243" w:rsidP="00F87243">
                      <w:pPr>
                        <w:tabs>
                          <w:tab w:val="center" w:pos="5103"/>
                        </w:tabs>
                        <w:rPr>
                          <w:b/>
                          <w:bCs/>
                          <w:sz w:val="26"/>
                          <w:szCs w:val="26"/>
                        </w:rPr>
                      </w:pPr>
                    </w:p>
                    <w:p w14:paraId="610E5FF5" w14:textId="77777777" w:rsidR="00F87243" w:rsidRDefault="00F87243" w:rsidP="00F87243">
                      <w:pPr>
                        <w:tabs>
                          <w:tab w:val="center" w:pos="5103"/>
                        </w:tabs>
                        <w:rPr>
                          <w:b/>
                          <w:bCs/>
                          <w:sz w:val="26"/>
                          <w:szCs w:val="26"/>
                        </w:rPr>
                      </w:pPr>
                    </w:p>
                    <w:p w14:paraId="7F841ABC" w14:textId="77777777" w:rsidR="00F87243" w:rsidRDefault="00F87243" w:rsidP="00F87243">
                      <w:pPr>
                        <w:tabs>
                          <w:tab w:val="center" w:pos="5103"/>
                        </w:tabs>
                        <w:rPr>
                          <w:b/>
                          <w:bCs/>
                          <w:sz w:val="26"/>
                          <w:szCs w:val="26"/>
                        </w:rPr>
                      </w:pPr>
                    </w:p>
                    <w:p w14:paraId="0A028B3F" w14:textId="77777777" w:rsidR="00F87243" w:rsidRDefault="00F87243" w:rsidP="00F87243">
                      <w:pPr>
                        <w:tabs>
                          <w:tab w:val="center" w:pos="5103"/>
                        </w:tabs>
                        <w:rPr>
                          <w:b/>
                          <w:bCs/>
                          <w:sz w:val="26"/>
                          <w:szCs w:val="26"/>
                        </w:rPr>
                      </w:pPr>
                      <w:r>
                        <w:rPr>
                          <w:b/>
                          <w:bCs/>
                          <w:sz w:val="26"/>
                          <w:szCs w:val="26"/>
                        </w:rPr>
                        <w:tab/>
                      </w:r>
                    </w:p>
                    <w:p w14:paraId="1EA4A790" w14:textId="77777777" w:rsidR="00F87243" w:rsidRDefault="00F87243" w:rsidP="00F87243">
                      <w:pPr>
                        <w:tabs>
                          <w:tab w:val="center" w:pos="5103"/>
                        </w:tabs>
                        <w:rPr>
                          <w:b/>
                          <w:bCs/>
                          <w:sz w:val="26"/>
                          <w:szCs w:val="26"/>
                        </w:rPr>
                      </w:pPr>
                      <w:r>
                        <w:rPr>
                          <w:b/>
                          <w:bCs/>
                          <w:sz w:val="26"/>
                          <w:szCs w:val="26"/>
                        </w:rPr>
                        <w:t xml:space="preserve">                          </w:t>
                      </w:r>
                    </w:p>
                    <w:p w14:paraId="2DBCF137" w14:textId="77777777" w:rsidR="00F87243" w:rsidRDefault="00F87243" w:rsidP="00F87243">
                      <w:pPr>
                        <w:tabs>
                          <w:tab w:val="center" w:pos="5103"/>
                        </w:tabs>
                        <w:rPr>
                          <w:b/>
                          <w:bCs/>
                          <w:sz w:val="26"/>
                          <w:szCs w:val="26"/>
                        </w:rPr>
                      </w:pPr>
                    </w:p>
                    <w:p w14:paraId="447EA3C5" w14:textId="77777777" w:rsidR="00F87243" w:rsidRDefault="00F87243" w:rsidP="00F87243">
                      <w:pPr>
                        <w:tabs>
                          <w:tab w:val="center" w:pos="5103"/>
                        </w:tabs>
                        <w:rPr>
                          <w:b/>
                          <w:bCs/>
                          <w:sz w:val="26"/>
                          <w:szCs w:val="26"/>
                        </w:rPr>
                      </w:pPr>
                    </w:p>
                    <w:p w14:paraId="495D9FC5" w14:textId="77777777" w:rsidR="00F87243" w:rsidRDefault="00F87243" w:rsidP="00F87243">
                      <w:pPr>
                        <w:tabs>
                          <w:tab w:val="center" w:pos="5103"/>
                        </w:tabs>
                        <w:rPr>
                          <w:b/>
                          <w:bCs/>
                          <w:sz w:val="26"/>
                          <w:szCs w:val="26"/>
                        </w:rPr>
                      </w:pPr>
                    </w:p>
                    <w:p w14:paraId="27C7354A" w14:textId="77777777" w:rsidR="00F87243" w:rsidRDefault="00F87243" w:rsidP="00F87243">
                      <w:pPr>
                        <w:tabs>
                          <w:tab w:val="center" w:pos="5103"/>
                        </w:tabs>
                        <w:rPr>
                          <w:b/>
                          <w:bCs/>
                          <w:sz w:val="26"/>
                          <w:szCs w:val="26"/>
                        </w:rPr>
                      </w:pPr>
                    </w:p>
                    <w:p w14:paraId="205420DD" w14:textId="77777777" w:rsidR="00F87243" w:rsidRDefault="00F87243" w:rsidP="00F87243">
                      <w:pPr>
                        <w:tabs>
                          <w:tab w:val="center" w:pos="5103"/>
                        </w:tabs>
                        <w:rPr>
                          <w:b/>
                          <w:bCs/>
                          <w:sz w:val="26"/>
                          <w:szCs w:val="26"/>
                        </w:rPr>
                      </w:pPr>
                    </w:p>
                    <w:p w14:paraId="567D94FA" w14:textId="77777777" w:rsidR="00F87243" w:rsidRDefault="00F87243" w:rsidP="00F87243">
                      <w:pPr>
                        <w:tabs>
                          <w:tab w:val="center" w:pos="5103"/>
                        </w:tabs>
                        <w:rPr>
                          <w:b/>
                          <w:bCs/>
                          <w:sz w:val="26"/>
                          <w:szCs w:val="26"/>
                        </w:rPr>
                      </w:pPr>
                    </w:p>
                    <w:p w14:paraId="2AC91ABB" w14:textId="77777777" w:rsidR="00F87243" w:rsidRDefault="00F87243" w:rsidP="00F87243">
                      <w:pPr>
                        <w:tabs>
                          <w:tab w:val="center" w:pos="5103"/>
                        </w:tabs>
                        <w:rPr>
                          <w:b/>
                          <w:bCs/>
                          <w:sz w:val="26"/>
                          <w:szCs w:val="26"/>
                        </w:rPr>
                      </w:pPr>
                    </w:p>
                    <w:p w14:paraId="00133E98" w14:textId="77777777" w:rsidR="00F87243" w:rsidRDefault="00F87243" w:rsidP="00F87243">
                      <w:pPr>
                        <w:tabs>
                          <w:tab w:val="center" w:pos="5103"/>
                        </w:tabs>
                        <w:rPr>
                          <w:b/>
                          <w:bCs/>
                          <w:sz w:val="26"/>
                          <w:szCs w:val="26"/>
                        </w:rPr>
                      </w:pPr>
                    </w:p>
                    <w:p w14:paraId="7D550BB5" w14:textId="77777777" w:rsidR="00F87243" w:rsidRDefault="00F87243" w:rsidP="00F87243">
                      <w:pPr>
                        <w:tabs>
                          <w:tab w:val="center" w:pos="5103"/>
                        </w:tabs>
                        <w:rPr>
                          <w:b/>
                          <w:bCs/>
                          <w:sz w:val="26"/>
                          <w:szCs w:val="26"/>
                        </w:rPr>
                      </w:pPr>
                    </w:p>
                    <w:p w14:paraId="42AF0B54" w14:textId="77777777" w:rsidR="00F87243" w:rsidRDefault="00F87243" w:rsidP="00F87243">
                      <w:pPr>
                        <w:tabs>
                          <w:tab w:val="center" w:pos="5103"/>
                        </w:tabs>
                        <w:rPr>
                          <w:b/>
                          <w:bCs/>
                          <w:sz w:val="26"/>
                          <w:szCs w:val="26"/>
                        </w:rPr>
                      </w:pPr>
                    </w:p>
                    <w:p w14:paraId="50525E45" w14:textId="77777777" w:rsidR="00F87243" w:rsidRDefault="00F87243" w:rsidP="00F87243">
                      <w:pPr>
                        <w:tabs>
                          <w:tab w:val="center" w:pos="5103"/>
                        </w:tabs>
                        <w:rPr>
                          <w:b/>
                          <w:bCs/>
                          <w:sz w:val="26"/>
                          <w:szCs w:val="26"/>
                        </w:rPr>
                      </w:pPr>
                    </w:p>
                    <w:p w14:paraId="02F76539" w14:textId="77777777" w:rsidR="00F87243" w:rsidRDefault="00F87243" w:rsidP="00F87243">
                      <w:pPr>
                        <w:tabs>
                          <w:tab w:val="center" w:pos="5103"/>
                        </w:tabs>
                        <w:rPr>
                          <w:b/>
                          <w:bCs/>
                          <w:sz w:val="26"/>
                          <w:szCs w:val="26"/>
                        </w:rPr>
                      </w:pPr>
                    </w:p>
                    <w:p w14:paraId="67F2DB40" w14:textId="77777777" w:rsidR="00F87243" w:rsidRDefault="00F87243" w:rsidP="00F87243">
                      <w:pPr>
                        <w:tabs>
                          <w:tab w:val="center" w:pos="5103"/>
                        </w:tabs>
                        <w:rPr>
                          <w:b/>
                          <w:bCs/>
                          <w:sz w:val="26"/>
                          <w:szCs w:val="26"/>
                        </w:rPr>
                      </w:pPr>
                    </w:p>
                    <w:p w14:paraId="6AD21226" w14:textId="77777777" w:rsidR="00F87243" w:rsidRDefault="00F87243" w:rsidP="00F87243">
                      <w:pPr>
                        <w:tabs>
                          <w:tab w:val="center" w:pos="5103"/>
                        </w:tabs>
                        <w:rPr>
                          <w:b/>
                          <w:bCs/>
                          <w:sz w:val="26"/>
                          <w:szCs w:val="26"/>
                        </w:rPr>
                      </w:pPr>
                    </w:p>
                    <w:p w14:paraId="180F1BDE" w14:textId="77777777" w:rsidR="00F87243" w:rsidRDefault="00F87243" w:rsidP="00F87243">
                      <w:pPr>
                        <w:tabs>
                          <w:tab w:val="center" w:pos="5103"/>
                        </w:tabs>
                        <w:rPr>
                          <w:b/>
                          <w:bCs/>
                          <w:sz w:val="26"/>
                          <w:szCs w:val="26"/>
                        </w:rPr>
                      </w:pPr>
                    </w:p>
                    <w:p w14:paraId="16ACC208" w14:textId="77777777" w:rsidR="00F87243" w:rsidRDefault="00F87243" w:rsidP="00F87243">
                      <w:pPr>
                        <w:tabs>
                          <w:tab w:val="center" w:pos="5103"/>
                        </w:tabs>
                        <w:rPr>
                          <w:b/>
                          <w:bCs/>
                          <w:sz w:val="26"/>
                          <w:szCs w:val="26"/>
                        </w:rPr>
                      </w:pPr>
                    </w:p>
                    <w:p w14:paraId="7C9C7116" w14:textId="77777777" w:rsidR="00F87243" w:rsidRDefault="00F87243" w:rsidP="00F87243">
                      <w:pPr>
                        <w:tabs>
                          <w:tab w:val="center" w:pos="5103"/>
                        </w:tabs>
                        <w:rPr>
                          <w:b/>
                          <w:bCs/>
                          <w:sz w:val="26"/>
                          <w:szCs w:val="26"/>
                        </w:rPr>
                      </w:pPr>
                    </w:p>
                    <w:p w14:paraId="18AB6470" w14:textId="77777777" w:rsidR="00F87243" w:rsidRDefault="00F87243" w:rsidP="00F87243">
                      <w:pPr>
                        <w:tabs>
                          <w:tab w:val="center" w:pos="5103"/>
                        </w:tabs>
                        <w:rPr>
                          <w:b/>
                          <w:bCs/>
                          <w:sz w:val="26"/>
                          <w:szCs w:val="26"/>
                        </w:rPr>
                      </w:pPr>
                    </w:p>
                    <w:p w14:paraId="0238D184" w14:textId="77777777" w:rsidR="00F87243" w:rsidRDefault="00F87243" w:rsidP="00F87243">
                      <w:pPr>
                        <w:tabs>
                          <w:tab w:val="center" w:pos="5103"/>
                        </w:tabs>
                        <w:rPr>
                          <w:b/>
                          <w:bCs/>
                          <w:sz w:val="26"/>
                          <w:szCs w:val="26"/>
                        </w:rPr>
                      </w:pPr>
                    </w:p>
                    <w:p w14:paraId="58CA6A9A" w14:textId="77777777" w:rsidR="00F87243" w:rsidRDefault="00F87243" w:rsidP="00F87243">
                      <w:pPr>
                        <w:tabs>
                          <w:tab w:val="center" w:pos="5103"/>
                        </w:tabs>
                        <w:rPr>
                          <w:b/>
                          <w:bCs/>
                          <w:sz w:val="26"/>
                          <w:szCs w:val="26"/>
                        </w:rPr>
                      </w:pPr>
                    </w:p>
                    <w:p w14:paraId="686871E2" w14:textId="77777777" w:rsidR="00F87243" w:rsidRDefault="00F87243" w:rsidP="00F87243">
                      <w:pPr>
                        <w:tabs>
                          <w:tab w:val="center" w:pos="5103"/>
                        </w:tabs>
                        <w:rPr>
                          <w:b/>
                          <w:bCs/>
                          <w:sz w:val="26"/>
                          <w:szCs w:val="26"/>
                        </w:rPr>
                      </w:pPr>
                    </w:p>
                    <w:p w14:paraId="09E5D714" w14:textId="77777777" w:rsidR="00F87243" w:rsidRDefault="00F87243" w:rsidP="00F87243">
                      <w:pPr>
                        <w:tabs>
                          <w:tab w:val="center" w:pos="5103"/>
                        </w:tabs>
                        <w:rPr>
                          <w:b/>
                          <w:bCs/>
                          <w:sz w:val="26"/>
                          <w:szCs w:val="26"/>
                        </w:rPr>
                      </w:pPr>
                    </w:p>
                    <w:p w14:paraId="5178C3ED" w14:textId="77777777" w:rsidR="00F87243" w:rsidRDefault="00F87243" w:rsidP="00F87243">
                      <w:pPr>
                        <w:tabs>
                          <w:tab w:val="center" w:pos="5103"/>
                        </w:tabs>
                        <w:rPr>
                          <w:b/>
                          <w:bCs/>
                          <w:sz w:val="26"/>
                          <w:szCs w:val="26"/>
                        </w:rPr>
                      </w:pPr>
                    </w:p>
                    <w:p w14:paraId="210134A4" w14:textId="77777777" w:rsidR="00F87243" w:rsidRDefault="00F87243" w:rsidP="00F87243">
                      <w:pPr>
                        <w:tabs>
                          <w:tab w:val="center" w:pos="5103"/>
                        </w:tabs>
                        <w:rPr>
                          <w:b/>
                          <w:bCs/>
                          <w:sz w:val="26"/>
                          <w:szCs w:val="26"/>
                        </w:rPr>
                      </w:pPr>
                    </w:p>
                    <w:p w14:paraId="464D2D60" w14:textId="77777777" w:rsidR="00F87243" w:rsidRDefault="00F87243" w:rsidP="00F87243">
                      <w:pPr>
                        <w:tabs>
                          <w:tab w:val="center" w:pos="5103"/>
                        </w:tabs>
                        <w:rPr>
                          <w:b/>
                          <w:bCs/>
                          <w:sz w:val="26"/>
                          <w:szCs w:val="26"/>
                        </w:rPr>
                      </w:pPr>
                    </w:p>
                    <w:p w14:paraId="19D2A5C0" w14:textId="77777777" w:rsidR="00F87243" w:rsidRDefault="00F87243" w:rsidP="00F87243">
                      <w:pPr>
                        <w:tabs>
                          <w:tab w:val="center" w:pos="5103"/>
                        </w:tabs>
                        <w:rPr>
                          <w:b/>
                          <w:bCs/>
                          <w:sz w:val="26"/>
                          <w:szCs w:val="26"/>
                        </w:rPr>
                      </w:pPr>
                    </w:p>
                    <w:p w14:paraId="412D837A" w14:textId="77777777" w:rsidR="00F87243" w:rsidRDefault="00F87243" w:rsidP="00F87243">
                      <w:pPr>
                        <w:tabs>
                          <w:tab w:val="center" w:pos="5103"/>
                        </w:tabs>
                        <w:rPr>
                          <w:b/>
                          <w:bCs/>
                          <w:sz w:val="26"/>
                          <w:szCs w:val="26"/>
                        </w:rPr>
                      </w:pPr>
                    </w:p>
                    <w:p w14:paraId="0A19B92A" w14:textId="77777777" w:rsidR="00F87243" w:rsidRDefault="00F87243" w:rsidP="00F87243">
                      <w:pPr>
                        <w:tabs>
                          <w:tab w:val="center" w:pos="5103"/>
                        </w:tabs>
                        <w:rPr>
                          <w:b/>
                          <w:bCs/>
                          <w:sz w:val="26"/>
                          <w:szCs w:val="26"/>
                        </w:rPr>
                      </w:pPr>
                    </w:p>
                    <w:p w14:paraId="17E12B92" w14:textId="77777777" w:rsidR="00F87243" w:rsidRDefault="00F87243" w:rsidP="00F87243">
                      <w:pPr>
                        <w:tabs>
                          <w:tab w:val="center" w:pos="5103"/>
                        </w:tabs>
                        <w:rPr>
                          <w:b/>
                          <w:bCs/>
                          <w:sz w:val="26"/>
                          <w:szCs w:val="26"/>
                        </w:rPr>
                      </w:pPr>
                    </w:p>
                    <w:p w14:paraId="34513311" w14:textId="77777777" w:rsidR="00F87243" w:rsidRDefault="00F87243" w:rsidP="00F87243">
                      <w:pPr>
                        <w:tabs>
                          <w:tab w:val="center" w:pos="5103"/>
                        </w:tabs>
                        <w:rPr>
                          <w:b/>
                          <w:bCs/>
                          <w:sz w:val="26"/>
                          <w:szCs w:val="26"/>
                        </w:rPr>
                      </w:pPr>
                    </w:p>
                    <w:p w14:paraId="2A20E167" w14:textId="77777777" w:rsidR="00F87243" w:rsidRDefault="00F87243" w:rsidP="00F87243">
                      <w:pPr>
                        <w:tabs>
                          <w:tab w:val="center" w:pos="5103"/>
                        </w:tabs>
                        <w:rPr>
                          <w:b/>
                          <w:bCs/>
                          <w:sz w:val="26"/>
                          <w:szCs w:val="26"/>
                        </w:rPr>
                      </w:pPr>
                    </w:p>
                    <w:p w14:paraId="4A73F82C" w14:textId="77777777" w:rsidR="00F87243" w:rsidRDefault="00F87243" w:rsidP="00F87243">
                      <w:pPr>
                        <w:tabs>
                          <w:tab w:val="center" w:pos="5103"/>
                        </w:tabs>
                        <w:rPr>
                          <w:b/>
                          <w:bCs/>
                          <w:sz w:val="26"/>
                          <w:szCs w:val="26"/>
                        </w:rPr>
                      </w:pPr>
                    </w:p>
                    <w:p w14:paraId="5E047BF6" w14:textId="77777777" w:rsidR="00F87243" w:rsidRDefault="00F87243" w:rsidP="00F87243">
                      <w:pPr>
                        <w:tabs>
                          <w:tab w:val="center" w:pos="5103"/>
                        </w:tabs>
                        <w:rPr>
                          <w:b/>
                          <w:bCs/>
                          <w:sz w:val="26"/>
                          <w:szCs w:val="26"/>
                        </w:rPr>
                      </w:pPr>
                    </w:p>
                    <w:p w14:paraId="6D146D3F" w14:textId="77777777" w:rsidR="00F87243" w:rsidRDefault="00F87243" w:rsidP="00F87243">
                      <w:pPr>
                        <w:tabs>
                          <w:tab w:val="center" w:pos="5103"/>
                        </w:tabs>
                        <w:rPr>
                          <w:b/>
                          <w:bCs/>
                          <w:sz w:val="26"/>
                          <w:szCs w:val="26"/>
                        </w:rPr>
                      </w:pPr>
                    </w:p>
                    <w:p w14:paraId="43B004C5" w14:textId="77777777" w:rsidR="00F87243" w:rsidRDefault="00F87243" w:rsidP="00F87243">
                      <w:pPr>
                        <w:tabs>
                          <w:tab w:val="center" w:pos="5103"/>
                        </w:tabs>
                        <w:rPr>
                          <w:b/>
                          <w:bCs/>
                          <w:sz w:val="26"/>
                          <w:szCs w:val="26"/>
                        </w:rPr>
                      </w:pPr>
                    </w:p>
                    <w:p w14:paraId="52B3CF35" w14:textId="77777777" w:rsidR="00F87243" w:rsidRDefault="00F87243" w:rsidP="00F87243">
                      <w:pPr>
                        <w:tabs>
                          <w:tab w:val="center" w:pos="5103"/>
                        </w:tabs>
                        <w:rPr>
                          <w:b/>
                          <w:bCs/>
                          <w:sz w:val="26"/>
                          <w:szCs w:val="26"/>
                        </w:rPr>
                      </w:pPr>
                    </w:p>
                    <w:p w14:paraId="572115B2" w14:textId="77777777" w:rsidR="00F87243" w:rsidRDefault="00F87243" w:rsidP="00F87243">
                      <w:pPr>
                        <w:tabs>
                          <w:tab w:val="center" w:pos="5103"/>
                        </w:tabs>
                        <w:rPr>
                          <w:b/>
                          <w:bCs/>
                          <w:sz w:val="26"/>
                          <w:szCs w:val="26"/>
                        </w:rPr>
                      </w:pP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p>
                    <w:p w14:paraId="2B4A27A8" w14:textId="77777777" w:rsidR="00F87243" w:rsidRDefault="00F87243" w:rsidP="00F87243">
                      <w:pPr>
                        <w:tabs>
                          <w:tab w:val="center" w:pos="5103"/>
                        </w:tabs>
                        <w:rPr>
                          <w:b/>
                          <w:bCs/>
                          <w:sz w:val="26"/>
                          <w:szCs w:val="26"/>
                        </w:rPr>
                      </w:pPr>
                    </w:p>
                    <w:p w14:paraId="56E01147" w14:textId="77777777" w:rsidR="00F87243" w:rsidRDefault="00F87243" w:rsidP="00F87243">
                      <w:pPr>
                        <w:tabs>
                          <w:tab w:val="center" w:pos="5103"/>
                        </w:tabs>
                        <w:rPr>
                          <w:b/>
                          <w:bCs/>
                          <w:sz w:val="26"/>
                          <w:szCs w:val="26"/>
                        </w:rPr>
                      </w:pPr>
                    </w:p>
                    <w:p w14:paraId="6D03A1F0" w14:textId="77777777" w:rsidR="00F87243" w:rsidRDefault="00F87243" w:rsidP="00F87243">
                      <w:pPr>
                        <w:tabs>
                          <w:tab w:val="center" w:pos="5103"/>
                        </w:tabs>
                        <w:rPr>
                          <w:b/>
                          <w:bCs/>
                          <w:sz w:val="26"/>
                          <w:szCs w:val="26"/>
                        </w:rPr>
                      </w:pPr>
                    </w:p>
                    <w:p w14:paraId="3F686987" w14:textId="77777777" w:rsidR="00F87243" w:rsidRDefault="00F87243" w:rsidP="00F87243">
                      <w:pPr>
                        <w:tabs>
                          <w:tab w:val="center" w:pos="5103"/>
                        </w:tabs>
                        <w:rPr>
                          <w:b/>
                          <w:bCs/>
                          <w:sz w:val="26"/>
                          <w:szCs w:val="26"/>
                        </w:rPr>
                      </w:pPr>
                    </w:p>
                    <w:p w14:paraId="23A524E7" w14:textId="77777777" w:rsidR="00F87243" w:rsidRDefault="00F87243" w:rsidP="00F87243">
                      <w:pPr>
                        <w:tabs>
                          <w:tab w:val="center" w:pos="5103"/>
                        </w:tabs>
                        <w:rPr>
                          <w:b/>
                          <w:bCs/>
                          <w:sz w:val="26"/>
                          <w:szCs w:val="26"/>
                        </w:rPr>
                      </w:pPr>
                    </w:p>
                    <w:p w14:paraId="118588FD" w14:textId="77777777" w:rsidR="00F87243" w:rsidRDefault="00F87243" w:rsidP="00F87243">
                      <w:pPr>
                        <w:tabs>
                          <w:tab w:val="center" w:pos="5103"/>
                        </w:tabs>
                        <w:rPr>
                          <w:b/>
                          <w:bCs/>
                          <w:sz w:val="26"/>
                          <w:szCs w:val="26"/>
                        </w:rPr>
                      </w:pPr>
                    </w:p>
                    <w:p w14:paraId="4AE507EF" w14:textId="77777777" w:rsidR="00F87243" w:rsidRDefault="00F87243" w:rsidP="00F87243">
                      <w:pPr>
                        <w:tabs>
                          <w:tab w:val="center" w:pos="5103"/>
                        </w:tabs>
                        <w:rPr>
                          <w:b/>
                          <w:bCs/>
                          <w:sz w:val="26"/>
                          <w:szCs w:val="26"/>
                        </w:rPr>
                      </w:pPr>
                    </w:p>
                    <w:p w14:paraId="4F6E343D" w14:textId="77777777" w:rsidR="00F87243" w:rsidRDefault="00F87243" w:rsidP="00F87243">
                      <w:pPr>
                        <w:tabs>
                          <w:tab w:val="center" w:pos="5103"/>
                        </w:tabs>
                        <w:rPr>
                          <w:b/>
                          <w:bCs/>
                          <w:sz w:val="26"/>
                          <w:szCs w:val="26"/>
                        </w:rPr>
                      </w:pPr>
                    </w:p>
                    <w:p w14:paraId="51D6EEE3" w14:textId="77777777" w:rsidR="00F87243" w:rsidRDefault="00F87243" w:rsidP="00F87243">
                      <w:pPr>
                        <w:tabs>
                          <w:tab w:val="center" w:pos="5103"/>
                        </w:tabs>
                        <w:rPr>
                          <w:b/>
                          <w:bCs/>
                          <w:sz w:val="26"/>
                          <w:szCs w:val="26"/>
                        </w:rPr>
                      </w:pPr>
                    </w:p>
                    <w:p w14:paraId="3D97556E" w14:textId="77777777" w:rsidR="00F87243" w:rsidRDefault="00F87243" w:rsidP="00F87243">
                      <w:pPr>
                        <w:tabs>
                          <w:tab w:val="center" w:pos="5103"/>
                        </w:tabs>
                        <w:rPr>
                          <w:b/>
                          <w:bCs/>
                          <w:sz w:val="26"/>
                          <w:szCs w:val="26"/>
                        </w:rPr>
                      </w:pPr>
                    </w:p>
                    <w:p w14:paraId="71B52411" w14:textId="77777777" w:rsidR="00F87243" w:rsidRDefault="00F87243" w:rsidP="00F87243">
                      <w:pPr>
                        <w:tabs>
                          <w:tab w:val="center" w:pos="5103"/>
                        </w:tabs>
                        <w:rPr>
                          <w:b/>
                          <w:bCs/>
                          <w:sz w:val="26"/>
                          <w:szCs w:val="26"/>
                        </w:rPr>
                      </w:pPr>
                    </w:p>
                    <w:p w14:paraId="4D35887A" w14:textId="77777777" w:rsidR="00F87243" w:rsidRDefault="00F87243" w:rsidP="00F87243">
                      <w:pPr>
                        <w:tabs>
                          <w:tab w:val="center" w:pos="5103"/>
                        </w:tabs>
                        <w:rPr>
                          <w:b/>
                          <w:bCs/>
                          <w:sz w:val="26"/>
                          <w:szCs w:val="26"/>
                        </w:rPr>
                      </w:pPr>
                    </w:p>
                    <w:p w14:paraId="19C1842B" w14:textId="77777777" w:rsidR="00F87243" w:rsidRDefault="00F87243" w:rsidP="00F87243">
                      <w:pPr>
                        <w:tabs>
                          <w:tab w:val="center" w:pos="5103"/>
                        </w:tabs>
                        <w:rPr>
                          <w:b/>
                          <w:bCs/>
                          <w:sz w:val="26"/>
                          <w:szCs w:val="26"/>
                        </w:rPr>
                      </w:pPr>
                    </w:p>
                    <w:p w14:paraId="2FF822EA" w14:textId="77777777" w:rsidR="00F87243" w:rsidRDefault="00F87243" w:rsidP="00F87243">
                      <w:pPr>
                        <w:tabs>
                          <w:tab w:val="center" w:pos="5103"/>
                        </w:tabs>
                        <w:rPr>
                          <w:b/>
                          <w:bCs/>
                          <w:sz w:val="26"/>
                          <w:szCs w:val="26"/>
                        </w:rPr>
                      </w:pPr>
                    </w:p>
                    <w:p w14:paraId="5D6034D0" w14:textId="77777777" w:rsidR="00F87243" w:rsidRDefault="00F87243" w:rsidP="00F87243">
                      <w:pPr>
                        <w:tabs>
                          <w:tab w:val="center" w:pos="5103"/>
                        </w:tabs>
                        <w:rPr>
                          <w:b/>
                          <w:bCs/>
                          <w:sz w:val="26"/>
                          <w:szCs w:val="26"/>
                        </w:rPr>
                      </w:pPr>
                    </w:p>
                    <w:p w14:paraId="4ED6E62E" w14:textId="77777777" w:rsidR="00F87243" w:rsidRDefault="00F87243" w:rsidP="00F87243">
                      <w:pPr>
                        <w:tabs>
                          <w:tab w:val="center" w:pos="5103"/>
                        </w:tabs>
                        <w:rPr>
                          <w:b/>
                          <w:bCs/>
                          <w:sz w:val="26"/>
                          <w:szCs w:val="26"/>
                        </w:rPr>
                      </w:pPr>
                    </w:p>
                    <w:p w14:paraId="25494BA7" w14:textId="77777777" w:rsidR="00F87243" w:rsidRDefault="00F87243" w:rsidP="00F87243">
                      <w:pPr>
                        <w:tabs>
                          <w:tab w:val="center" w:pos="5103"/>
                        </w:tabs>
                        <w:rPr>
                          <w:b/>
                          <w:bCs/>
                          <w:sz w:val="26"/>
                          <w:szCs w:val="26"/>
                        </w:rPr>
                      </w:pPr>
                    </w:p>
                    <w:p w14:paraId="07E81073" w14:textId="77777777" w:rsidR="00F87243" w:rsidRDefault="00F87243" w:rsidP="00F87243">
                      <w:pPr>
                        <w:tabs>
                          <w:tab w:val="center" w:pos="5103"/>
                        </w:tabs>
                        <w:rPr>
                          <w:b/>
                          <w:bCs/>
                          <w:sz w:val="26"/>
                          <w:szCs w:val="26"/>
                        </w:rPr>
                      </w:pPr>
                    </w:p>
                    <w:p w14:paraId="6CCBC9E4" w14:textId="77777777" w:rsidR="00F87243" w:rsidRDefault="00F87243" w:rsidP="00F87243">
                      <w:pPr>
                        <w:tabs>
                          <w:tab w:val="center" w:pos="5103"/>
                        </w:tabs>
                        <w:rPr>
                          <w:b/>
                          <w:bCs/>
                          <w:sz w:val="26"/>
                          <w:szCs w:val="26"/>
                        </w:rPr>
                      </w:pPr>
                    </w:p>
                  </w:txbxContent>
                </v:textbox>
                <w10:wrap anchorx="margin"/>
              </v:shape>
            </w:pict>
          </mc:Fallback>
        </mc:AlternateContent>
      </w:r>
      <w:r w:rsidRPr="008B1034">
        <w:rPr>
          <w:rFonts w:ascii="Times New Roman" w:hAnsi="Times New Roman" w:cs="Times New Roman"/>
        </w:rPr>
        <w:br w:type="page"/>
      </w:r>
    </w:p>
    <w:sdt>
      <w:sdtPr>
        <w:rPr>
          <w:rFonts w:ascii="Times New Roman" w:hAnsi="Times New Roman" w:cs="Times New Roman"/>
          <w:b/>
        </w:rPr>
        <w:id w:val="55908553"/>
        <w:docPartObj>
          <w:docPartGallery w:val="Table of Contents"/>
          <w:docPartUnique/>
        </w:docPartObj>
      </w:sdtPr>
      <w:sdtEndPr>
        <w:rPr>
          <w:noProof/>
        </w:rPr>
      </w:sdtEndPr>
      <w:sdtContent>
        <w:p w14:paraId="30F039FE" w14:textId="77777777" w:rsidR="00551AF3" w:rsidRPr="00551AF3" w:rsidRDefault="00551AF3" w:rsidP="00551AF3">
          <w:pPr>
            <w:rPr>
              <w:rFonts w:ascii="Times New Roman" w:eastAsiaTheme="majorEastAsia" w:hAnsi="Times New Roman" w:cs="Times New Roman"/>
              <w:b/>
              <w:color w:val="000000" w:themeColor="text1"/>
            </w:rPr>
          </w:pPr>
          <w:r w:rsidRPr="00551AF3">
            <w:rPr>
              <w:rFonts w:ascii="Times New Roman" w:hAnsi="Times New Roman" w:cs="Times New Roman"/>
              <w:b/>
            </w:rPr>
            <w:t>Mục lục</w:t>
          </w:r>
        </w:p>
        <w:p w14:paraId="0AEDA0C4" w14:textId="77777777" w:rsidR="00551AF3" w:rsidRPr="00551AF3" w:rsidRDefault="00551AF3" w:rsidP="00551AF3">
          <w:pPr>
            <w:pStyle w:val="TOC1"/>
            <w:tabs>
              <w:tab w:val="right" w:leader="dot" w:pos="9350"/>
            </w:tabs>
            <w:rPr>
              <w:rFonts w:eastAsiaTheme="minorEastAsia" w:cs="Times New Roman"/>
              <w:noProof/>
              <w:kern w:val="2"/>
              <w:szCs w:val="24"/>
              <w14:ligatures w14:val="standardContextual"/>
            </w:rPr>
          </w:pPr>
          <w:r w:rsidRPr="00551AF3">
            <w:rPr>
              <w:rFonts w:cs="Times New Roman"/>
              <w:b/>
            </w:rPr>
            <w:fldChar w:fldCharType="begin"/>
          </w:r>
          <w:r w:rsidRPr="00551AF3">
            <w:rPr>
              <w:rFonts w:cs="Times New Roman"/>
              <w:b/>
            </w:rPr>
            <w:instrText xml:space="preserve"> TOC \o "1-3" \h \z \u </w:instrText>
          </w:r>
          <w:r w:rsidRPr="00551AF3">
            <w:rPr>
              <w:rFonts w:cs="Times New Roman"/>
              <w:b/>
            </w:rPr>
            <w:fldChar w:fldCharType="separate"/>
          </w:r>
          <w:hyperlink w:anchor="_Toc236182796" w:history="1">
            <w:r w:rsidRPr="00551AF3">
              <w:rPr>
                <w:rStyle w:val="Hyperlink"/>
                <w:rFonts w:cs="Times New Roman"/>
                <w:noProof/>
              </w:rPr>
              <w:t>CHƯƠNG I: ĐẶT VẤN ĐỀ VÀ MỤC TIÊU</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_Toc236182796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4</w:t>
            </w:r>
            <w:r w:rsidRPr="00551AF3">
              <w:rPr>
                <w:rFonts w:cs="Times New Roman"/>
                <w:noProof/>
                <w:webHidden/>
              </w:rPr>
              <w:fldChar w:fldCharType="end"/>
            </w:r>
          </w:hyperlink>
        </w:p>
        <w:p w14:paraId="593D2A5C"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797" w:history="1">
            <w:r w:rsidRPr="00551AF3">
              <w:rPr>
                <w:rStyle w:val="Hyperlink"/>
                <w:rFonts w:cs="Times New Roman"/>
                <w:noProof/>
              </w:rPr>
              <w:t>1.1. Đặt vấn đề</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_Toc236182797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4</w:t>
            </w:r>
            <w:r w:rsidRPr="00551AF3">
              <w:rPr>
                <w:rFonts w:cs="Times New Roman"/>
                <w:noProof/>
                <w:webHidden/>
              </w:rPr>
              <w:fldChar w:fldCharType="end"/>
            </w:r>
          </w:hyperlink>
        </w:p>
        <w:p w14:paraId="1A8EFD3E"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798" w:history="1">
            <w:r w:rsidRPr="00551AF3">
              <w:rPr>
                <w:rStyle w:val="Hyperlink"/>
                <w:rFonts w:cs="Times New Roman"/>
                <w:noProof/>
              </w:rPr>
              <w:t>1.2. Mục tiêu nghiên cứu</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_Toc236182798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4</w:t>
            </w:r>
            <w:r w:rsidRPr="00551AF3">
              <w:rPr>
                <w:rFonts w:cs="Times New Roman"/>
                <w:noProof/>
                <w:webHidden/>
              </w:rPr>
              <w:fldChar w:fldCharType="end"/>
            </w:r>
          </w:hyperlink>
        </w:p>
        <w:p w14:paraId="7A95E3A0"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799" w:history="1">
            <w:r w:rsidRPr="00551AF3">
              <w:rPr>
                <w:rStyle w:val="Hyperlink"/>
                <w:rFonts w:cs="Times New Roman"/>
                <w:noProof/>
              </w:rPr>
              <w:t>1.3. Phạm vi nghiên cứu</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_Toc236182799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5</w:t>
            </w:r>
            <w:r w:rsidRPr="00551AF3">
              <w:rPr>
                <w:rFonts w:cs="Times New Roman"/>
                <w:noProof/>
                <w:webHidden/>
              </w:rPr>
              <w:fldChar w:fldCharType="end"/>
            </w:r>
          </w:hyperlink>
        </w:p>
        <w:p w14:paraId="634A627D" w14:textId="77777777" w:rsidR="00551AF3" w:rsidRPr="00551AF3" w:rsidRDefault="00551AF3" w:rsidP="00551AF3">
          <w:pPr>
            <w:pStyle w:val="TOC1"/>
            <w:tabs>
              <w:tab w:val="right" w:leader="dot" w:pos="9350"/>
            </w:tabs>
            <w:rPr>
              <w:rFonts w:eastAsiaTheme="minorEastAsia" w:cs="Times New Roman"/>
              <w:noProof/>
              <w:kern w:val="2"/>
              <w:szCs w:val="24"/>
              <w14:ligatures w14:val="standardContextual"/>
            </w:rPr>
          </w:pPr>
          <w:hyperlink w:anchor="_Toc236182800" w:history="1">
            <w:r w:rsidRPr="00551AF3">
              <w:rPr>
                <w:rStyle w:val="Hyperlink"/>
                <w:rFonts w:cs="Times New Roman"/>
                <w:noProof/>
              </w:rPr>
              <w:t>CHƯƠNG II: TỔNG QUAN HỆ TƯ VẤN</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_Toc236182800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5</w:t>
            </w:r>
            <w:r w:rsidRPr="00551AF3">
              <w:rPr>
                <w:rFonts w:cs="Times New Roman"/>
                <w:noProof/>
                <w:webHidden/>
              </w:rPr>
              <w:fldChar w:fldCharType="end"/>
            </w:r>
          </w:hyperlink>
        </w:p>
        <w:p w14:paraId="37B14EDF"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01" w:history="1">
            <w:r w:rsidRPr="00551AF3">
              <w:rPr>
                <w:rStyle w:val="Hyperlink"/>
                <w:rFonts w:cs="Times New Roman"/>
                <w:noProof/>
              </w:rPr>
              <w:t>2.1. Định nghĩa và mô hình hóa bài toán tổng quát</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_Toc236182801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5</w:t>
            </w:r>
            <w:r w:rsidRPr="00551AF3">
              <w:rPr>
                <w:rFonts w:cs="Times New Roman"/>
                <w:noProof/>
                <w:webHidden/>
              </w:rPr>
              <w:fldChar w:fldCharType="end"/>
            </w:r>
          </w:hyperlink>
        </w:p>
        <w:p w14:paraId="282B8559"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02" w:history="1">
            <w:r w:rsidRPr="00551AF3">
              <w:rPr>
                <w:rStyle w:val="Hyperlink"/>
                <w:rFonts w:cs="Times New Roman"/>
                <w:noProof/>
              </w:rPr>
              <w:t>2.2. Phân loại các hướng tiếp cận</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_Toc236182802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6</w:t>
            </w:r>
            <w:r w:rsidRPr="00551AF3">
              <w:rPr>
                <w:rFonts w:cs="Times New Roman"/>
                <w:noProof/>
                <w:webHidden/>
              </w:rPr>
              <w:fldChar w:fldCharType="end"/>
            </w:r>
          </w:hyperlink>
        </w:p>
        <w:p w14:paraId="28A773FC" w14:textId="77777777" w:rsidR="00551AF3" w:rsidRPr="00551AF3" w:rsidRDefault="00551AF3" w:rsidP="00551AF3">
          <w:pPr>
            <w:pStyle w:val="TOC1"/>
            <w:tabs>
              <w:tab w:val="right" w:leader="dot" w:pos="9350"/>
            </w:tabs>
            <w:rPr>
              <w:rFonts w:eastAsiaTheme="minorEastAsia" w:cs="Times New Roman"/>
              <w:noProof/>
              <w:kern w:val="2"/>
              <w:szCs w:val="24"/>
              <w14:ligatures w14:val="standardContextual"/>
            </w:rPr>
          </w:pPr>
          <w:hyperlink w:anchor="_Toc236182803" w:history="1">
            <w:r w:rsidRPr="00551AF3">
              <w:rPr>
                <w:rStyle w:val="Hyperlink"/>
                <w:rFonts w:cs="Times New Roman"/>
                <w:noProof/>
              </w:rPr>
              <w:t>CHƯƠNG III: CÁC PHƯƠNG PHÁP TƯ VẤN</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_Toc236182803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7</w:t>
            </w:r>
            <w:r w:rsidRPr="00551AF3">
              <w:rPr>
                <w:rFonts w:cs="Times New Roman"/>
                <w:noProof/>
                <w:webHidden/>
              </w:rPr>
              <w:fldChar w:fldCharType="end"/>
            </w:r>
          </w:hyperlink>
        </w:p>
        <w:p w14:paraId="3B195D6B"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04" w:history="1">
            <w:r w:rsidRPr="00551AF3">
              <w:rPr>
                <w:rStyle w:val="Hyperlink"/>
                <w:rFonts w:cs="Times New Roman"/>
                <w:noProof/>
              </w:rPr>
              <w:t>3.1. Phương pháp Lọc nội dung (Content-Based Filtering)</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_Toc236182804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7</w:t>
            </w:r>
            <w:r w:rsidRPr="00551AF3">
              <w:rPr>
                <w:rFonts w:cs="Times New Roman"/>
                <w:noProof/>
                <w:webHidden/>
              </w:rPr>
              <w:fldChar w:fldCharType="end"/>
            </w:r>
          </w:hyperlink>
        </w:p>
        <w:p w14:paraId="5721A7AA"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05" w:history="1">
            <w:r w:rsidRPr="00551AF3">
              <w:rPr>
                <w:rStyle w:val="Hyperlink"/>
                <w:rFonts w:cs="Times New Roman"/>
                <w:noProof/>
              </w:rPr>
              <w:t>3.2. Collaborative Filtering — Phân rã ma trận (Matrix Factorization)</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_Toc236182805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9</w:t>
            </w:r>
            <w:r w:rsidRPr="00551AF3">
              <w:rPr>
                <w:rFonts w:cs="Times New Roman"/>
                <w:noProof/>
                <w:webHidden/>
              </w:rPr>
              <w:fldChar w:fldCharType="end"/>
            </w:r>
          </w:hyperlink>
        </w:p>
        <w:p w14:paraId="4129FDC6"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06" w:history="1">
            <w:r w:rsidRPr="00551AF3">
              <w:rPr>
                <w:rStyle w:val="Hyperlink"/>
                <w:rFonts w:cs="Times New Roman"/>
                <w:noProof/>
              </w:rPr>
              <w:t>3.3. Phương pháp Lai (Hybrid Systems — Late Fusion)</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_Toc236182806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11</w:t>
            </w:r>
            <w:r w:rsidRPr="00551AF3">
              <w:rPr>
                <w:rFonts w:cs="Times New Roman"/>
                <w:noProof/>
                <w:webHidden/>
              </w:rPr>
              <w:fldChar w:fldCharType="end"/>
            </w:r>
          </w:hyperlink>
        </w:p>
        <w:p w14:paraId="02F966AE"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07" w:history="1">
            <w:r w:rsidRPr="00551AF3">
              <w:rPr>
                <w:rStyle w:val="Hyperlink"/>
                <w:rFonts w:cs="Times New Roman"/>
                <w:noProof/>
              </w:rPr>
              <w:t>3.4. Mạng nơ-ron đồ thị (LightGCN — Đồ thị lưỡng phân)</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_Toc236182807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13</w:t>
            </w:r>
            <w:r w:rsidRPr="00551AF3">
              <w:rPr>
                <w:rFonts w:cs="Times New Roman"/>
                <w:noProof/>
                <w:webHidden/>
              </w:rPr>
              <w:fldChar w:fldCharType="end"/>
            </w:r>
          </w:hyperlink>
        </w:p>
        <w:p w14:paraId="34E4DB35" w14:textId="77777777" w:rsidR="00551AF3" w:rsidRPr="00551AF3" w:rsidRDefault="00551AF3" w:rsidP="00551AF3">
          <w:pPr>
            <w:pStyle w:val="TOC1"/>
            <w:tabs>
              <w:tab w:val="right" w:leader="dot" w:pos="9350"/>
            </w:tabs>
            <w:rPr>
              <w:rFonts w:eastAsiaTheme="minorEastAsia" w:cs="Times New Roman"/>
              <w:noProof/>
              <w:kern w:val="2"/>
              <w:szCs w:val="24"/>
              <w14:ligatures w14:val="standardContextual"/>
            </w:rPr>
          </w:pPr>
          <w:hyperlink w:anchor="_Toc236182808" w:history="1">
            <w:r w:rsidRPr="00551AF3">
              <w:rPr>
                <w:rStyle w:val="Hyperlink"/>
                <w:rFonts w:cs="Times New Roman"/>
                <w:noProof/>
              </w:rPr>
              <w:t>CHƯƠNG IV: CÀI ĐẶT HỆ THỐNG</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_Toc236182808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15</w:t>
            </w:r>
            <w:r w:rsidRPr="00551AF3">
              <w:rPr>
                <w:rFonts w:cs="Times New Roman"/>
                <w:noProof/>
                <w:webHidden/>
              </w:rPr>
              <w:fldChar w:fldCharType="end"/>
            </w:r>
          </w:hyperlink>
        </w:p>
        <w:p w14:paraId="4ABA4A5C"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09" w:history="1">
            <w:r w:rsidRPr="00551AF3">
              <w:rPr>
                <w:rStyle w:val="Hyperlink"/>
                <w:rFonts w:cs="Times New Roman"/>
                <w:noProof/>
              </w:rPr>
              <w:t>4.1. Kiến trúc hệ thống tổng thể</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_Toc236182809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15</w:t>
            </w:r>
            <w:r w:rsidRPr="00551AF3">
              <w:rPr>
                <w:rFonts w:cs="Times New Roman"/>
                <w:noProof/>
                <w:webHidden/>
              </w:rPr>
              <w:fldChar w:fldCharType="end"/>
            </w:r>
          </w:hyperlink>
        </w:p>
        <w:p w14:paraId="67C38E8D"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10" w:history="1">
            <w:r w:rsidRPr="00551AF3">
              <w:rPr>
                <w:rStyle w:val="Hyperlink"/>
                <w:rFonts w:cs="Times New Roman"/>
                <w:noProof/>
              </w:rPr>
              <w:t>4.2. Luồng thực thi phương pháp Lọc nội dung</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_Toc236182810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16</w:t>
            </w:r>
            <w:r w:rsidRPr="00551AF3">
              <w:rPr>
                <w:rFonts w:cs="Times New Roman"/>
                <w:noProof/>
                <w:webHidden/>
              </w:rPr>
              <w:fldChar w:fldCharType="end"/>
            </w:r>
          </w:hyperlink>
        </w:p>
        <w:p w14:paraId="54409CF9"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11" w:history="1">
            <w:r w:rsidRPr="00551AF3">
              <w:rPr>
                <w:rStyle w:val="Hyperlink"/>
                <w:rFonts w:cs="Times New Roman"/>
                <w:noProof/>
              </w:rPr>
              <w:t>4.3. Luồng thực thi Phân rã ma trận</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_Toc236182811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17</w:t>
            </w:r>
            <w:r w:rsidRPr="00551AF3">
              <w:rPr>
                <w:rFonts w:cs="Times New Roman"/>
                <w:noProof/>
                <w:webHidden/>
              </w:rPr>
              <w:fldChar w:fldCharType="end"/>
            </w:r>
          </w:hyperlink>
        </w:p>
        <w:p w14:paraId="4DD2EFEC"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12" w:history="1">
            <w:r w:rsidRPr="00551AF3">
              <w:rPr>
                <w:rStyle w:val="Hyperlink"/>
                <w:rFonts w:cs="Times New Roman"/>
                <w:noProof/>
              </w:rPr>
              <w:t>4.4. Luồng thực thi Phương pháp Lai</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_Toc236182812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19</w:t>
            </w:r>
            <w:r w:rsidRPr="00551AF3">
              <w:rPr>
                <w:rFonts w:cs="Times New Roman"/>
                <w:noProof/>
                <w:webHidden/>
              </w:rPr>
              <w:fldChar w:fldCharType="end"/>
            </w:r>
          </w:hyperlink>
        </w:p>
        <w:p w14:paraId="304B070E"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13" w:history="1">
            <w:r w:rsidRPr="00551AF3">
              <w:rPr>
                <w:rStyle w:val="Hyperlink"/>
                <w:rFonts w:cs="Times New Roman"/>
                <w:noProof/>
              </w:rPr>
              <w:t>4.5. Luồng thực thi Mạng nơ-ron đồ thị LightGCN</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_Toc236182813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20</w:t>
            </w:r>
            <w:r w:rsidRPr="00551AF3">
              <w:rPr>
                <w:rFonts w:cs="Times New Roman"/>
                <w:noProof/>
                <w:webHidden/>
              </w:rPr>
              <w:fldChar w:fldCharType="end"/>
            </w:r>
          </w:hyperlink>
        </w:p>
        <w:p w14:paraId="495A6127"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14" w:history="1">
            <w:r w:rsidRPr="00551AF3">
              <w:rPr>
                <w:rStyle w:val="Hyperlink"/>
                <w:rFonts w:cs="Times New Roman"/>
                <w:noProof/>
              </w:rPr>
              <w:t>4.6. Quy trình Huấn luyện và Đánh giá tổng thể</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_Toc236182814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22</w:t>
            </w:r>
            <w:r w:rsidRPr="00551AF3">
              <w:rPr>
                <w:rFonts w:cs="Times New Roman"/>
                <w:noProof/>
                <w:webHidden/>
              </w:rPr>
              <w:fldChar w:fldCharType="end"/>
            </w:r>
          </w:hyperlink>
        </w:p>
        <w:p w14:paraId="2B4DF06F" w14:textId="77777777" w:rsidR="00551AF3" w:rsidRPr="00551AF3" w:rsidRDefault="00551AF3" w:rsidP="00551AF3">
          <w:pPr>
            <w:pStyle w:val="TOC1"/>
            <w:tabs>
              <w:tab w:val="right" w:leader="dot" w:pos="9350"/>
            </w:tabs>
            <w:rPr>
              <w:rFonts w:eastAsiaTheme="minorEastAsia" w:cs="Times New Roman"/>
              <w:noProof/>
              <w:kern w:val="2"/>
              <w:szCs w:val="24"/>
              <w14:ligatures w14:val="standardContextual"/>
            </w:rPr>
          </w:pPr>
          <w:hyperlink w:anchor="_Toc236182815" w:history="1">
            <w:r w:rsidRPr="00551AF3">
              <w:rPr>
                <w:rStyle w:val="Hyperlink"/>
                <w:rFonts w:cs="Times New Roman"/>
                <w:noProof/>
              </w:rPr>
              <w:t>CHƯƠNG V: THỰC NGHIỆM VÀ ĐÁNH GIÁ</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_Toc236182815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24</w:t>
            </w:r>
            <w:r w:rsidRPr="00551AF3">
              <w:rPr>
                <w:rFonts w:cs="Times New Roman"/>
                <w:noProof/>
                <w:webHidden/>
              </w:rPr>
              <w:fldChar w:fldCharType="end"/>
            </w:r>
          </w:hyperlink>
        </w:p>
        <w:p w14:paraId="680D8EF0"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16" w:history="1">
            <w:r w:rsidRPr="00551AF3">
              <w:rPr>
                <w:rStyle w:val="Hyperlink"/>
                <w:rFonts w:cs="Times New Roman"/>
                <w:noProof/>
              </w:rPr>
              <w:t>5.1. Thiết lập thực nghiệm và Đặc tả các Bộ dữ liệu</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_Toc236182816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24</w:t>
            </w:r>
            <w:r w:rsidRPr="00551AF3">
              <w:rPr>
                <w:rFonts w:cs="Times New Roman"/>
                <w:noProof/>
                <w:webHidden/>
              </w:rPr>
              <w:fldChar w:fldCharType="end"/>
            </w:r>
          </w:hyperlink>
        </w:p>
        <w:p w14:paraId="6B318B5D" w14:textId="77777777" w:rsidR="00551AF3" w:rsidRPr="00551AF3" w:rsidRDefault="00551AF3" w:rsidP="00551AF3">
          <w:pPr>
            <w:pStyle w:val="TOC3"/>
            <w:tabs>
              <w:tab w:val="right" w:leader="dot" w:pos="9350"/>
            </w:tabs>
            <w:rPr>
              <w:rFonts w:eastAsiaTheme="minorEastAsia" w:cs="Times New Roman"/>
              <w:noProof/>
              <w:kern w:val="2"/>
              <w:szCs w:val="24"/>
              <w14:ligatures w14:val="standardContextual"/>
            </w:rPr>
          </w:pPr>
          <w:hyperlink w:anchor="_Toc236182817" w:history="1">
            <w:r w:rsidRPr="00551AF3">
              <w:rPr>
                <w:rStyle w:val="Hyperlink"/>
                <w:rFonts w:cs="Times New Roman"/>
                <w:noProof/>
              </w:rPr>
              <w:t>5.1.1 Tổng quan 3 bộ dữ liệu chuẩn quốc tế:</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_Toc236182817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24</w:t>
            </w:r>
            <w:r w:rsidRPr="00551AF3">
              <w:rPr>
                <w:rFonts w:cs="Times New Roman"/>
                <w:noProof/>
                <w:webHidden/>
              </w:rPr>
              <w:fldChar w:fldCharType="end"/>
            </w:r>
          </w:hyperlink>
        </w:p>
        <w:p w14:paraId="66BC6A7D" w14:textId="77777777" w:rsidR="00551AF3" w:rsidRPr="00551AF3" w:rsidRDefault="00551AF3" w:rsidP="00551AF3">
          <w:pPr>
            <w:pStyle w:val="TOC3"/>
            <w:tabs>
              <w:tab w:val="right" w:leader="dot" w:pos="9350"/>
            </w:tabs>
            <w:rPr>
              <w:rFonts w:eastAsiaTheme="minorEastAsia" w:cs="Times New Roman"/>
              <w:noProof/>
              <w:kern w:val="2"/>
              <w:szCs w:val="24"/>
              <w14:ligatures w14:val="standardContextual"/>
            </w:rPr>
          </w:pPr>
          <w:hyperlink w:anchor="_Toc236182818" w:history="1">
            <w:r w:rsidRPr="00551AF3">
              <w:rPr>
                <w:rStyle w:val="Hyperlink"/>
                <w:rFonts w:cs="Times New Roman"/>
                <w:noProof/>
              </w:rPr>
              <w:t>5.1.2 Bảng đặc tả thông số thống kê đối chiếu:</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_Toc236182818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24</w:t>
            </w:r>
            <w:r w:rsidRPr="00551AF3">
              <w:rPr>
                <w:rFonts w:cs="Times New Roman"/>
                <w:noProof/>
                <w:webHidden/>
              </w:rPr>
              <w:fldChar w:fldCharType="end"/>
            </w:r>
          </w:hyperlink>
        </w:p>
        <w:p w14:paraId="654E396A" w14:textId="77777777" w:rsidR="00551AF3" w:rsidRPr="00551AF3" w:rsidRDefault="00551AF3" w:rsidP="00551AF3">
          <w:pPr>
            <w:pStyle w:val="TOC3"/>
            <w:tabs>
              <w:tab w:val="right" w:leader="dot" w:pos="9350"/>
            </w:tabs>
            <w:rPr>
              <w:rFonts w:eastAsiaTheme="minorEastAsia" w:cs="Times New Roman"/>
              <w:noProof/>
              <w:kern w:val="2"/>
              <w:szCs w:val="24"/>
              <w14:ligatures w14:val="standardContextual"/>
            </w:rPr>
          </w:pPr>
          <w:hyperlink w:anchor="_Toc236182819" w:history="1">
            <w:r w:rsidRPr="00551AF3">
              <w:rPr>
                <w:rStyle w:val="Hyperlink"/>
                <w:rFonts w:cs="Times New Roman"/>
                <w:noProof/>
              </w:rPr>
              <w:t>5.1.3 Quy trình tiền xử lý dữ liệu:</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_Toc236182819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25</w:t>
            </w:r>
            <w:r w:rsidRPr="00551AF3">
              <w:rPr>
                <w:rFonts w:cs="Times New Roman"/>
                <w:noProof/>
                <w:webHidden/>
              </w:rPr>
              <w:fldChar w:fldCharType="end"/>
            </w:r>
          </w:hyperlink>
        </w:p>
        <w:p w14:paraId="04FD88F4" w14:textId="77777777" w:rsidR="00551AF3" w:rsidRPr="00551AF3" w:rsidRDefault="00551AF3" w:rsidP="00551AF3">
          <w:pPr>
            <w:pStyle w:val="TOC3"/>
            <w:tabs>
              <w:tab w:val="right" w:leader="dot" w:pos="9350"/>
            </w:tabs>
            <w:rPr>
              <w:rFonts w:eastAsiaTheme="minorEastAsia" w:cs="Times New Roman"/>
              <w:noProof/>
              <w:kern w:val="2"/>
              <w:szCs w:val="24"/>
              <w14:ligatures w14:val="standardContextual"/>
            </w:rPr>
          </w:pPr>
          <w:hyperlink w:anchor="_Toc236182820" w:history="1">
            <w:r w:rsidRPr="00551AF3">
              <w:rPr>
                <w:rStyle w:val="Hyperlink"/>
                <w:rFonts w:cs="Times New Roman"/>
                <w:noProof/>
              </w:rPr>
              <w:t>5.1.4 Thiết lập Tham số hệ thống:</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_Toc236182820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25</w:t>
            </w:r>
            <w:r w:rsidRPr="00551AF3">
              <w:rPr>
                <w:rFonts w:cs="Times New Roman"/>
                <w:noProof/>
                <w:webHidden/>
              </w:rPr>
              <w:fldChar w:fldCharType="end"/>
            </w:r>
          </w:hyperlink>
        </w:p>
        <w:p w14:paraId="0D7BAC45"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21" w:history="1">
            <w:r w:rsidRPr="00551AF3">
              <w:rPr>
                <w:rStyle w:val="Hyperlink"/>
                <w:rFonts w:cs="Times New Roman"/>
                <w:noProof/>
              </w:rPr>
              <w:t>5.2. Hệ thống các Độ đo Đánh giá Tiêu chuẩn</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_Toc236182821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26</w:t>
            </w:r>
            <w:r w:rsidRPr="00551AF3">
              <w:rPr>
                <w:rFonts w:cs="Times New Roman"/>
                <w:noProof/>
                <w:webHidden/>
              </w:rPr>
              <w:fldChar w:fldCharType="end"/>
            </w:r>
          </w:hyperlink>
        </w:p>
        <w:p w14:paraId="5C8C8C4F"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22" w:history="1">
            <w:r w:rsidRPr="00551AF3">
              <w:rPr>
                <w:rStyle w:val="Hyperlink"/>
                <w:rFonts w:cs="Times New Roman"/>
                <w:noProof/>
              </w:rPr>
              <w:t>5.3. Kết quả thực nghiệm trên MovieLens</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_Toc236182822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26</w:t>
            </w:r>
            <w:r w:rsidRPr="00551AF3">
              <w:rPr>
                <w:rFonts w:cs="Times New Roman"/>
                <w:noProof/>
                <w:webHidden/>
              </w:rPr>
              <w:fldChar w:fldCharType="end"/>
            </w:r>
          </w:hyperlink>
        </w:p>
        <w:p w14:paraId="16EFAA36"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23" w:history="1">
            <w:r w:rsidRPr="00551AF3">
              <w:rPr>
                <w:rStyle w:val="Hyperlink"/>
                <w:rFonts w:cs="Times New Roman"/>
                <w:noProof/>
              </w:rPr>
              <w:t>5.4. Kết quả thực nghiệm trên Last.fm</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_Toc236182823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28</w:t>
            </w:r>
            <w:r w:rsidRPr="00551AF3">
              <w:rPr>
                <w:rFonts w:cs="Times New Roman"/>
                <w:noProof/>
                <w:webHidden/>
              </w:rPr>
              <w:fldChar w:fldCharType="end"/>
            </w:r>
          </w:hyperlink>
        </w:p>
        <w:p w14:paraId="0361A898"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24" w:history="1">
            <w:r w:rsidRPr="00551AF3">
              <w:rPr>
                <w:rStyle w:val="Hyperlink"/>
                <w:rFonts w:cs="Times New Roman"/>
                <w:noProof/>
              </w:rPr>
              <w:t>5.5. Kết quả thực nghiệm trên Amazon Musical Instruments</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_Toc236182824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29</w:t>
            </w:r>
            <w:r w:rsidRPr="00551AF3">
              <w:rPr>
                <w:rFonts w:cs="Times New Roman"/>
                <w:noProof/>
                <w:webHidden/>
              </w:rPr>
              <w:fldChar w:fldCharType="end"/>
            </w:r>
          </w:hyperlink>
        </w:p>
        <w:p w14:paraId="548D93ED" w14:textId="77777777" w:rsidR="00551AF3" w:rsidRPr="00551AF3" w:rsidRDefault="00551AF3" w:rsidP="00551AF3">
          <w:pPr>
            <w:pStyle w:val="TOC2"/>
            <w:tabs>
              <w:tab w:val="right" w:leader="dot" w:pos="9350"/>
            </w:tabs>
            <w:rPr>
              <w:rFonts w:eastAsiaTheme="minorEastAsia" w:cs="Times New Roman"/>
              <w:noProof/>
              <w:kern w:val="2"/>
              <w:szCs w:val="24"/>
              <w14:ligatures w14:val="standardContextual"/>
            </w:rPr>
          </w:pPr>
          <w:hyperlink w:anchor="_Toc236182825" w:history="1">
            <w:r w:rsidRPr="00551AF3">
              <w:rPr>
                <w:rStyle w:val="Hyperlink"/>
                <w:rFonts w:cs="Times New Roman"/>
                <w:noProof/>
              </w:rPr>
              <w:t>5.6. Phân tích So sánh Tổng hợp và Đánh giá Tính Tổng quát</w:t>
            </w:r>
            <w:r w:rsidRPr="00551AF3">
              <w:rPr>
                <w:rFonts w:cs="Times New Roman"/>
                <w:noProof/>
                <w:webHidden/>
              </w:rPr>
              <w:tab/>
            </w:r>
            <w:r w:rsidRPr="00551AF3">
              <w:rPr>
                <w:rFonts w:cs="Times New Roman"/>
                <w:noProof/>
                <w:webHidden/>
              </w:rPr>
              <w:fldChar w:fldCharType="begin"/>
            </w:r>
            <w:r w:rsidRPr="00551AF3">
              <w:rPr>
                <w:rFonts w:cs="Times New Roman"/>
                <w:noProof/>
                <w:webHidden/>
              </w:rPr>
              <w:instrText xml:space="preserve"> PAGEREF _Toc236182825 \h </w:instrText>
            </w:r>
            <w:r w:rsidRPr="00551AF3">
              <w:rPr>
                <w:rFonts w:cs="Times New Roman"/>
                <w:noProof/>
                <w:webHidden/>
              </w:rPr>
            </w:r>
            <w:r w:rsidRPr="00551AF3">
              <w:rPr>
                <w:rFonts w:cs="Times New Roman"/>
                <w:noProof/>
                <w:webHidden/>
              </w:rPr>
              <w:fldChar w:fldCharType="separate"/>
            </w:r>
            <w:r w:rsidRPr="00551AF3">
              <w:rPr>
                <w:rFonts w:cs="Times New Roman"/>
                <w:noProof/>
                <w:webHidden/>
              </w:rPr>
              <w:t>30</w:t>
            </w:r>
            <w:r w:rsidRPr="00551AF3">
              <w:rPr>
                <w:rFonts w:cs="Times New Roman"/>
                <w:noProof/>
                <w:webHidden/>
              </w:rPr>
              <w:fldChar w:fldCharType="end"/>
            </w:r>
          </w:hyperlink>
        </w:p>
        <w:p w14:paraId="56E9A2B1" w14:textId="4F8A4CB7" w:rsidR="00551AF3" w:rsidRDefault="00551AF3" w:rsidP="00551AF3">
          <w:r w:rsidRPr="00551AF3">
            <w:rPr>
              <w:rFonts w:ascii="Times New Roman" w:hAnsi="Times New Roman" w:cs="Times New Roman"/>
              <w:b/>
              <w:noProof/>
            </w:rPr>
            <w:lastRenderedPageBreak/>
            <w:fldChar w:fldCharType="end"/>
          </w:r>
        </w:p>
      </w:sdtContent>
    </w:sdt>
    <w:p w14:paraId="3B0B1EB4" w14:textId="40B22952" w:rsidR="00F87243" w:rsidRPr="008B1034" w:rsidRDefault="00F87243" w:rsidP="006C3826">
      <w:pPr>
        <w:pStyle w:val="Heading1"/>
      </w:pPr>
      <w:bookmarkStart w:id="0" w:name="_Toc236182796"/>
      <w:r w:rsidRPr="008B1034">
        <w:t>CHƯƠNG I: ĐẶT VẤN ĐỀ VÀ MỤC TIÊU</w:t>
      </w:r>
      <w:bookmarkEnd w:id="0"/>
    </w:p>
    <w:p w14:paraId="34A5A899" w14:textId="77777777" w:rsidR="00F87243" w:rsidRPr="008B1034" w:rsidRDefault="00F87243" w:rsidP="00F87243">
      <w:pPr>
        <w:pStyle w:val="Heading2"/>
      </w:pPr>
      <w:bookmarkStart w:id="1" w:name="_Toc236182797"/>
      <w:r w:rsidRPr="008B1034">
        <w:t>1.1. Đặt vấn đề</w:t>
      </w:r>
      <w:bookmarkEnd w:id="1"/>
    </w:p>
    <w:p w14:paraId="5241BAD1" w14:textId="05F352B3" w:rsidR="00F87243" w:rsidRPr="008B1034" w:rsidRDefault="00F87243" w:rsidP="00F87243">
      <w:pPr>
        <w:rPr>
          <w:rFonts w:ascii="Times New Roman" w:hAnsi="Times New Roman" w:cs="Times New Roman"/>
        </w:rPr>
      </w:pPr>
      <w:r w:rsidRPr="008B1034">
        <w:rPr>
          <w:rFonts w:ascii="Times New Roman" w:hAnsi="Times New Roman" w:cs="Times New Roman"/>
        </w:rPr>
        <w:t>Trong kỷ nguyên số hiện nay, sự phát triển mạnh mẽ của Internet và các nền tảng công nghệ đã tạo ra một khối lượng dữ liệu khổng lồ. Điều này dẫn đến một vấn đề phổ biến được gọi là hiện tượng "quá tải thông tin". Người dùng khi truy cập vào các nền tảng thương mại điện tử, dịch vụ giải trí hay mạng xã hội thường xuyên phải đối mặt với hàng triệu sản phẩm, nội dung, hoặc dịch vụ (được gọi chung là các Item). Việc phải tự tìm kiếm và chọn lọc ra những Item thực sự phù hợp với nhu cầu và sở thích cá nhân giữa một "biển" thông tin trở nên vô cùng khó khăn và mất thời gian.</w:t>
      </w:r>
    </w:p>
    <w:p w14:paraId="3EA8B779" w14:textId="77777777" w:rsidR="00F87243" w:rsidRPr="008B1034" w:rsidRDefault="00F87243" w:rsidP="00F87243">
      <w:pPr>
        <w:rPr>
          <w:rFonts w:ascii="Times New Roman" w:hAnsi="Times New Roman" w:cs="Times New Roman"/>
        </w:rPr>
      </w:pPr>
      <w:r w:rsidRPr="008B1034">
        <w:rPr>
          <w:rFonts w:ascii="Times New Roman" w:hAnsi="Times New Roman" w:cs="Times New Roman"/>
        </w:rPr>
        <w:t>Từ góc độ của các nhà cung cấp dịch vụ, nếu không thể giúp người dùng nhanh chóng tìm thấy những Item họ mong muốn, nền tảng sẽ dễ dàng đánh mất khách hàng, làm giảm trải nghiệm người dùng và ảnh hưởng trực tiếp đến doanh thu.</w:t>
      </w:r>
    </w:p>
    <w:p w14:paraId="699364BC" w14:textId="38FADFE2" w:rsidR="00F87243" w:rsidRPr="008B1034" w:rsidRDefault="00F87243" w:rsidP="00F87243">
      <w:pPr>
        <w:rPr>
          <w:rFonts w:ascii="Times New Roman" w:hAnsi="Times New Roman" w:cs="Times New Roman"/>
        </w:rPr>
      </w:pPr>
      <w:r w:rsidRPr="008B1034">
        <w:rPr>
          <w:rFonts w:ascii="Times New Roman" w:hAnsi="Times New Roman" w:cs="Times New Roman"/>
        </w:rPr>
        <w:t>Để giải quyết bài toán này, Hệ tư vấn (Recommender Systems) ra đời như một giải pháp công nghệ tất yếu. Hệ tư vấn đóng vai trò như một bộ lọc thông minh, tự động phân tích hành vi trong quá khứ, sở thích và ngữ cảnh của người dùng để trích xuất ra một danh sách các Item (Top-K Items) có khả năng được người dùng quan tâm nhất. Một hệ tư vấn tốt không chỉ giúp người dùng tiết kiệm thời gian tìm kiếm mà còn giúp nền tảng tăng cường độ gắn kết (user engagement) và tối ưu hóa lợi nhuận.</w:t>
      </w:r>
    </w:p>
    <w:p w14:paraId="568C80F3" w14:textId="77777777" w:rsidR="00F87243" w:rsidRPr="008B1034" w:rsidRDefault="00F87243" w:rsidP="00F87243">
      <w:pPr>
        <w:pStyle w:val="Heading2"/>
      </w:pPr>
      <w:bookmarkStart w:id="2" w:name="_Toc236182798"/>
      <w:r w:rsidRPr="008B1034">
        <w:t>1.2. Mục tiêu nghiên cứu</w:t>
      </w:r>
      <w:bookmarkEnd w:id="2"/>
    </w:p>
    <w:p w14:paraId="673BBF65" w14:textId="77777777" w:rsidR="00F87243" w:rsidRPr="008B1034" w:rsidRDefault="00F87243" w:rsidP="00F87243">
      <w:pPr>
        <w:rPr>
          <w:rFonts w:ascii="Times New Roman" w:hAnsi="Times New Roman" w:cs="Times New Roman"/>
        </w:rPr>
      </w:pPr>
      <w:r w:rsidRPr="008B1034">
        <w:rPr>
          <w:rFonts w:ascii="Times New Roman" w:hAnsi="Times New Roman" w:cs="Times New Roman"/>
        </w:rPr>
        <w:t>Xuất phát từ nhu cầu thực tiễn của bài toán gợi ý Item cho người dùng, đồ án này được thực hiện với các mục tiêu cụ thể như sau:</w:t>
      </w:r>
    </w:p>
    <w:p w14:paraId="7A2A6CB7" w14:textId="36681636" w:rsidR="00F87243" w:rsidRPr="008B1034" w:rsidRDefault="00F87243">
      <w:pPr>
        <w:numPr>
          <w:ilvl w:val="0"/>
          <w:numId w:val="8"/>
        </w:numPr>
        <w:rPr>
          <w:rFonts w:ascii="Times New Roman" w:hAnsi="Times New Roman" w:cs="Times New Roman"/>
        </w:rPr>
      </w:pPr>
      <w:r w:rsidRPr="008B1034">
        <w:rPr>
          <w:rFonts w:ascii="Times New Roman" w:hAnsi="Times New Roman" w:cs="Times New Roman"/>
        </w:rPr>
        <w:t>Nghiên cứu cơ sở lý thuyết: Tìm hiểu sâu về kiến trúc tổng quát của hệ tư vấn và các phương pháp tiếp cận phổ biến hiện nay, bao gồm: Lọc theo nội dung (Content-Based Filtering), Lọc cộng tác (Collaborative Filtering), Phương pháp Lai (Hybrid).</w:t>
      </w:r>
    </w:p>
    <w:p w14:paraId="48999F51" w14:textId="11258F1F" w:rsidR="00F87243" w:rsidRPr="008B1034" w:rsidRDefault="00F87243">
      <w:pPr>
        <w:numPr>
          <w:ilvl w:val="0"/>
          <w:numId w:val="8"/>
        </w:numPr>
        <w:rPr>
          <w:rFonts w:ascii="Times New Roman" w:hAnsi="Times New Roman" w:cs="Times New Roman"/>
        </w:rPr>
      </w:pPr>
      <w:r w:rsidRPr="008B1034">
        <w:rPr>
          <w:rFonts w:ascii="Times New Roman" w:hAnsi="Times New Roman" w:cs="Times New Roman"/>
        </w:rPr>
        <w:t xml:space="preserve">Nghiên cứu phương pháp nâng cao: Đi sâu tìm hiểu và mô hình hóa phương pháp mạng nơ-ron đồ thị (Graph Neural Networks - GNN), cụ thể là mô hình LightGCN để khai thác thông tin lan truyền trên đồ thị </w:t>
      </w:r>
      <w:r w:rsidR="003B5073" w:rsidRPr="008B1034">
        <w:rPr>
          <w:rFonts w:ascii="Times New Roman" w:hAnsi="Times New Roman" w:cs="Times New Roman"/>
        </w:rPr>
        <w:t>lưỡng phân</w:t>
      </w:r>
      <w:r w:rsidRPr="008B1034">
        <w:rPr>
          <w:rFonts w:ascii="Times New Roman" w:hAnsi="Times New Roman" w:cs="Times New Roman"/>
        </w:rPr>
        <w:t>.</w:t>
      </w:r>
    </w:p>
    <w:p w14:paraId="4881C390" w14:textId="77777777" w:rsidR="00F87243" w:rsidRPr="008B1034" w:rsidRDefault="00F87243">
      <w:pPr>
        <w:numPr>
          <w:ilvl w:val="0"/>
          <w:numId w:val="8"/>
        </w:numPr>
        <w:rPr>
          <w:rFonts w:ascii="Times New Roman" w:hAnsi="Times New Roman" w:cs="Times New Roman"/>
        </w:rPr>
      </w:pPr>
      <w:r w:rsidRPr="008B1034">
        <w:rPr>
          <w:rFonts w:ascii="Times New Roman" w:hAnsi="Times New Roman" w:cs="Times New Roman"/>
        </w:rPr>
        <w:t>Cài đặt và thực nghiệm: Triển khai cài đặt mã nguồn cho các phương pháp kể trên. Tiến hành huấn luyện và kiểm thử các mô hình trên một bộ dữ liệu tiêu chuẩn đã được công bố rộng rãi trong giới học thuật.</w:t>
      </w:r>
    </w:p>
    <w:p w14:paraId="35383CB0" w14:textId="77777777" w:rsidR="00F87243" w:rsidRPr="008B1034" w:rsidRDefault="00F87243">
      <w:pPr>
        <w:numPr>
          <w:ilvl w:val="0"/>
          <w:numId w:val="8"/>
        </w:numPr>
        <w:rPr>
          <w:rFonts w:ascii="Times New Roman" w:hAnsi="Times New Roman" w:cs="Times New Roman"/>
        </w:rPr>
      </w:pPr>
      <w:r w:rsidRPr="008B1034">
        <w:rPr>
          <w:rFonts w:ascii="Times New Roman" w:hAnsi="Times New Roman" w:cs="Times New Roman"/>
        </w:rPr>
        <w:t>Đánh giá và so sánh: Sử dụng các độ đo quy chuẩn (Precision, Recall, NDCG...) để so sánh hiệu năng giữa các mô hình, từ đó đưa ra phân tích, giải thích về tính hiệu quả của từng phương pháp đối với bài toán gợi ý.</w:t>
      </w:r>
    </w:p>
    <w:p w14:paraId="497CE974" w14:textId="77777777" w:rsidR="00F87243" w:rsidRPr="008B1034" w:rsidRDefault="00F87243" w:rsidP="00F87243">
      <w:pPr>
        <w:pStyle w:val="Heading2"/>
      </w:pPr>
      <w:bookmarkStart w:id="3" w:name="_Toc236182799"/>
      <w:r w:rsidRPr="008B1034">
        <w:lastRenderedPageBreak/>
        <w:t>1.3. Phạm vi nghiên cứu</w:t>
      </w:r>
      <w:bookmarkEnd w:id="3"/>
    </w:p>
    <w:p w14:paraId="5814E5D9" w14:textId="77777777" w:rsidR="00F87243" w:rsidRPr="008B1034" w:rsidRDefault="00F87243" w:rsidP="00F87243">
      <w:pPr>
        <w:rPr>
          <w:rFonts w:ascii="Times New Roman" w:hAnsi="Times New Roman" w:cs="Times New Roman"/>
        </w:rPr>
      </w:pPr>
      <w:r w:rsidRPr="008B1034">
        <w:rPr>
          <w:rFonts w:ascii="Times New Roman" w:hAnsi="Times New Roman" w:cs="Times New Roman"/>
        </w:rPr>
        <w:t>Để đảm bảo tính tập trung và độ chính xác của thực nghiệm, báo cáo giới hạn phạm vi nghiên cứu ở các khía cạnh sau:</w:t>
      </w:r>
    </w:p>
    <w:p w14:paraId="34C2A673" w14:textId="77777777" w:rsidR="00F87243" w:rsidRPr="008B1034" w:rsidRDefault="00F87243">
      <w:pPr>
        <w:numPr>
          <w:ilvl w:val="0"/>
          <w:numId w:val="7"/>
        </w:numPr>
        <w:rPr>
          <w:rFonts w:ascii="Times New Roman" w:hAnsi="Times New Roman" w:cs="Times New Roman"/>
        </w:rPr>
      </w:pPr>
      <w:r w:rsidRPr="008B1034">
        <w:rPr>
          <w:rFonts w:ascii="Times New Roman" w:hAnsi="Times New Roman" w:cs="Times New Roman"/>
        </w:rPr>
        <w:t>Về thuật toán: Tập trung triển khai các thuật toán đại diện cho từng phương pháp (Cosine Similarity cho Content-Based, Matrix Factorization cho Lọc cộng tác, Late Fusion cho Hybrid và LightGCN cho mạng đồ thị).</w:t>
      </w:r>
    </w:p>
    <w:p w14:paraId="2A7863D8" w14:textId="77777777" w:rsidR="00F87243" w:rsidRPr="008B1034" w:rsidRDefault="00F87243">
      <w:pPr>
        <w:numPr>
          <w:ilvl w:val="0"/>
          <w:numId w:val="7"/>
        </w:numPr>
        <w:rPr>
          <w:rFonts w:ascii="Times New Roman" w:hAnsi="Times New Roman" w:cs="Times New Roman"/>
        </w:rPr>
      </w:pPr>
      <w:r w:rsidRPr="008B1034">
        <w:rPr>
          <w:rFonts w:ascii="Times New Roman" w:hAnsi="Times New Roman" w:cs="Times New Roman"/>
        </w:rPr>
        <w:t>Về dữ liệu: Đồ án không thu thập dữ liệu thô từ môi trường thực tế (như các website đặc thù) mà sử dụng bộ dữ liệu công khai chuẩn mực (ví dụ: MovieLens) nhằm đảm bảo tính khách quan, có khả năng tái tạo (reproducibility) và tránh các nhiễu dữ liệu không mong muốn.</w:t>
      </w:r>
    </w:p>
    <w:p w14:paraId="679B15AE" w14:textId="77777777" w:rsidR="00F87243" w:rsidRPr="008B1034" w:rsidRDefault="00F87243">
      <w:pPr>
        <w:numPr>
          <w:ilvl w:val="0"/>
          <w:numId w:val="7"/>
        </w:numPr>
        <w:rPr>
          <w:rFonts w:ascii="Times New Roman" w:hAnsi="Times New Roman" w:cs="Times New Roman"/>
        </w:rPr>
      </w:pPr>
      <w:r w:rsidRPr="008B1034">
        <w:rPr>
          <w:rFonts w:ascii="Times New Roman" w:hAnsi="Times New Roman" w:cs="Times New Roman"/>
        </w:rPr>
        <w:t>Về đánh giá: Chỉ tập trung đánh giá hiệu năng (accuracy, ranking quality) của hệ thống thông qua các công thức toán học và độ đo định lượng, không đánh giá qua khảo sát người dùng thực tế (A/B Testing) do giới hạn về mặt thời gian và tài nguyên.</w:t>
      </w:r>
    </w:p>
    <w:p w14:paraId="012898D8" w14:textId="77777777" w:rsidR="00742E9C" w:rsidRPr="008B1034" w:rsidRDefault="00742E9C" w:rsidP="006C3826">
      <w:pPr>
        <w:pStyle w:val="Heading1"/>
      </w:pPr>
      <w:bookmarkStart w:id="4" w:name="_Toc236182800"/>
      <w:r w:rsidRPr="008B1034">
        <w:t>CHƯƠNG II: TỔNG QUAN HỆ TƯ VẤN</w:t>
      </w:r>
      <w:bookmarkEnd w:id="4"/>
    </w:p>
    <w:p w14:paraId="0D7C4D65" w14:textId="77777777" w:rsidR="00742E9C" w:rsidRPr="008B1034" w:rsidRDefault="00742E9C" w:rsidP="00742E9C">
      <w:pPr>
        <w:pStyle w:val="Heading2"/>
      </w:pPr>
      <w:bookmarkStart w:id="5" w:name="_Toc236182801"/>
      <w:r w:rsidRPr="008B1034">
        <w:t>2.1. Định nghĩa và mô hình hóa bài toán tổng quát</w:t>
      </w:r>
      <w:bookmarkEnd w:id="5"/>
    </w:p>
    <w:p w14:paraId="74B1D4A3" w14:textId="7734C082" w:rsidR="00742E9C" w:rsidRPr="008B1034" w:rsidRDefault="00742E9C" w:rsidP="00742E9C">
      <w:pPr>
        <w:rPr>
          <w:rFonts w:ascii="Times New Roman" w:hAnsi="Times New Roman" w:cs="Times New Roman"/>
        </w:rPr>
      </w:pPr>
      <w:r w:rsidRPr="008B1034">
        <w:rPr>
          <w:rFonts w:ascii="Times New Roman" w:hAnsi="Times New Roman" w:cs="Times New Roman"/>
        </w:rPr>
        <w:t>Hệ tư vấn Recommender System là một dạng hệ thống lọc thông nhằm dự đoán "đánh giá" (rating) hoặc "mức độ ưu tiên" (preference) mà một người dùng sẽ dành cho một sản phẩm. Mục đích cốt lõi của hệ thống là tự động thu hẹp không gian tìm kiếm, mang lại những gợi ý mang tính cá nhân hóa cao nhất.</w:t>
      </w:r>
    </w:p>
    <w:p w14:paraId="6537585A" w14:textId="77777777" w:rsidR="00742E9C" w:rsidRPr="008B1034" w:rsidRDefault="00742E9C" w:rsidP="00742E9C">
      <w:pPr>
        <w:rPr>
          <w:rFonts w:ascii="Times New Roman" w:hAnsi="Times New Roman" w:cs="Times New Roman"/>
        </w:rPr>
      </w:pPr>
      <w:r w:rsidRPr="008B1034">
        <w:rPr>
          <w:rFonts w:ascii="Times New Roman" w:hAnsi="Times New Roman" w:cs="Times New Roman"/>
        </w:rPr>
        <w:t>Dưới góc độ toán học, bài toán gợi ý có thể được mô hình hóa tổng quát như sau:</w:t>
      </w:r>
    </w:p>
    <w:p w14:paraId="174562EB" w14:textId="5DC8913F" w:rsidR="00742E9C" w:rsidRPr="008B1034" w:rsidRDefault="00742E9C">
      <w:pPr>
        <w:numPr>
          <w:ilvl w:val="0"/>
          <w:numId w:val="9"/>
        </w:numPr>
        <w:rPr>
          <w:rFonts w:ascii="Times New Roman" w:hAnsi="Times New Roman" w:cs="Times New Roman"/>
        </w:rPr>
      </w:pPr>
      <w:r w:rsidRPr="008B1034">
        <w:rPr>
          <w:rFonts w:ascii="Times New Roman" w:hAnsi="Times New Roman" w:cs="Times New Roman"/>
          <w:b/>
          <w:bCs/>
        </w:rPr>
        <w:t>Tập hợp Người dùng (Users):</w:t>
      </w:r>
      <w:r w:rsidRPr="008B1034">
        <w:rPr>
          <w:rFonts w:ascii="Times New Roman" w:hAnsi="Times New Roman" w:cs="Times New Roman"/>
        </w:rPr>
        <w:t xml:space="preserve"> Ký hiệu là</w:t>
      </w:r>
      <w:r w:rsidR="003B7B52" w:rsidRPr="008B1034">
        <w:rPr>
          <w:rFonts w:ascii="Times New Roman" w:hAnsi="Times New Roman" w:cs="Times New Roman"/>
        </w:rPr>
        <w:t xml:space="preserve"> </w:t>
      </w:r>
      <w:r w:rsidRPr="008B1034">
        <w:rPr>
          <w:rFonts w:ascii="Times New Roman" w:hAnsi="Times New Roman" w:cs="Times New Roman"/>
        </w:rPr>
        <w:t xml:space="preserve"> </w:t>
      </w:r>
      <m:oMath>
        <m:r>
          <w:rPr>
            <w:rFonts w:ascii="Cambria Math" w:hAnsi="Cambria Math" w:cs="Times New Roman"/>
          </w:rPr>
          <m:t>U=</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M</m:t>
                </m:r>
              </m:sub>
            </m:sSub>
          </m:e>
        </m:d>
      </m:oMath>
      <w:r w:rsidRPr="008B1034">
        <w:rPr>
          <w:rFonts w:ascii="Times New Roman" w:hAnsi="Times New Roman" w:cs="Times New Roman"/>
        </w:rPr>
        <w:t xml:space="preserve">, trong đó </w:t>
      </w:r>
      <m:oMath>
        <m:r>
          <w:rPr>
            <w:rFonts w:ascii="Cambria Math" w:hAnsi="Cambria Math" w:cs="Times New Roman"/>
          </w:rPr>
          <m:t>M</m:t>
        </m:r>
      </m:oMath>
      <w:r w:rsidRPr="008B1034">
        <w:rPr>
          <w:rFonts w:ascii="Times New Roman" w:hAnsi="Times New Roman" w:cs="Times New Roman"/>
        </w:rPr>
        <w:t xml:space="preserve"> là tổng số người dùng.</w:t>
      </w:r>
    </w:p>
    <w:p w14:paraId="5BF08C43" w14:textId="07A4F145" w:rsidR="00742E9C" w:rsidRPr="008B1034" w:rsidRDefault="00742E9C">
      <w:pPr>
        <w:numPr>
          <w:ilvl w:val="0"/>
          <w:numId w:val="9"/>
        </w:numPr>
        <w:rPr>
          <w:rFonts w:ascii="Times New Roman" w:hAnsi="Times New Roman" w:cs="Times New Roman"/>
        </w:rPr>
      </w:pPr>
      <w:r w:rsidRPr="008B1034">
        <w:rPr>
          <w:rFonts w:ascii="Times New Roman" w:hAnsi="Times New Roman" w:cs="Times New Roman"/>
          <w:b/>
          <w:bCs/>
        </w:rPr>
        <w:t>Tập hợp Sản phẩm (Items):</w:t>
      </w:r>
      <w:r w:rsidRPr="008B1034">
        <w:rPr>
          <w:rFonts w:ascii="Times New Roman" w:hAnsi="Times New Roman" w:cs="Times New Roman"/>
        </w:rPr>
        <w:t xml:space="preserve"> Ký hiệu là</w:t>
      </w:r>
      <w:r w:rsidR="003B7B52" w:rsidRPr="008B1034">
        <w:rPr>
          <w:rFonts w:ascii="Times New Roman" w:hAnsi="Times New Roman" w:cs="Times New Roman"/>
        </w:rPr>
        <w:t xml:space="preserve"> </w:t>
      </w:r>
      <w:r w:rsidRPr="008B1034">
        <w:rPr>
          <w:rFonts w:ascii="Times New Roman" w:hAnsi="Times New Roman" w:cs="Times New Roman"/>
        </w:rPr>
        <w:t xml:space="preserve"> </w:t>
      </w:r>
      <m:oMath>
        <m:r>
          <w:rPr>
            <w:rFonts w:ascii="Cambria Math" w:hAnsi="Cambria Math" w:cs="Times New Roman"/>
          </w:rPr>
          <m:t>I=</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oMath>
      <w:r w:rsidRPr="008B1034">
        <w:rPr>
          <w:rFonts w:ascii="Times New Roman" w:hAnsi="Times New Roman" w:cs="Times New Roman"/>
        </w:rPr>
        <w:t xml:space="preserve">, trong đó </w:t>
      </w:r>
      <m:oMath>
        <m:r>
          <w:rPr>
            <w:rFonts w:ascii="Cambria Math" w:hAnsi="Cambria Math" w:cs="Times New Roman"/>
          </w:rPr>
          <m:t>N</m:t>
        </m:r>
      </m:oMath>
      <w:r w:rsidRPr="008B1034">
        <w:rPr>
          <w:rFonts w:ascii="Times New Roman" w:hAnsi="Times New Roman" w:cs="Times New Roman"/>
        </w:rPr>
        <w:t xml:space="preserve"> là tổng số sản phẩm.</w:t>
      </w:r>
    </w:p>
    <w:p w14:paraId="3641DDB4" w14:textId="48453656" w:rsidR="00742E9C" w:rsidRPr="008B1034" w:rsidRDefault="00742E9C">
      <w:pPr>
        <w:numPr>
          <w:ilvl w:val="0"/>
          <w:numId w:val="9"/>
        </w:numPr>
        <w:rPr>
          <w:rFonts w:ascii="Times New Roman" w:hAnsi="Times New Roman" w:cs="Times New Roman"/>
        </w:rPr>
      </w:pPr>
      <w:r w:rsidRPr="008B1034">
        <w:rPr>
          <w:rFonts w:ascii="Times New Roman" w:hAnsi="Times New Roman" w:cs="Times New Roman"/>
          <w:b/>
          <w:bCs/>
        </w:rPr>
        <w:t>Lịch sử tương tác (Interactions):</w:t>
      </w:r>
      <w:r w:rsidRPr="008B1034">
        <w:rPr>
          <w:rFonts w:ascii="Times New Roman" w:hAnsi="Times New Roman" w:cs="Times New Roman"/>
        </w:rPr>
        <w:t xml:space="preserve"> Được biểu diễn bằng một ma trận tương tác </w:t>
      </w:r>
      <m:oMath>
        <m:r>
          <w:rPr>
            <w:rFonts w:ascii="Cambria Math" w:hAnsi="Cambria Math" w:cs="Times New Roman"/>
          </w:rPr>
          <m:t>R</m:t>
        </m:r>
      </m:oMath>
      <w:r w:rsidRPr="008B1034">
        <w:rPr>
          <w:rFonts w:ascii="Times New Roman" w:hAnsi="Times New Roman" w:cs="Times New Roman"/>
        </w:rPr>
        <w:t xml:space="preserve"> kích thước </w:t>
      </w:r>
      <m:oMath>
        <m:r>
          <w:rPr>
            <w:rFonts w:ascii="Cambria Math" w:hAnsi="Cambria Math" w:cs="Times New Roman"/>
          </w:rPr>
          <m:t>M×N</m:t>
        </m:r>
      </m:oMath>
      <w:r w:rsidRPr="008B1034">
        <w:rPr>
          <w:rFonts w:ascii="Times New Roman" w:hAnsi="Times New Roman" w:cs="Times New Roman"/>
        </w:rPr>
        <w:t xml:space="preserve">. Một phần tử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u,i</m:t>
            </m:r>
          </m:sub>
        </m:sSub>
      </m:oMath>
      <w:r w:rsidRPr="008B1034">
        <w:rPr>
          <w:rFonts w:ascii="Times New Roman" w:hAnsi="Times New Roman" w:cs="Times New Roman"/>
        </w:rPr>
        <w:t xml:space="preserve"> trong ma trận thể hiện mức độ tương tác của người dùng </w:t>
      </w:r>
      <m:oMath>
        <m:r>
          <w:rPr>
            <w:rFonts w:ascii="Cambria Math" w:hAnsi="Cambria Math" w:cs="Times New Roman"/>
          </w:rPr>
          <m:t>u</m:t>
        </m:r>
      </m:oMath>
      <w:r w:rsidRPr="008B1034">
        <w:rPr>
          <w:rFonts w:ascii="Times New Roman" w:hAnsi="Times New Roman" w:cs="Times New Roman"/>
        </w:rPr>
        <w:t xml:space="preserve"> lên sản phẩm </w:t>
      </w:r>
      <m:oMath>
        <m:r>
          <w:rPr>
            <w:rFonts w:ascii="Cambria Math" w:hAnsi="Cambria Math" w:cs="Times New Roman"/>
          </w:rPr>
          <m:t>i</m:t>
        </m:r>
      </m:oMath>
      <w:r w:rsidRPr="008B1034">
        <w:rPr>
          <w:rFonts w:ascii="Times New Roman" w:hAnsi="Times New Roman" w:cs="Times New Roman"/>
        </w:rPr>
        <w:t>. Tương tác này có thể là dạng tường minh (Explicit feedback - ví dụ: chấm điểm 1-5 sao) hoặc dạng ẩn (Implicit feedback - ví dụ: click xem, thả tim, với giá trị 1 là đã tương tác và 0 là chưa tương tác).</w:t>
      </w:r>
    </w:p>
    <w:p w14:paraId="17E3036E" w14:textId="4FDD7A40" w:rsidR="00742E9C" w:rsidRPr="008B1034" w:rsidRDefault="00036387" w:rsidP="00742E9C">
      <w:pPr>
        <w:rPr>
          <w:rFonts w:ascii="Times New Roman" w:hAnsi="Times New Roman" w:cs="Times New Roman"/>
        </w:rPr>
      </w:pPr>
      <w:r w:rsidRPr="008B1034">
        <w:rPr>
          <w:rFonts w:ascii="Times New Roman" w:hAnsi="Times New Roman" w:cs="Times New Roman"/>
        </w:rPr>
        <w:t>Input</w:t>
      </w:r>
      <w:r w:rsidR="00742E9C" w:rsidRPr="008B1034">
        <w:rPr>
          <w:rFonts w:ascii="Times New Roman" w:hAnsi="Times New Roman" w:cs="Times New Roman"/>
        </w:rPr>
        <w:t>:</w:t>
      </w:r>
    </w:p>
    <w:p w14:paraId="7B075FE9" w14:textId="04A39F83" w:rsidR="00742E9C" w:rsidRPr="008B1034" w:rsidRDefault="00742E9C">
      <w:pPr>
        <w:numPr>
          <w:ilvl w:val="0"/>
          <w:numId w:val="10"/>
        </w:numPr>
        <w:rPr>
          <w:rFonts w:ascii="Times New Roman" w:hAnsi="Times New Roman" w:cs="Times New Roman"/>
        </w:rPr>
      </w:pPr>
      <w:r w:rsidRPr="008B1034">
        <w:rPr>
          <w:rFonts w:ascii="Times New Roman" w:hAnsi="Times New Roman" w:cs="Times New Roman"/>
        </w:rPr>
        <w:t xml:space="preserve">Ma trận tương tác </w:t>
      </w:r>
      <m:oMath>
        <m:r>
          <w:rPr>
            <w:rFonts w:ascii="Cambria Math" w:hAnsi="Cambria Math" w:cs="Times New Roman"/>
          </w:rPr>
          <m:t>R</m:t>
        </m:r>
      </m:oMath>
      <w:r w:rsidRPr="008B1034">
        <w:rPr>
          <w:rFonts w:ascii="Times New Roman" w:hAnsi="Times New Roman" w:cs="Times New Roman"/>
        </w:rPr>
        <w:t xml:space="preserve"> giữa tập User </w:t>
      </w:r>
      <m:oMath>
        <m:r>
          <w:rPr>
            <w:rFonts w:ascii="Cambria Math" w:hAnsi="Cambria Math" w:cs="Times New Roman"/>
          </w:rPr>
          <m:t>U</m:t>
        </m:r>
      </m:oMath>
      <w:r w:rsidRPr="008B1034">
        <w:rPr>
          <w:rFonts w:ascii="Times New Roman" w:hAnsi="Times New Roman" w:cs="Times New Roman"/>
        </w:rPr>
        <w:t xml:space="preserve"> và tập Item </w:t>
      </w:r>
      <m:oMath>
        <m:r>
          <w:rPr>
            <w:rFonts w:ascii="Cambria Math" w:hAnsi="Cambria Math" w:cs="Times New Roman"/>
          </w:rPr>
          <m:t>I</m:t>
        </m:r>
      </m:oMath>
      <w:r w:rsidRPr="008B1034">
        <w:rPr>
          <w:rFonts w:ascii="Times New Roman" w:hAnsi="Times New Roman" w:cs="Times New Roman"/>
        </w:rPr>
        <w:t>.</w:t>
      </w:r>
    </w:p>
    <w:p w14:paraId="64F75C63" w14:textId="77777777" w:rsidR="00742E9C" w:rsidRPr="008B1034" w:rsidRDefault="00742E9C">
      <w:pPr>
        <w:numPr>
          <w:ilvl w:val="0"/>
          <w:numId w:val="10"/>
        </w:numPr>
        <w:rPr>
          <w:rFonts w:ascii="Times New Roman" w:hAnsi="Times New Roman" w:cs="Times New Roman"/>
        </w:rPr>
      </w:pPr>
      <w:r w:rsidRPr="008B1034">
        <w:rPr>
          <w:rFonts w:ascii="Times New Roman" w:hAnsi="Times New Roman" w:cs="Times New Roman"/>
        </w:rPr>
        <w:lastRenderedPageBreak/>
        <w:t>(Tùy chọn) Dữ liệu ngữ cảnh bổ sung: Các đặc trưng văn bản, danh mục của Item, hoặc thông tin cá nhân của User.</w:t>
      </w:r>
    </w:p>
    <w:p w14:paraId="00A02DCA" w14:textId="066328D1" w:rsidR="00742E9C" w:rsidRPr="008B1034" w:rsidRDefault="00742E9C" w:rsidP="00742E9C">
      <w:pPr>
        <w:rPr>
          <w:rFonts w:ascii="Times New Roman" w:hAnsi="Times New Roman" w:cs="Times New Roman"/>
        </w:rPr>
      </w:pPr>
      <w:r w:rsidRPr="008B1034">
        <w:rPr>
          <w:rFonts w:ascii="Times New Roman" w:hAnsi="Times New Roman" w:cs="Times New Roman"/>
        </w:rPr>
        <w:t>Output:</w:t>
      </w:r>
    </w:p>
    <w:p w14:paraId="1C096079" w14:textId="479E2A28" w:rsidR="00742E9C" w:rsidRPr="008B1034" w:rsidRDefault="00742E9C">
      <w:pPr>
        <w:numPr>
          <w:ilvl w:val="0"/>
          <w:numId w:val="11"/>
        </w:numPr>
        <w:rPr>
          <w:rFonts w:ascii="Times New Roman" w:hAnsi="Times New Roman" w:cs="Times New Roman"/>
        </w:rPr>
      </w:pPr>
      <w:r w:rsidRPr="008B1034">
        <w:rPr>
          <w:rFonts w:ascii="Times New Roman" w:hAnsi="Times New Roman" w:cs="Times New Roman"/>
        </w:rPr>
        <w:t xml:space="preserve">Với một người dùng </w:t>
      </w:r>
      <m:oMath>
        <m:r>
          <w:rPr>
            <w:rFonts w:ascii="Cambria Math" w:hAnsi="Cambria Math" w:cs="Times New Roman"/>
          </w:rPr>
          <m:t>u</m:t>
        </m:r>
      </m:oMath>
      <w:r w:rsidRPr="008B1034">
        <w:rPr>
          <w:rFonts w:ascii="Times New Roman" w:hAnsi="Times New Roman" w:cs="Times New Roman"/>
        </w:rPr>
        <w:t xml:space="preserve"> cụ thể, hệ thống phải dự đoán mức độ quan tâm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u,i</m:t>
            </m:r>
          </m:sub>
        </m:sSub>
      </m:oMath>
      <w:r w:rsidRPr="008B1034">
        <w:rPr>
          <w:rFonts w:ascii="Times New Roman" w:hAnsi="Times New Roman" w:cs="Times New Roman"/>
        </w:rPr>
        <w:t xml:space="preserve"> đối với các Item </w:t>
      </w:r>
      <m:oMath>
        <m:r>
          <w:rPr>
            <w:rFonts w:ascii="Cambria Math" w:hAnsi="Cambria Math" w:cs="Times New Roman"/>
          </w:rPr>
          <m:t>i</m:t>
        </m:r>
      </m:oMath>
      <w:r w:rsidRPr="008B1034">
        <w:rPr>
          <w:rFonts w:ascii="Times New Roman" w:hAnsi="Times New Roman" w:cs="Times New Roman"/>
        </w:rPr>
        <w:t xml:space="preserve"> mà người dùng đó chưa từng tương tác.</w:t>
      </w:r>
    </w:p>
    <w:p w14:paraId="2EC6BD61" w14:textId="68F95A4C" w:rsidR="00742E9C" w:rsidRPr="008B1034" w:rsidRDefault="00742E9C">
      <w:pPr>
        <w:numPr>
          <w:ilvl w:val="0"/>
          <w:numId w:val="11"/>
        </w:numPr>
        <w:rPr>
          <w:rFonts w:ascii="Times New Roman" w:hAnsi="Times New Roman" w:cs="Times New Roman"/>
        </w:rPr>
      </w:pPr>
      <w:r w:rsidRPr="008B1034">
        <w:rPr>
          <w:rFonts w:ascii="Times New Roman" w:hAnsi="Times New Roman" w:cs="Times New Roman"/>
        </w:rPr>
        <w:t xml:space="preserve">Đầu ra cuối cùng là một danh sách </w:t>
      </w:r>
      <w:r w:rsidR="003B7B52" w:rsidRPr="008B1034">
        <w:rPr>
          <w:rFonts w:ascii="Times New Roman" w:hAnsi="Times New Roman" w:cs="Times New Roman"/>
        </w:rPr>
        <w:t>Top-K Items</w:t>
      </w:r>
      <w:r w:rsidR="003B7B52" w:rsidRPr="008B1034">
        <w:rPr>
          <w:rFonts w:ascii="Times New Roman" w:hAnsi="Times New Roman" w:cs="Times New Roman"/>
          <w:b/>
          <w:bCs/>
        </w:rPr>
        <w:t xml:space="preserve"> </w:t>
      </w:r>
      <w:r w:rsidRPr="008B1034">
        <w:rPr>
          <w:rFonts w:ascii="Times New Roman" w:hAnsi="Times New Roman" w:cs="Times New Roman"/>
        </w:rPr>
        <w:t xml:space="preserve">có điểm dự đoán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u,i</m:t>
            </m:r>
          </m:sub>
        </m:sSub>
      </m:oMath>
      <w:r w:rsidRPr="008B1034">
        <w:rPr>
          <w:rFonts w:ascii="Times New Roman" w:hAnsi="Times New Roman" w:cs="Times New Roman"/>
        </w:rPr>
        <w:t xml:space="preserve"> cao nhất, được sắp xếp giảm dần để gợi ý trực tiếp cho người dùng </w:t>
      </w:r>
      <m:oMath>
        <m:r>
          <w:rPr>
            <w:rFonts w:ascii="Cambria Math" w:hAnsi="Cambria Math" w:cs="Times New Roman"/>
          </w:rPr>
          <m:t>u</m:t>
        </m:r>
      </m:oMath>
      <w:r w:rsidRPr="008B1034">
        <w:rPr>
          <w:rFonts w:ascii="Times New Roman" w:hAnsi="Times New Roman" w:cs="Times New Roman"/>
        </w:rPr>
        <w:t>.</w:t>
      </w:r>
    </w:p>
    <w:p w14:paraId="195BF2CB" w14:textId="77777777" w:rsidR="00742E9C" w:rsidRPr="008B1034" w:rsidRDefault="00742E9C" w:rsidP="00742E9C">
      <w:pPr>
        <w:pStyle w:val="Heading2"/>
      </w:pPr>
      <w:bookmarkStart w:id="6" w:name="_Toc236182802"/>
      <w:r w:rsidRPr="008B1034">
        <w:t>2.2. Phân loại các hướng tiếp cận</w:t>
      </w:r>
      <w:bookmarkEnd w:id="6"/>
    </w:p>
    <w:p w14:paraId="777E0895" w14:textId="238F60CB" w:rsidR="00742E9C" w:rsidRPr="008B1034" w:rsidRDefault="00742E9C" w:rsidP="00742E9C">
      <w:pPr>
        <w:rPr>
          <w:rFonts w:ascii="Times New Roman" w:hAnsi="Times New Roman" w:cs="Times New Roman"/>
        </w:rPr>
      </w:pPr>
      <w:r w:rsidRPr="008B1034">
        <w:rPr>
          <w:rFonts w:ascii="Times New Roman" w:hAnsi="Times New Roman" w:cs="Times New Roman"/>
        </w:rPr>
        <w:t xml:space="preserve">Để giải quyết bài toán tính điểm dự đoán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u,i</m:t>
            </m:r>
          </m:sub>
        </m:sSub>
      </m:oMath>
      <w:r w:rsidRPr="008B1034">
        <w:rPr>
          <w:rFonts w:ascii="Times New Roman" w:hAnsi="Times New Roman" w:cs="Times New Roman"/>
        </w:rPr>
        <w:t>, các hệ tư vấn hiện đại được chia thành 4 nhánh tiếp cận chính:</w:t>
      </w:r>
    </w:p>
    <w:p w14:paraId="391C327B" w14:textId="72A12609" w:rsidR="00742E9C" w:rsidRPr="008B1034" w:rsidRDefault="00742E9C">
      <w:pPr>
        <w:numPr>
          <w:ilvl w:val="0"/>
          <w:numId w:val="12"/>
        </w:numPr>
        <w:rPr>
          <w:rFonts w:ascii="Times New Roman" w:hAnsi="Times New Roman" w:cs="Times New Roman"/>
        </w:rPr>
      </w:pPr>
      <w:r w:rsidRPr="008B1034">
        <w:rPr>
          <w:rFonts w:ascii="Times New Roman" w:hAnsi="Times New Roman" w:cs="Times New Roman"/>
          <w:b/>
          <w:bCs/>
        </w:rPr>
        <w:t>Lọc theo nội dun</w:t>
      </w:r>
      <w:r w:rsidR="00DF597D" w:rsidRPr="008B1034">
        <w:rPr>
          <w:rFonts w:ascii="Times New Roman" w:hAnsi="Times New Roman" w:cs="Times New Roman"/>
          <w:b/>
          <w:bCs/>
        </w:rPr>
        <w:t>g</w:t>
      </w:r>
      <w:r w:rsidRPr="008B1034">
        <w:rPr>
          <w:rFonts w:ascii="Times New Roman" w:hAnsi="Times New Roman" w:cs="Times New Roman"/>
          <w:b/>
          <w:bCs/>
        </w:rPr>
        <w:t>:</w:t>
      </w:r>
    </w:p>
    <w:p w14:paraId="09C95B99" w14:textId="77777777" w:rsidR="00742E9C" w:rsidRPr="008B1034" w:rsidRDefault="00742E9C">
      <w:pPr>
        <w:numPr>
          <w:ilvl w:val="1"/>
          <w:numId w:val="12"/>
        </w:numPr>
        <w:rPr>
          <w:rFonts w:ascii="Times New Roman" w:hAnsi="Times New Roman" w:cs="Times New Roman"/>
        </w:rPr>
      </w:pPr>
      <w:r w:rsidRPr="008B1034">
        <w:rPr>
          <w:rFonts w:ascii="Times New Roman" w:hAnsi="Times New Roman" w:cs="Times New Roman"/>
        </w:rPr>
        <w:t>Nguyên lý: "Nếu trong quá khứ bạn thích Item A, hệ thống sẽ gợi ý cho bạn Item B có nội dung/đặc trưng tương tự với A".</w:t>
      </w:r>
    </w:p>
    <w:p w14:paraId="0CCBB7EE" w14:textId="77777777" w:rsidR="00742E9C" w:rsidRPr="008B1034" w:rsidRDefault="00742E9C">
      <w:pPr>
        <w:numPr>
          <w:ilvl w:val="1"/>
          <w:numId w:val="12"/>
        </w:numPr>
        <w:rPr>
          <w:rFonts w:ascii="Times New Roman" w:hAnsi="Times New Roman" w:cs="Times New Roman"/>
        </w:rPr>
      </w:pPr>
      <w:r w:rsidRPr="008B1034">
        <w:rPr>
          <w:rFonts w:ascii="Times New Roman" w:hAnsi="Times New Roman" w:cs="Times New Roman"/>
        </w:rPr>
        <w:t>Đặc điểm</w:t>
      </w:r>
      <w:r w:rsidRPr="008B1034">
        <w:rPr>
          <w:rFonts w:ascii="Times New Roman" w:hAnsi="Times New Roman" w:cs="Times New Roman"/>
          <w:b/>
          <w:bCs/>
        </w:rPr>
        <w:t>:</w:t>
      </w:r>
      <w:r w:rsidRPr="008B1034">
        <w:rPr>
          <w:rFonts w:ascii="Times New Roman" w:hAnsi="Times New Roman" w:cs="Times New Roman"/>
        </w:rPr>
        <w:t xml:space="preserve"> Phương pháp này chỉ quan tâm đến lịch sử của cá nhân người dùng đó và các mô tả (features, tags) của Item, hoàn toàn bỏ qua dữ liệu hành vi của những người dùng khác trong hệ thống.</w:t>
      </w:r>
    </w:p>
    <w:p w14:paraId="7E5BD38A" w14:textId="53E4D303" w:rsidR="00742E9C" w:rsidRPr="008B1034" w:rsidRDefault="00742E9C">
      <w:pPr>
        <w:numPr>
          <w:ilvl w:val="0"/>
          <w:numId w:val="12"/>
        </w:numPr>
        <w:rPr>
          <w:rFonts w:ascii="Times New Roman" w:hAnsi="Times New Roman" w:cs="Times New Roman"/>
        </w:rPr>
      </w:pPr>
      <w:r w:rsidRPr="008B1034">
        <w:rPr>
          <w:rFonts w:ascii="Times New Roman" w:hAnsi="Times New Roman" w:cs="Times New Roman"/>
          <w:b/>
          <w:bCs/>
        </w:rPr>
        <w:t>Lọc cộng tác:</w:t>
      </w:r>
    </w:p>
    <w:p w14:paraId="23CF4A2C" w14:textId="77777777" w:rsidR="00742E9C" w:rsidRPr="008B1034" w:rsidRDefault="00742E9C">
      <w:pPr>
        <w:numPr>
          <w:ilvl w:val="1"/>
          <w:numId w:val="12"/>
        </w:numPr>
        <w:rPr>
          <w:rFonts w:ascii="Times New Roman" w:hAnsi="Times New Roman" w:cs="Times New Roman"/>
        </w:rPr>
      </w:pPr>
      <w:r w:rsidRPr="008B1034">
        <w:rPr>
          <w:rFonts w:ascii="Times New Roman" w:hAnsi="Times New Roman" w:cs="Times New Roman"/>
        </w:rPr>
        <w:t>Nguyên lý: "Nếu những người có sở thích giống bạn thích Item A, thì nhiều khả năng bạn cũng sẽ thích Item A".</w:t>
      </w:r>
    </w:p>
    <w:p w14:paraId="625D4955" w14:textId="77777777" w:rsidR="00742E9C" w:rsidRPr="008B1034" w:rsidRDefault="00742E9C">
      <w:pPr>
        <w:numPr>
          <w:ilvl w:val="1"/>
          <w:numId w:val="12"/>
        </w:numPr>
        <w:rPr>
          <w:rFonts w:ascii="Times New Roman" w:hAnsi="Times New Roman" w:cs="Times New Roman"/>
        </w:rPr>
      </w:pPr>
      <w:r w:rsidRPr="008B1034">
        <w:rPr>
          <w:rFonts w:ascii="Times New Roman" w:hAnsi="Times New Roman" w:cs="Times New Roman"/>
        </w:rPr>
        <w:t xml:space="preserve">Đặc điểm: Không cần biết Item đó có nội dung gì, phương pháp này thuần túy dựa vào ma trận tương tác User-Item để khai phá các hành vi chung của cộng đồng. Đại diện tiêu biểu nhất và mạnh mẽ nhất của nhánh này là các mô hình </w:t>
      </w:r>
      <w:r w:rsidRPr="008B1034">
        <w:rPr>
          <w:rFonts w:ascii="Times New Roman" w:hAnsi="Times New Roman" w:cs="Times New Roman"/>
          <w:b/>
          <w:bCs/>
        </w:rPr>
        <w:t>Phân rã ma trận (Matrix Factorization - MF)</w:t>
      </w:r>
      <w:r w:rsidRPr="008B1034">
        <w:rPr>
          <w:rFonts w:ascii="Times New Roman" w:hAnsi="Times New Roman" w:cs="Times New Roman"/>
        </w:rPr>
        <w:t>, nơi ma trận thưa ban đầu được ép xuống thành các vector đặc trưng ẩn (Latent Embeddings).</w:t>
      </w:r>
    </w:p>
    <w:p w14:paraId="2FD3296E" w14:textId="6EA7A60B" w:rsidR="00742E9C" w:rsidRPr="008B1034" w:rsidRDefault="00742E9C">
      <w:pPr>
        <w:numPr>
          <w:ilvl w:val="0"/>
          <w:numId w:val="12"/>
        </w:numPr>
        <w:rPr>
          <w:rFonts w:ascii="Times New Roman" w:hAnsi="Times New Roman" w:cs="Times New Roman"/>
        </w:rPr>
      </w:pPr>
      <w:r w:rsidRPr="008B1034">
        <w:rPr>
          <w:rFonts w:ascii="Times New Roman" w:hAnsi="Times New Roman" w:cs="Times New Roman"/>
          <w:b/>
          <w:bCs/>
        </w:rPr>
        <w:t>Phương pháp Lai:</w:t>
      </w:r>
    </w:p>
    <w:p w14:paraId="52E93BD9" w14:textId="77777777" w:rsidR="00742E9C" w:rsidRPr="008B1034" w:rsidRDefault="00742E9C">
      <w:pPr>
        <w:numPr>
          <w:ilvl w:val="1"/>
          <w:numId w:val="12"/>
        </w:numPr>
        <w:rPr>
          <w:rFonts w:ascii="Times New Roman" w:hAnsi="Times New Roman" w:cs="Times New Roman"/>
        </w:rPr>
      </w:pPr>
      <w:r w:rsidRPr="008B1034">
        <w:rPr>
          <w:rFonts w:ascii="Times New Roman" w:hAnsi="Times New Roman" w:cs="Times New Roman"/>
        </w:rPr>
        <w:t>Nguyên lý: Kết hợp thế mạnh của cả Lọc nội dung và Lọc cộng tác để bù trừ những nhược điểm của nhau.</w:t>
      </w:r>
    </w:p>
    <w:p w14:paraId="58A9DA55" w14:textId="00BD2DD8" w:rsidR="00742E9C" w:rsidRPr="008B1034" w:rsidRDefault="00742E9C">
      <w:pPr>
        <w:numPr>
          <w:ilvl w:val="1"/>
          <w:numId w:val="12"/>
        </w:numPr>
        <w:rPr>
          <w:rFonts w:ascii="Times New Roman" w:hAnsi="Times New Roman" w:cs="Times New Roman"/>
        </w:rPr>
      </w:pPr>
      <w:r w:rsidRPr="008B1034">
        <w:rPr>
          <w:rFonts w:ascii="Times New Roman" w:hAnsi="Times New Roman" w:cs="Times New Roman"/>
        </w:rPr>
        <w:t>Đặc điểm</w:t>
      </w:r>
      <w:r w:rsidRPr="008B1034">
        <w:rPr>
          <w:rFonts w:ascii="Times New Roman" w:hAnsi="Times New Roman" w:cs="Times New Roman"/>
          <w:b/>
          <w:bCs/>
        </w:rPr>
        <w:t>:</w:t>
      </w:r>
      <w:r w:rsidRPr="008B1034">
        <w:rPr>
          <w:rFonts w:ascii="Times New Roman" w:hAnsi="Times New Roman" w:cs="Times New Roman"/>
        </w:rPr>
        <w:t xml:space="preserve"> Phương pháp lai giúp giải quyết vấn đề "Khởi động lạnh" (khi hệ thống chưa có dữ liệu tương tác) của Lọc cộng tác bằng cách dùng tín hiệu văn bản của Lọc nội dung để hỗ trợ chấm điểm tổng hợp.</w:t>
      </w:r>
    </w:p>
    <w:p w14:paraId="0729DB4E" w14:textId="785754E0" w:rsidR="00742E9C" w:rsidRPr="008B1034" w:rsidRDefault="00742E9C">
      <w:pPr>
        <w:numPr>
          <w:ilvl w:val="0"/>
          <w:numId w:val="12"/>
        </w:numPr>
        <w:rPr>
          <w:rFonts w:ascii="Times New Roman" w:hAnsi="Times New Roman" w:cs="Times New Roman"/>
        </w:rPr>
      </w:pPr>
      <w:r w:rsidRPr="008B1034">
        <w:rPr>
          <w:rFonts w:ascii="Times New Roman" w:hAnsi="Times New Roman" w:cs="Times New Roman"/>
          <w:b/>
          <w:bCs/>
        </w:rPr>
        <w:t>Mạng nơ-ron đồ thị:</w:t>
      </w:r>
    </w:p>
    <w:p w14:paraId="6BCEEC71" w14:textId="7D288222" w:rsidR="00742E9C" w:rsidRPr="008B1034" w:rsidRDefault="00742E9C">
      <w:pPr>
        <w:numPr>
          <w:ilvl w:val="1"/>
          <w:numId w:val="12"/>
        </w:numPr>
        <w:rPr>
          <w:rFonts w:ascii="Times New Roman" w:hAnsi="Times New Roman" w:cs="Times New Roman"/>
        </w:rPr>
      </w:pPr>
      <w:r w:rsidRPr="008B1034">
        <w:rPr>
          <w:rFonts w:ascii="Times New Roman" w:hAnsi="Times New Roman" w:cs="Times New Roman"/>
        </w:rPr>
        <w:lastRenderedPageBreak/>
        <w:t>Nguyên lý: Xem dữ liệu gợi ý dưới dạng một</w:t>
      </w:r>
      <w:r w:rsidR="00A471A9" w:rsidRPr="008B1034">
        <w:rPr>
          <w:rFonts w:ascii="Times New Roman" w:hAnsi="Times New Roman" w:cs="Times New Roman"/>
        </w:rPr>
        <w:t xml:space="preserve"> </w:t>
      </w:r>
      <w:r w:rsidR="00A471A9" w:rsidRPr="008B1034">
        <w:rPr>
          <w:rFonts w:ascii="Times New Roman" w:hAnsi="Times New Roman" w:cs="Times New Roman"/>
          <w:b/>
          <w:bCs/>
          <w:i/>
          <w:iCs/>
        </w:rPr>
        <w:t>Đồ thị lưỡng phân User–Item</w:t>
      </w:r>
      <w:r w:rsidRPr="008B1034">
        <w:rPr>
          <w:rFonts w:ascii="Times New Roman" w:hAnsi="Times New Roman" w:cs="Times New Roman"/>
        </w:rPr>
        <w:t>. Người dùng và Sản phẩm là các</w:t>
      </w:r>
      <w:r w:rsidR="00C4125B" w:rsidRPr="008B1034">
        <w:rPr>
          <w:rFonts w:ascii="Times New Roman" w:hAnsi="Times New Roman" w:cs="Times New Roman"/>
        </w:rPr>
        <w:t xml:space="preserve"> đỉnh</w:t>
      </w:r>
      <w:r w:rsidRPr="008B1034">
        <w:rPr>
          <w:rFonts w:ascii="Times New Roman" w:hAnsi="Times New Roman" w:cs="Times New Roman"/>
        </w:rPr>
        <w:t xml:space="preserve"> </w:t>
      </w:r>
      <w:r w:rsidR="00C4125B" w:rsidRPr="008B1034">
        <w:rPr>
          <w:rFonts w:ascii="Times New Roman" w:hAnsi="Times New Roman" w:cs="Times New Roman"/>
        </w:rPr>
        <w:t>(</w:t>
      </w:r>
      <w:r w:rsidRPr="008B1034">
        <w:rPr>
          <w:rFonts w:ascii="Times New Roman" w:hAnsi="Times New Roman" w:cs="Times New Roman"/>
        </w:rPr>
        <w:t>Nodes</w:t>
      </w:r>
      <w:r w:rsidR="00C4125B" w:rsidRPr="008B1034">
        <w:rPr>
          <w:rFonts w:ascii="Times New Roman" w:hAnsi="Times New Roman" w:cs="Times New Roman"/>
        </w:rPr>
        <w:t>)</w:t>
      </w:r>
      <w:r w:rsidRPr="008B1034">
        <w:rPr>
          <w:rFonts w:ascii="Times New Roman" w:hAnsi="Times New Roman" w:cs="Times New Roman"/>
        </w:rPr>
        <w:t>, tương tác giữa chúng là các cạnh (Edges).</w:t>
      </w:r>
    </w:p>
    <w:p w14:paraId="7C519239" w14:textId="4075E125" w:rsidR="00742E9C" w:rsidRPr="008B1034" w:rsidRDefault="00742E9C">
      <w:pPr>
        <w:numPr>
          <w:ilvl w:val="1"/>
          <w:numId w:val="12"/>
        </w:numPr>
        <w:rPr>
          <w:rFonts w:ascii="Times New Roman" w:hAnsi="Times New Roman" w:cs="Times New Roman"/>
        </w:rPr>
      </w:pPr>
      <w:r w:rsidRPr="008B1034">
        <w:rPr>
          <w:rFonts w:ascii="Times New Roman" w:hAnsi="Times New Roman" w:cs="Times New Roman"/>
        </w:rPr>
        <w:t>Đặc điểm</w:t>
      </w:r>
      <w:r w:rsidR="00A471A9" w:rsidRPr="008B1034">
        <w:rPr>
          <w:rFonts w:ascii="Times New Roman" w:hAnsi="Times New Roman" w:cs="Times New Roman"/>
        </w:rPr>
        <w:t xml:space="preserve">: </w:t>
      </w:r>
      <w:r w:rsidRPr="008B1034">
        <w:rPr>
          <w:rFonts w:ascii="Times New Roman" w:hAnsi="Times New Roman" w:cs="Times New Roman"/>
        </w:rPr>
        <w:t>GNN</w:t>
      </w:r>
      <w:r w:rsidR="009B11FD" w:rsidRPr="008B1034">
        <w:rPr>
          <w:rFonts w:ascii="Times New Roman" w:hAnsi="Times New Roman" w:cs="Times New Roman"/>
        </w:rPr>
        <w:t xml:space="preserve"> </w:t>
      </w:r>
      <w:r w:rsidRPr="008B1034">
        <w:rPr>
          <w:rFonts w:ascii="Times New Roman" w:hAnsi="Times New Roman" w:cs="Times New Roman"/>
        </w:rPr>
        <w:t>cho phép "lan truyền thông tin" qua nhiều bước trên đồ thị. Điều này giúp hệ thống học được các mối quan hệ bậc cao</w:t>
      </w:r>
      <w:r w:rsidR="00A471A9" w:rsidRPr="008B1034">
        <w:rPr>
          <w:rFonts w:ascii="Times New Roman" w:hAnsi="Times New Roman" w:cs="Times New Roman"/>
        </w:rPr>
        <w:t>,</w:t>
      </w:r>
      <w:r w:rsidRPr="008B1034">
        <w:rPr>
          <w:rFonts w:ascii="Times New Roman" w:hAnsi="Times New Roman" w:cs="Times New Roman"/>
        </w:rPr>
        <w:t xml:space="preserve"> ví dụ: "Bạn bè của những người giống bạn đang tương tác với Item nào", giúp vector biểu diễn của User và Item trở nên cực kỳ chính xác.</w:t>
      </w:r>
    </w:p>
    <w:p w14:paraId="6AF96186" w14:textId="77777777" w:rsidR="00D75357" w:rsidRPr="008B1034" w:rsidRDefault="00D75357" w:rsidP="006C3826">
      <w:pPr>
        <w:pStyle w:val="Heading1"/>
      </w:pPr>
      <w:bookmarkStart w:id="7" w:name="_Toc236182803"/>
      <w:r w:rsidRPr="008B1034">
        <w:t>CHƯƠNG III: CÁC PHƯƠNG PHÁP TƯ VẤN</w:t>
      </w:r>
      <w:bookmarkEnd w:id="7"/>
    </w:p>
    <w:p w14:paraId="7C1F52A1" w14:textId="5C34C1EA" w:rsidR="00D75357" w:rsidRPr="008B1034" w:rsidRDefault="00D75357" w:rsidP="00D75357">
      <w:pPr>
        <w:rPr>
          <w:rFonts w:ascii="Times New Roman" w:hAnsi="Times New Roman" w:cs="Times New Roman"/>
        </w:rPr>
      </w:pPr>
      <w:r w:rsidRPr="008B1034">
        <w:rPr>
          <w:rFonts w:ascii="Times New Roman" w:hAnsi="Times New Roman" w:cs="Times New Roman"/>
        </w:rPr>
        <w:t>Chương này trình bày chi tiết cơ sở lý thuyết và cơ chế hoạt động của 4 phương pháp tư vấn đại diện: Lọc nội dung, Lọc cộng tác Phân rã ma trận (Matrix Factorization), Phương pháp Lai kết hợp muộn và Mạng nơ-ron đồ thị (LightGCN trên Đồ thị lưỡng phân). Với mỗi phương pháp, báo cáo mô hình hóa mạch lạc từ ý tưởng bản chất, định nghĩa đầu vào/đầu ra, cấu trúc luồng xử lý trên sơ đồ, hệ thống công thức toán học cho đến ví dụ tính toán bằng số thực tế.</w:t>
      </w:r>
    </w:p>
    <w:p w14:paraId="58B1DB8E" w14:textId="77777777" w:rsidR="00D75357" w:rsidRPr="008B1034" w:rsidRDefault="00D75357" w:rsidP="00E17A03">
      <w:pPr>
        <w:pStyle w:val="Heading2"/>
      </w:pPr>
      <w:bookmarkStart w:id="8" w:name="_Toc236182804"/>
      <w:r w:rsidRPr="008B1034">
        <w:t>3.1. Phương pháp Lọc nội dung (Content-Based Filtering)</w:t>
      </w:r>
      <w:bookmarkEnd w:id="8"/>
    </w:p>
    <w:p w14:paraId="3A40B42C"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a. Ý tưởng bản chất</w:t>
      </w:r>
    </w:p>
    <w:p w14:paraId="5F4CD0CD" w14:textId="57B47684" w:rsidR="00D75357" w:rsidRPr="008B1034" w:rsidRDefault="00D75357" w:rsidP="00D75357">
      <w:pPr>
        <w:rPr>
          <w:rFonts w:ascii="Times New Roman" w:hAnsi="Times New Roman" w:cs="Times New Roman"/>
        </w:rPr>
      </w:pPr>
      <w:r w:rsidRPr="008B1034">
        <w:rPr>
          <w:rFonts w:ascii="Times New Roman" w:hAnsi="Times New Roman" w:cs="Times New Roman"/>
        </w:rPr>
        <w:t xml:space="preserve">Phương pháp Lọc nội dung dựa trên nguyên lý so sánh độ tương đồng đặc trưng: hệ thống gợi ý cho người dùng những </w:t>
      </w:r>
      <w:r w:rsidR="009342D3" w:rsidRPr="008B1034">
        <w:rPr>
          <w:rFonts w:ascii="Times New Roman" w:hAnsi="Times New Roman" w:cs="Times New Roman"/>
        </w:rPr>
        <w:t>Item</w:t>
      </w:r>
      <w:r w:rsidRPr="008B1034">
        <w:rPr>
          <w:rFonts w:ascii="Times New Roman" w:hAnsi="Times New Roman" w:cs="Times New Roman"/>
        </w:rPr>
        <w:t xml:space="preserve"> có đặc trưng nội dung (từ khóa, thể loại, mô tả) tương tự với các </w:t>
      </w:r>
      <w:r w:rsidR="009342D3" w:rsidRPr="008B1034">
        <w:rPr>
          <w:rFonts w:ascii="Times New Roman" w:hAnsi="Times New Roman" w:cs="Times New Roman"/>
          <w:i/>
        </w:rPr>
        <w:t>Item</w:t>
      </w:r>
      <w:r w:rsidR="009342D3" w:rsidRPr="008B1034">
        <w:rPr>
          <w:rFonts w:ascii="Times New Roman" w:hAnsi="Times New Roman" w:cs="Times New Roman"/>
        </w:rPr>
        <w:t xml:space="preserve"> </w:t>
      </w:r>
      <w:r w:rsidRPr="008B1034">
        <w:rPr>
          <w:rFonts w:ascii="Times New Roman" w:hAnsi="Times New Roman" w:cs="Times New Roman"/>
        </w:rPr>
        <w:t xml:space="preserve">mà </w:t>
      </w:r>
      <w:r w:rsidR="009342D3" w:rsidRPr="008B1034">
        <w:rPr>
          <w:rFonts w:ascii="Times New Roman" w:hAnsi="Times New Roman" w:cs="Times New Roman"/>
          <w:i/>
        </w:rPr>
        <w:t>User</w:t>
      </w:r>
      <w:r w:rsidR="009342D3" w:rsidRPr="008B1034">
        <w:rPr>
          <w:rFonts w:ascii="Times New Roman" w:hAnsi="Times New Roman" w:cs="Times New Roman"/>
        </w:rPr>
        <w:t xml:space="preserve"> </w:t>
      </w:r>
      <w:r w:rsidRPr="008B1034">
        <w:rPr>
          <w:rFonts w:ascii="Times New Roman" w:hAnsi="Times New Roman" w:cs="Times New Roman"/>
        </w:rPr>
        <w:t xml:space="preserve">đó đã từng tương tác và đánh giá tích cực trong quá khứ. Phương pháp này tập trung khai thác lịch sử cá nhân của </w:t>
      </w:r>
      <w:r w:rsidR="009342D3" w:rsidRPr="008B1034">
        <w:rPr>
          <w:rFonts w:ascii="Times New Roman" w:hAnsi="Times New Roman" w:cs="Times New Roman"/>
          <w:i/>
        </w:rPr>
        <w:t>User</w:t>
      </w:r>
      <w:r w:rsidR="009342D3" w:rsidRPr="008B1034">
        <w:rPr>
          <w:rFonts w:ascii="Times New Roman" w:hAnsi="Times New Roman" w:cs="Times New Roman"/>
        </w:rPr>
        <w:t xml:space="preserve"> </w:t>
      </w:r>
      <w:r w:rsidRPr="008B1034">
        <w:rPr>
          <w:rFonts w:ascii="Times New Roman" w:hAnsi="Times New Roman" w:cs="Times New Roman"/>
        </w:rPr>
        <w:t xml:space="preserve">và nội dung của </w:t>
      </w:r>
      <w:r w:rsidR="009342D3" w:rsidRPr="008B1034">
        <w:rPr>
          <w:rFonts w:ascii="Times New Roman" w:hAnsi="Times New Roman" w:cs="Times New Roman"/>
          <w:i/>
        </w:rPr>
        <w:t>Item</w:t>
      </w:r>
      <w:r w:rsidRPr="008B1034">
        <w:rPr>
          <w:rFonts w:ascii="Times New Roman" w:hAnsi="Times New Roman" w:cs="Times New Roman"/>
        </w:rPr>
        <w:t xml:space="preserve">, hoàn toàn độc lập với hành vi tương tác của cộng đồng </w:t>
      </w:r>
      <w:r w:rsidR="009342D3" w:rsidRPr="008B1034">
        <w:rPr>
          <w:rFonts w:ascii="Times New Roman" w:hAnsi="Times New Roman" w:cs="Times New Roman"/>
          <w:i/>
        </w:rPr>
        <w:t>User</w:t>
      </w:r>
      <w:r w:rsidR="009342D3" w:rsidRPr="008B1034">
        <w:rPr>
          <w:rFonts w:ascii="Times New Roman" w:hAnsi="Times New Roman" w:cs="Times New Roman"/>
        </w:rPr>
        <w:t xml:space="preserve"> </w:t>
      </w:r>
      <w:r w:rsidRPr="008B1034">
        <w:rPr>
          <w:rFonts w:ascii="Times New Roman" w:hAnsi="Times New Roman" w:cs="Times New Roman"/>
        </w:rPr>
        <w:t>khác.</w:t>
      </w:r>
    </w:p>
    <w:p w14:paraId="20F339FE"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b. Dữ liệu Đầu vào / Đầu ra</w:t>
      </w:r>
    </w:p>
    <w:p w14:paraId="2E047FDE" w14:textId="77777777" w:rsidR="00D75357" w:rsidRPr="008B1034" w:rsidRDefault="00D75357">
      <w:pPr>
        <w:numPr>
          <w:ilvl w:val="0"/>
          <w:numId w:val="13"/>
        </w:numPr>
        <w:rPr>
          <w:rFonts w:ascii="Times New Roman" w:hAnsi="Times New Roman" w:cs="Times New Roman"/>
        </w:rPr>
      </w:pPr>
      <w:r w:rsidRPr="008B1034">
        <w:rPr>
          <w:rFonts w:ascii="Times New Roman" w:hAnsi="Times New Roman" w:cs="Times New Roman"/>
        </w:rPr>
        <w:t>Đầu vào (Input):</w:t>
      </w:r>
    </w:p>
    <w:p w14:paraId="7DAA4322" w14:textId="095409F2" w:rsidR="00D75357" w:rsidRPr="008B1034" w:rsidRDefault="00D75357">
      <w:pPr>
        <w:numPr>
          <w:ilvl w:val="1"/>
          <w:numId w:val="13"/>
        </w:numPr>
        <w:rPr>
          <w:rFonts w:ascii="Times New Roman" w:hAnsi="Times New Roman" w:cs="Times New Roman"/>
        </w:rPr>
      </w:pPr>
      <w:r w:rsidRPr="008B1034">
        <w:rPr>
          <w:rFonts w:ascii="Times New Roman" w:hAnsi="Times New Roman" w:cs="Times New Roman"/>
        </w:rPr>
        <w:t xml:space="preserve">Tập thuộc tính văn bản/mô tả của toàn bộ các </w:t>
      </w:r>
      <m:oMath>
        <m:r>
          <w:rPr>
            <w:rFonts w:ascii="Cambria Math" w:hAnsi="Cambria Math" w:cs="Times New Roman"/>
          </w:rPr>
          <m:t>Item</m:t>
        </m:r>
      </m:oMath>
      <w:r w:rsidRPr="008B1034">
        <w:rPr>
          <w:rFonts w:ascii="Times New Roman" w:hAnsi="Times New Roman" w:cs="Times New Roman"/>
        </w:rPr>
        <w:t xml:space="preserve"> trong hệ thống.</w:t>
      </w:r>
    </w:p>
    <w:p w14:paraId="07DE673E" w14:textId="223221A3" w:rsidR="00D75357" w:rsidRPr="008B1034" w:rsidRDefault="00D75357">
      <w:pPr>
        <w:numPr>
          <w:ilvl w:val="1"/>
          <w:numId w:val="13"/>
        </w:numPr>
        <w:rPr>
          <w:rFonts w:ascii="Times New Roman" w:hAnsi="Times New Roman" w:cs="Times New Roman"/>
        </w:rPr>
      </w:pPr>
      <w:r w:rsidRPr="008B1034">
        <w:rPr>
          <w:rFonts w:ascii="Times New Roman" w:hAnsi="Times New Roman" w:cs="Times New Roman"/>
        </w:rPr>
        <w:t xml:space="preserve">Lịch sử tương tác của </w:t>
      </w:r>
      <m:oMath>
        <m:r>
          <w:rPr>
            <w:rFonts w:ascii="Cambria Math" w:hAnsi="Cambria Math" w:cs="Times New Roman"/>
          </w:rPr>
          <m:t>User u</m:t>
        </m:r>
      </m:oMath>
      <w:r w:rsidRPr="008B1034">
        <w:rPr>
          <w:rFonts w:ascii="Times New Roman" w:hAnsi="Times New Roman" w:cs="Times New Roman"/>
        </w:rPr>
        <w:t xml:space="preserve"> (danh sách tập hợp các </w:t>
      </w:r>
      <m:oMath>
        <m:r>
          <w:rPr>
            <w:rFonts w:ascii="Cambria Math" w:hAnsi="Cambria Math" w:cs="Times New Roman"/>
          </w:rPr>
          <m:t>Item</m:t>
        </m:r>
      </m:oMath>
      <w:r w:rsidRPr="008B1034">
        <w:rPr>
          <w:rFonts w:ascii="Times New Roman" w:hAnsi="Times New Roman" w:cs="Times New Roman"/>
        </w:rPr>
        <w:t xml:space="preserve"> đã tương tác tích cực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u+</m:t>
            </m:r>
          </m:sub>
        </m:sSub>
      </m:oMath>
      <w:r w:rsidRPr="008B1034">
        <w:rPr>
          <w:rFonts w:ascii="Times New Roman" w:hAnsi="Times New Roman" w:cs="Times New Roman"/>
        </w:rPr>
        <w:t>).</w:t>
      </w:r>
    </w:p>
    <w:p w14:paraId="7A2B5A9C" w14:textId="77777777" w:rsidR="00D75357" w:rsidRPr="008B1034" w:rsidRDefault="00D75357">
      <w:pPr>
        <w:numPr>
          <w:ilvl w:val="0"/>
          <w:numId w:val="13"/>
        </w:numPr>
        <w:rPr>
          <w:rFonts w:ascii="Times New Roman" w:hAnsi="Times New Roman" w:cs="Times New Roman"/>
        </w:rPr>
      </w:pPr>
      <w:r w:rsidRPr="008B1034">
        <w:rPr>
          <w:rFonts w:ascii="Times New Roman" w:hAnsi="Times New Roman" w:cs="Times New Roman"/>
        </w:rPr>
        <w:t>Đầu ra (Output):</w:t>
      </w:r>
    </w:p>
    <w:p w14:paraId="6C400F80" w14:textId="0A5212BC" w:rsidR="00D75357" w:rsidRPr="008B1034" w:rsidRDefault="00D75357">
      <w:pPr>
        <w:numPr>
          <w:ilvl w:val="1"/>
          <w:numId w:val="13"/>
        </w:numPr>
        <w:rPr>
          <w:rFonts w:ascii="Times New Roman" w:hAnsi="Times New Roman" w:cs="Times New Roman"/>
        </w:rPr>
      </w:pPr>
      <w:r w:rsidRPr="008B1034">
        <w:rPr>
          <w:rFonts w:ascii="Times New Roman" w:hAnsi="Times New Roman" w:cs="Times New Roman"/>
        </w:rPr>
        <w:t xml:space="preserve">Điểm số tương đồng </w:t>
      </w:r>
      <m:oMath>
        <m:r>
          <m:rPr>
            <m:nor/>
          </m:rPr>
          <w:rPr>
            <w:rFonts w:ascii="Times New Roman" w:hAnsi="Times New Roman" w:cs="Times New Roman"/>
          </w:rPr>
          <m:t>Score</m:t>
        </m:r>
        <m:d>
          <m:dPr>
            <m:ctrlPr>
              <w:rPr>
                <w:rFonts w:ascii="Cambria Math" w:hAnsi="Cambria Math" w:cs="Times New Roman"/>
              </w:rPr>
            </m:ctrlPr>
          </m:dPr>
          <m:e>
            <m:r>
              <w:rPr>
                <w:rFonts w:ascii="Cambria Math" w:hAnsi="Cambria Math" w:cs="Times New Roman"/>
              </w:rPr>
              <m:t>u,i</m:t>
            </m:r>
          </m:e>
        </m:d>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0,1</m:t>
            </m:r>
          </m:e>
        </m:d>
      </m:oMath>
      <w:r w:rsidRPr="008B1034">
        <w:rPr>
          <w:rFonts w:ascii="Times New Roman" w:hAnsi="Times New Roman" w:cs="Times New Roman"/>
        </w:rPr>
        <w:t xml:space="preserve"> cho các </w:t>
      </w:r>
      <m:oMath>
        <m:r>
          <w:rPr>
            <w:rFonts w:ascii="Cambria Math" w:hAnsi="Cambria Math" w:cs="Times New Roman"/>
          </w:rPr>
          <m:t>Item i</m:t>
        </m:r>
      </m:oMath>
      <w:r w:rsidRPr="008B1034">
        <w:rPr>
          <w:rFonts w:ascii="Times New Roman" w:hAnsi="Times New Roman" w:cs="Times New Roman"/>
        </w:rPr>
        <w:t xml:space="preserve"> chưa tương tác.</w:t>
      </w:r>
    </w:p>
    <w:p w14:paraId="709F9304" w14:textId="2F11167F" w:rsidR="00D75357" w:rsidRPr="008B1034" w:rsidRDefault="00D75357">
      <w:pPr>
        <w:numPr>
          <w:ilvl w:val="1"/>
          <w:numId w:val="13"/>
        </w:numPr>
        <w:rPr>
          <w:rFonts w:ascii="Times New Roman" w:hAnsi="Times New Roman" w:cs="Times New Roman"/>
        </w:rPr>
      </w:pPr>
      <w:r w:rsidRPr="008B1034">
        <w:rPr>
          <w:rFonts w:ascii="Times New Roman" w:hAnsi="Times New Roman" w:cs="Times New Roman"/>
        </w:rPr>
        <w:t xml:space="preserve">Danh sách </w:t>
      </w:r>
      <m:oMath>
        <m:r>
          <w:rPr>
            <w:rFonts w:ascii="Cambria Math" w:hAnsi="Cambria Math" w:cs="Times New Roman"/>
          </w:rPr>
          <m:t>Top-K</m:t>
        </m:r>
      </m:oMath>
      <w:r w:rsidRPr="008B1034">
        <w:rPr>
          <w:rFonts w:ascii="Times New Roman" w:hAnsi="Times New Roman" w:cs="Times New Roman"/>
        </w:rPr>
        <w:t xml:space="preserve"> </w:t>
      </w:r>
      <m:oMath>
        <m:r>
          <w:rPr>
            <w:rFonts w:ascii="Cambria Math" w:hAnsi="Cambria Math" w:cs="Times New Roman"/>
          </w:rPr>
          <m:t>Item</m:t>
        </m:r>
      </m:oMath>
      <w:r w:rsidRPr="008B1034">
        <w:rPr>
          <w:rFonts w:ascii="Times New Roman" w:hAnsi="Times New Roman" w:cs="Times New Roman"/>
        </w:rPr>
        <w:t xml:space="preserve"> có điểm tương đồng cao nhất xếp theo thứ tự giảm dần.</w:t>
      </w:r>
    </w:p>
    <w:p w14:paraId="34D7E17C"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c. Bản chất quá trình xử lý và Sơ đồ luồng</w:t>
      </w:r>
    </w:p>
    <w:p w14:paraId="58F23494" w14:textId="77777777" w:rsidR="00D75357" w:rsidRPr="008B1034" w:rsidRDefault="00D75357" w:rsidP="00D75357">
      <w:pPr>
        <w:rPr>
          <w:rFonts w:ascii="Times New Roman" w:hAnsi="Times New Roman" w:cs="Times New Roman"/>
        </w:rPr>
      </w:pPr>
      <w:r w:rsidRPr="008B1034">
        <w:rPr>
          <w:rFonts w:ascii="Times New Roman" w:hAnsi="Times New Roman" w:cs="Times New Roman"/>
          <w:b/>
          <w:bCs/>
        </w:rPr>
        <w:t>[GHI CHÚ CHO NHÓM: Chèn [VISUALIZE 2] Sơ đồ luồng Content-Based vào đây]</w:t>
      </w:r>
    </w:p>
    <w:p w14:paraId="5ED7E622" w14:textId="484662BD" w:rsidR="00D75357" w:rsidRPr="008B1034" w:rsidRDefault="00D75357" w:rsidP="00D75357">
      <w:pPr>
        <w:rPr>
          <w:rFonts w:ascii="Times New Roman" w:hAnsi="Times New Roman" w:cs="Times New Roman"/>
        </w:rPr>
      </w:pPr>
      <w:r w:rsidRPr="008B1034">
        <w:rPr>
          <w:rFonts w:ascii="Times New Roman" w:hAnsi="Times New Roman" w:cs="Times New Roman"/>
          <w:i/>
          <w:iCs/>
        </w:rPr>
        <w:t xml:space="preserve">(Hướng dẫn vẽ: Vẽ sơ đồ khối gồm 2 nhánh chụm lại. Nhánh trên: Dữ liệu thuộc tính Item </w:t>
      </w:r>
      <m:oMath>
        <m:r>
          <w:rPr>
            <w:rFonts w:ascii="Cambria Math" w:hAnsi="Cambria Math" w:cs="Times New Roman"/>
          </w:rPr>
          <m:t>→</m:t>
        </m:r>
      </m:oMath>
      <w:r w:rsidRPr="008B1034">
        <w:rPr>
          <w:rFonts w:ascii="Times New Roman" w:hAnsi="Times New Roman" w:cs="Times New Roman"/>
          <w:i/>
          <w:iCs/>
        </w:rPr>
        <w:t xml:space="preserve"> Trích xuất TF-IDF </w:t>
      </w:r>
      <m:oMath>
        <m:r>
          <w:rPr>
            <w:rFonts w:ascii="Cambria Math" w:hAnsi="Cambria Math" w:cs="Times New Roman"/>
          </w:rPr>
          <m:t>→</m:t>
        </m:r>
      </m:oMath>
      <w:r w:rsidRPr="008B1034">
        <w:rPr>
          <w:rFonts w:ascii="Times New Roman" w:hAnsi="Times New Roman" w:cs="Times New Roman"/>
          <w:i/>
          <w:iCs/>
        </w:rPr>
        <w:t xml:space="preserve"> Vector đặc trưng Item (Vi). Nhánh dưới: Lịch sử tương tác User </w:t>
      </w:r>
      <m:oMath>
        <m:r>
          <w:rPr>
            <w:rFonts w:ascii="Cambria Math" w:hAnsi="Cambria Math" w:cs="Times New Roman"/>
          </w:rPr>
          <m:t>→</m:t>
        </m:r>
      </m:oMath>
      <w:r w:rsidRPr="008B1034">
        <w:rPr>
          <w:rFonts w:ascii="Times New Roman" w:hAnsi="Times New Roman" w:cs="Times New Roman"/>
          <w:i/>
          <w:iCs/>
        </w:rPr>
        <w:t xml:space="preserve"> Trung </w:t>
      </w:r>
      <w:r w:rsidRPr="008B1034">
        <w:rPr>
          <w:rFonts w:ascii="Times New Roman" w:hAnsi="Times New Roman" w:cs="Times New Roman"/>
          <w:i/>
          <w:iCs/>
        </w:rPr>
        <w:lastRenderedPageBreak/>
        <w:t xml:space="preserve">bình cộng các Vi đã thích </w:t>
      </w:r>
      <m:oMath>
        <m:r>
          <w:rPr>
            <w:rFonts w:ascii="Cambria Math" w:hAnsi="Cambria Math" w:cs="Times New Roman"/>
          </w:rPr>
          <m:t>→</m:t>
        </m:r>
      </m:oMath>
      <w:r w:rsidRPr="008B1034">
        <w:rPr>
          <w:rFonts w:ascii="Times New Roman" w:hAnsi="Times New Roman" w:cs="Times New Roman"/>
          <w:i/>
          <w:iCs/>
        </w:rPr>
        <w:t xml:space="preserve"> Vector User Profile (Uu). Hai nhánh đi vào khối Tính Cosine Similarity </w:t>
      </w:r>
      <m:oMath>
        <m:r>
          <w:rPr>
            <w:rFonts w:ascii="Cambria Math" w:hAnsi="Cambria Math" w:cs="Times New Roman"/>
          </w:rPr>
          <m:t>→</m:t>
        </m:r>
      </m:oMath>
      <w:r w:rsidRPr="008B1034">
        <w:rPr>
          <w:rFonts w:ascii="Times New Roman" w:hAnsi="Times New Roman" w:cs="Times New Roman"/>
          <w:i/>
          <w:iCs/>
        </w:rPr>
        <w:t xml:space="preserve"> Sắp xếp &amp; Lọc Top-K).</w:t>
      </w:r>
    </w:p>
    <w:p w14:paraId="5A17A7E7" w14:textId="77777777" w:rsidR="009342D3" w:rsidRPr="008B1034" w:rsidRDefault="009342D3" w:rsidP="009342D3">
      <w:pPr>
        <w:rPr>
          <w:rFonts w:ascii="Times New Roman" w:hAnsi="Times New Roman" w:cs="Times New Roman"/>
        </w:rPr>
      </w:pPr>
      <w:r w:rsidRPr="008B1034">
        <w:rPr>
          <w:rFonts w:ascii="Times New Roman" w:hAnsi="Times New Roman" w:cs="Times New Roman"/>
        </w:rPr>
        <w:t>Visualize</w:t>
      </w:r>
    </w:p>
    <w:p w14:paraId="3EA0C4B3" w14:textId="77777777" w:rsidR="009342D3" w:rsidRPr="008B1034" w:rsidRDefault="009342D3" w:rsidP="009342D3">
      <w:pPr>
        <w:rPr>
          <w:rFonts w:ascii="Times New Roman" w:hAnsi="Times New Roman" w:cs="Times New Roman"/>
        </w:rPr>
      </w:pPr>
    </w:p>
    <w:p w14:paraId="7E0631A9" w14:textId="77777777" w:rsidR="00D75357" w:rsidRPr="008B1034" w:rsidRDefault="00D75357" w:rsidP="00D75357">
      <w:pPr>
        <w:rPr>
          <w:rFonts w:ascii="Times New Roman" w:hAnsi="Times New Roman" w:cs="Times New Roman"/>
        </w:rPr>
      </w:pPr>
      <w:r w:rsidRPr="008B1034">
        <w:rPr>
          <w:rFonts w:ascii="Times New Roman" w:hAnsi="Times New Roman" w:cs="Times New Roman"/>
        </w:rPr>
        <w:t>Giải thích chi tiết các bước trên sơ đồ:</w:t>
      </w:r>
    </w:p>
    <w:p w14:paraId="4EAC18CE" w14:textId="1F7E4BB6" w:rsidR="00D75357" w:rsidRPr="008B1034" w:rsidRDefault="00D75357">
      <w:pPr>
        <w:numPr>
          <w:ilvl w:val="0"/>
          <w:numId w:val="14"/>
        </w:numPr>
        <w:rPr>
          <w:rFonts w:ascii="Times New Roman" w:hAnsi="Times New Roman" w:cs="Times New Roman"/>
        </w:rPr>
      </w:pPr>
      <w:r w:rsidRPr="008B1034">
        <w:rPr>
          <w:rFonts w:ascii="Times New Roman" w:hAnsi="Times New Roman" w:cs="Times New Roman"/>
        </w:rPr>
        <w:t>Trích xuất đặc trưng Item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w:r w:rsidRPr="008B1034">
        <w:rPr>
          <w:rFonts w:ascii="Times New Roman" w:hAnsi="Times New Roman" w:cs="Times New Roman"/>
        </w:rPr>
        <w:t xml:space="preserve">): Chuẩn hóa nội dung văn bản thô của từng </w:t>
      </w:r>
      <m:oMath>
        <m:r>
          <w:rPr>
            <w:rFonts w:ascii="Cambria Math" w:hAnsi="Cambria Math" w:cs="Times New Roman"/>
          </w:rPr>
          <m:t>Item</m:t>
        </m:r>
      </m:oMath>
      <w:r w:rsidRPr="008B1034">
        <w:rPr>
          <w:rFonts w:ascii="Times New Roman" w:hAnsi="Times New Roman" w:cs="Times New Roman"/>
        </w:rPr>
        <w:t>, chuyển đổi thành vector số học bằng kỹ thuật TF-IDF. Mỗi chiều trong vector đại diện cho trọng số tầm quan trọng của một từ khóa/thẻ thuộc tính.</w:t>
      </w:r>
    </w:p>
    <w:p w14:paraId="3B406CC8" w14:textId="79D2BE9B" w:rsidR="00D75357" w:rsidRPr="008B1034" w:rsidRDefault="00D75357">
      <w:pPr>
        <w:numPr>
          <w:ilvl w:val="0"/>
          <w:numId w:val="14"/>
        </w:numPr>
        <w:rPr>
          <w:rFonts w:ascii="Times New Roman" w:hAnsi="Times New Roman" w:cs="Times New Roman"/>
        </w:rPr>
      </w:pPr>
      <w:r w:rsidRPr="008B1034">
        <w:rPr>
          <w:rFonts w:ascii="Times New Roman" w:hAnsi="Times New Roman" w:cs="Times New Roman"/>
        </w:rPr>
        <w:t>Xây dựng Hồ sơ Người dùng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m:t>
            </m:r>
          </m:sub>
        </m:sSub>
      </m:oMath>
      <w:r w:rsidRPr="008B1034">
        <w:rPr>
          <w:rFonts w:ascii="Times New Roman" w:hAnsi="Times New Roman" w:cs="Times New Roman"/>
        </w:rPr>
        <w:t xml:space="preserve">): Thu thập toàn bộ các vector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w:r w:rsidRPr="008B1034">
        <w:rPr>
          <w:rFonts w:ascii="Times New Roman" w:hAnsi="Times New Roman" w:cs="Times New Roman"/>
        </w:rPr>
        <w:t xml:space="preserve"> của những </w:t>
      </w:r>
      <m:oMath>
        <m:r>
          <w:rPr>
            <w:rFonts w:ascii="Cambria Math" w:hAnsi="Cambria Math" w:cs="Times New Roman"/>
          </w:rPr>
          <m:t>Item</m:t>
        </m:r>
      </m:oMath>
      <w:r w:rsidRPr="008B1034">
        <w:rPr>
          <w:rFonts w:ascii="Times New Roman" w:hAnsi="Times New Roman" w:cs="Times New Roman"/>
        </w:rPr>
        <w:t xml:space="preserve"> nằm trong lịch sử tương tác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u+</m:t>
            </m:r>
          </m:sub>
        </m:sSub>
      </m:oMath>
      <w:r w:rsidRPr="008B1034">
        <w:rPr>
          <w:rFonts w:ascii="Times New Roman" w:hAnsi="Times New Roman" w:cs="Times New Roman"/>
        </w:rPr>
        <w:t xml:space="preserve"> của </w:t>
      </w:r>
      <m:oMath>
        <m:r>
          <w:rPr>
            <w:rFonts w:ascii="Cambria Math" w:hAnsi="Cambria Math" w:cs="Times New Roman"/>
          </w:rPr>
          <m:t>User u</m:t>
        </m:r>
      </m:oMath>
      <w:r w:rsidRPr="008B1034">
        <w:rPr>
          <w:rFonts w:ascii="Times New Roman" w:hAnsi="Times New Roman" w:cs="Times New Roman"/>
        </w:rPr>
        <w:t xml:space="preserve">, tính trung bình cộng để thu được vector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m:t>
            </m:r>
          </m:sub>
        </m:sSub>
      </m:oMath>
      <w:r w:rsidRPr="008B1034">
        <w:rPr>
          <w:rFonts w:ascii="Times New Roman" w:hAnsi="Times New Roman" w:cs="Times New Roman"/>
        </w:rPr>
        <w:t xml:space="preserve"> đại diện cho gu sở thích tổng hợp của người dùng đó.</w:t>
      </w:r>
    </w:p>
    <w:p w14:paraId="3199F53F" w14:textId="2FA1C0E5" w:rsidR="00D75357" w:rsidRPr="008B1034" w:rsidRDefault="00D75357">
      <w:pPr>
        <w:numPr>
          <w:ilvl w:val="0"/>
          <w:numId w:val="14"/>
        </w:numPr>
        <w:rPr>
          <w:rFonts w:ascii="Times New Roman" w:hAnsi="Times New Roman" w:cs="Times New Roman"/>
        </w:rPr>
      </w:pPr>
      <w:r w:rsidRPr="008B1034">
        <w:rPr>
          <w:rFonts w:ascii="Times New Roman" w:hAnsi="Times New Roman" w:cs="Times New Roman"/>
        </w:rPr>
        <w:t xml:space="preserve">Chấm điểm tương đồng: Tính độ đo Cosine Similarity giữa vector hồ sơ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m:t>
            </m:r>
          </m:sub>
        </m:sSub>
      </m:oMath>
      <w:r w:rsidRPr="008B1034">
        <w:rPr>
          <w:rFonts w:ascii="Times New Roman" w:hAnsi="Times New Roman" w:cs="Times New Roman"/>
        </w:rPr>
        <w:t xml:space="preserve"> và từng vector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w:r w:rsidRPr="008B1034">
        <w:rPr>
          <w:rFonts w:ascii="Times New Roman" w:hAnsi="Times New Roman" w:cs="Times New Roman"/>
        </w:rPr>
        <w:t xml:space="preserve"> của các </w:t>
      </w:r>
      <m:oMath>
        <m:r>
          <w:rPr>
            <w:rFonts w:ascii="Cambria Math" w:hAnsi="Cambria Math" w:cs="Times New Roman"/>
          </w:rPr>
          <m:t>Item</m:t>
        </m:r>
      </m:oMath>
      <w:r w:rsidRPr="008B1034">
        <w:rPr>
          <w:rFonts w:ascii="Times New Roman" w:hAnsi="Times New Roman" w:cs="Times New Roman"/>
        </w:rPr>
        <w:t xml:space="preserve"> chưa tương tác. Góc giữa 2 vector càng nhỏ (giá trị Cosine càng gần 1) thể hiện nội dung </w:t>
      </w:r>
      <m:oMath>
        <m:r>
          <w:rPr>
            <w:rFonts w:ascii="Cambria Math" w:hAnsi="Cambria Math" w:cs="Times New Roman"/>
          </w:rPr>
          <m:t>Item</m:t>
        </m:r>
      </m:oMath>
      <w:r w:rsidRPr="008B1034">
        <w:rPr>
          <w:rFonts w:ascii="Times New Roman" w:hAnsi="Times New Roman" w:cs="Times New Roman"/>
        </w:rPr>
        <w:t xml:space="preserve"> càng trùng khớp với sở thích </w:t>
      </w:r>
      <m:oMath>
        <m:r>
          <w:rPr>
            <w:rFonts w:ascii="Cambria Math" w:hAnsi="Cambria Math" w:cs="Times New Roman"/>
          </w:rPr>
          <m:t>User</m:t>
        </m:r>
      </m:oMath>
      <w:r w:rsidRPr="008B1034">
        <w:rPr>
          <w:rFonts w:ascii="Times New Roman" w:hAnsi="Times New Roman" w:cs="Times New Roman"/>
        </w:rPr>
        <w:t>.</w:t>
      </w:r>
    </w:p>
    <w:p w14:paraId="7A623B63" w14:textId="0A38DBC4" w:rsidR="00D75357" w:rsidRPr="008B1034" w:rsidRDefault="00D75357">
      <w:pPr>
        <w:numPr>
          <w:ilvl w:val="0"/>
          <w:numId w:val="14"/>
        </w:numPr>
        <w:rPr>
          <w:rFonts w:ascii="Times New Roman" w:hAnsi="Times New Roman" w:cs="Times New Roman"/>
        </w:rPr>
      </w:pPr>
      <w:r w:rsidRPr="008B1034">
        <w:rPr>
          <w:rFonts w:ascii="Times New Roman" w:hAnsi="Times New Roman" w:cs="Times New Roman"/>
        </w:rPr>
        <w:t xml:space="preserve">Lọc và Xếp hạng: Sắp xếp danh sách điểm số giảm dần, áp dụng bộ lọc loại bỏ các </w:t>
      </w:r>
      <m:oMath>
        <m:r>
          <w:rPr>
            <w:rFonts w:ascii="Cambria Math" w:hAnsi="Cambria Math" w:cs="Times New Roman"/>
          </w:rPr>
          <m:t>Item</m:t>
        </m:r>
      </m:oMath>
      <w:r w:rsidRPr="008B1034">
        <w:rPr>
          <w:rFonts w:ascii="Times New Roman" w:hAnsi="Times New Roman" w:cs="Times New Roman"/>
        </w:rPr>
        <w:t xml:space="preserve"> người dùng đã tương tác và rút trích ra </w:t>
      </w:r>
      <m:oMath>
        <m:r>
          <w:rPr>
            <w:rFonts w:ascii="Cambria Math" w:hAnsi="Cambria Math" w:cs="Times New Roman"/>
          </w:rPr>
          <m:t>K</m:t>
        </m:r>
      </m:oMath>
      <w:r w:rsidRPr="008B1034">
        <w:rPr>
          <w:rFonts w:ascii="Times New Roman" w:hAnsi="Times New Roman" w:cs="Times New Roman"/>
        </w:rPr>
        <w:t xml:space="preserve"> </w:t>
      </w:r>
      <m:oMath>
        <m:r>
          <w:rPr>
            <w:rFonts w:ascii="Cambria Math" w:hAnsi="Cambria Math" w:cs="Times New Roman"/>
          </w:rPr>
          <m:t>Item</m:t>
        </m:r>
      </m:oMath>
      <w:r w:rsidRPr="008B1034">
        <w:rPr>
          <w:rFonts w:ascii="Times New Roman" w:hAnsi="Times New Roman" w:cs="Times New Roman"/>
        </w:rPr>
        <w:t xml:space="preserve"> tốt nhất.</w:t>
      </w:r>
    </w:p>
    <w:p w14:paraId="258D4C70"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d. Công thức toán học</w:t>
      </w:r>
    </w:p>
    <w:p w14:paraId="38BA27C0" w14:textId="0924279B" w:rsidR="00D75357" w:rsidRPr="008B1034" w:rsidRDefault="00D75357">
      <w:pPr>
        <w:numPr>
          <w:ilvl w:val="0"/>
          <w:numId w:val="15"/>
        </w:numPr>
        <w:rPr>
          <w:rFonts w:ascii="Times New Roman" w:hAnsi="Times New Roman" w:cs="Times New Roman"/>
        </w:rPr>
      </w:pPr>
      <w:r w:rsidRPr="008B1034">
        <w:rPr>
          <w:rFonts w:ascii="Times New Roman" w:hAnsi="Times New Roman" w:cs="Times New Roman"/>
        </w:rPr>
        <w:t xml:space="preserve">Trọng số TF-IDF: Trích xuất đặc trưng văn bản của </w:t>
      </w:r>
      <m:oMath>
        <m:r>
          <w:rPr>
            <w:rFonts w:ascii="Cambria Math" w:hAnsi="Cambria Math" w:cs="Times New Roman"/>
          </w:rPr>
          <m:t>Item d</m:t>
        </m:r>
      </m:oMath>
      <w:r w:rsidRPr="008B1034">
        <w:rPr>
          <w:rFonts w:ascii="Times New Roman" w:hAnsi="Times New Roman" w:cs="Times New Roman"/>
        </w:rPr>
        <w:t xml:space="preserve"> qua từ khóa </w:t>
      </w:r>
      <m:oMath>
        <m:r>
          <w:rPr>
            <w:rFonts w:ascii="Cambria Math" w:hAnsi="Cambria Math" w:cs="Times New Roman"/>
          </w:rPr>
          <m:t>t</m:t>
        </m:r>
      </m:oMath>
      <w:r w:rsidRPr="008B1034">
        <w:rPr>
          <w:rFonts w:ascii="Times New Roman" w:hAnsi="Times New Roman" w:cs="Times New Roman"/>
        </w:rPr>
        <w:t>:</w:t>
      </w:r>
    </w:p>
    <w:p w14:paraId="5893BA07" w14:textId="23DF121E" w:rsidR="00D75357" w:rsidRPr="008B1034" w:rsidRDefault="009342D3" w:rsidP="00D75357">
      <w:pPr>
        <w:rPr>
          <w:rFonts w:ascii="Times New Roman" w:hAnsi="Times New Roman" w:cs="Times New Roman"/>
        </w:rPr>
      </w:pPr>
      <m:oMathPara>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t,d</m:t>
              </m:r>
            </m:e>
          </m:d>
          <m:r>
            <w:rPr>
              <w:rFonts w:ascii="Cambria Math" w:hAnsi="Cambria Math" w:cs="Times New Roman"/>
            </w:rPr>
            <m:t>=TF</m:t>
          </m:r>
          <m:d>
            <m:dPr>
              <m:ctrlPr>
                <w:rPr>
                  <w:rFonts w:ascii="Cambria Math" w:hAnsi="Cambria Math" w:cs="Times New Roman"/>
                </w:rPr>
              </m:ctrlPr>
            </m:dPr>
            <m:e>
              <m:r>
                <w:rPr>
                  <w:rFonts w:ascii="Cambria Math" w:hAnsi="Cambria Math" w:cs="Times New Roman"/>
                </w:rPr>
                <m:t>t,d</m:t>
              </m:r>
            </m:e>
          </m:d>
          <m:r>
            <w:rPr>
              <w:rFonts w:ascii="Cambria Math" w:hAnsi="Cambria Math" w:cs="Times New Roman"/>
            </w:rPr>
            <m:t>×IDF</m:t>
          </m:r>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=TF</m:t>
          </m:r>
          <m:d>
            <m:dPr>
              <m:ctrlPr>
                <w:rPr>
                  <w:rFonts w:ascii="Cambria Math" w:hAnsi="Cambria Math" w:cs="Times New Roman"/>
                </w:rPr>
              </m:ctrlPr>
            </m:dPr>
            <m:e>
              <m:r>
                <w:rPr>
                  <w:rFonts w:ascii="Cambria Math" w:hAnsi="Cambria Math" w:cs="Times New Roman"/>
                </w:rPr>
                <m:t>t,d</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DF</m:t>
                      </m:r>
                      <m:d>
                        <m:dPr>
                          <m:ctrlPr>
                            <w:rPr>
                              <w:rFonts w:ascii="Cambria Math" w:hAnsi="Cambria Math" w:cs="Times New Roman"/>
                            </w:rPr>
                          </m:ctrlPr>
                        </m:dPr>
                        <m:e>
                          <m:r>
                            <w:rPr>
                              <w:rFonts w:ascii="Cambria Math" w:hAnsi="Cambria Math" w:cs="Times New Roman"/>
                            </w:rPr>
                            <m:t>t</m:t>
                          </m:r>
                        </m:e>
                      </m:d>
                    </m:den>
                  </m:f>
                </m:e>
              </m:d>
            </m:e>
          </m:func>
        </m:oMath>
      </m:oMathPara>
    </w:p>
    <w:p w14:paraId="3654911C" w14:textId="2F171F2B" w:rsidR="00D75357" w:rsidRPr="008B1034" w:rsidRDefault="00D75357" w:rsidP="00D75357">
      <w:pPr>
        <w:rPr>
          <w:rFonts w:ascii="Times New Roman" w:hAnsi="Times New Roman" w:cs="Times New Roman"/>
        </w:rPr>
      </w:pPr>
      <w:r w:rsidRPr="008B1034">
        <w:rPr>
          <w:rFonts w:ascii="Times New Roman" w:hAnsi="Times New Roman" w:cs="Times New Roman"/>
          <w:i/>
          <w:iCs/>
        </w:rPr>
        <w:t xml:space="preserve">(trong đó </w:t>
      </w:r>
      <m:oMath>
        <m:r>
          <w:rPr>
            <w:rFonts w:ascii="Cambria Math" w:hAnsi="Cambria Math" w:cs="Times New Roman"/>
          </w:rPr>
          <m:t>N</m:t>
        </m:r>
      </m:oMath>
      <w:r w:rsidRPr="008B1034">
        <w:rPr>
          <w:rFonts w:ascii="Times New Roman" w:hAnsi="Times New Roman" w:cs="Times New Roman"/>
          <w:i/>
          <w:iCs/>
        </w:rPr>
        <w:t xml:space="preserve"> là tổng số lượng </w:t>
      </w:r>
      <m:oMath>
        <m:r>
          <w:rPr>
            <w:rFonts w:ascii="Cambria Math" w:hAnsi="Cambria Math" w:cs="Times New Roman"/>
          </w:rPr>
          <m:t>Item</m:t>
        </m:r>
      </m:oMath>
      <w:r w:rsidRPr="008B1034">
        <w:rPr>
          <w:rFonts w:ascii="Times New Roman" w:hAnsi="Times New Roman" w:cs="Times New Roman"/>
          <w:i/>
          <w:iCs/>
        </w:rPr>
        <w:t xml:space="preserve">, </w:t>
      </w:r>
      <m:oMath>
        <m:r>
          <w:rPr>
            <w:rFonts w:ascii="Cambria Math" w:hAnsi="Cambria Math" w:cs="Times New Roman"/>
          </w:rPr>
          <m:t>DF</m:t>
        </m:r>
        <m:d>
          <m:dPr>
            <m:ctrlPr>
              <w:rPr>
                <w:rFonts w:ascii="Cambria Math" w:hAnsi="Cambria Math" w:cs="Times New Roman"/>
              </w:rPr>
            </m:ctrlPr>
          </m:dPr>
          <m:e>
            <m:r>
              <w:rPr>
                <w:rFonts w:ascii="Cambria Math" w:hAnsi="Cambria Math" w:cs="Times New Roman"/>
              </w:rPr>
              <m:t>t</m:t>
            </m:r>
          </m:e>
        </m:d>
      </m:oMath>
      <w:r w:rsidRPr="008B1034">
        <w:rPr>
          <w:rFonts w:ascii="Times New Roman" w:hAnsi="Times New Roman" w:cs="Times New Roman"/>
          <w:i/>
          <w:iCs/>
        </w:rPr>
        <w:t xml:space="preserve"> là số </w:t>
      </w:r>
      <m:oMath>
        <m:r>
          <w:rPr>
            <w:rFonts w:ascii="Cambria Math" w:hAnsi="Cambria Math" w:cs="Times New Roman"/>
          </w:rPr>
          <m:t>Item</m:t>
        </m:r>
      </m:oMath>
      <w:r w:rsidRPr="008B1034">
        <w:rPr>
          <w:rFonts w:ascii="Times New Roman" w:hAnsi="Times New Roman" w:cs="Times New Roman"/>
          <w:i/>
          <w:iCs/>
        </w:rPr>
        <w:t xml:space="preserve"> có chứa từ khóa </w:t>
      </w:r>
      <m:oMath>
        <m:r>
          <w:rPr>
            <w:rFonts w:ascii="Cambria Math" w:hAnsi="Cambria Math" w:cs="Times New Roman"/>
          </w:rPr>
          <m:t>t</m:t>
        </m:r>
      </m:oMath>
      <w:r w:rsidRPr="008B1034">
        <w:rPr>
          <w:rFonts w:ascii="Times New Roman" w:hAnsi="Times New Roman" w:cs="Times New Roman"/>
          <w:i/>
          <w:iCs/>
        </w:rPr>
        <w:t>)</w:t>
      </w:r>
      <w:r w:rsidRPr="008B1034">
        <w:rPr>
          <w:rFonts w:ascii="Times New Roman" w:hAnsi="Times New Roman" w:cs="Times New Roman"/>
        </w:rPr>
        <w:t>.</w:t>
      </w:r>
    </w:p>
    <w:p w14:paraId="654FAE98" w14:textId="158A5E66" w:rsidR="00D75357" w:rsidRPr="008B1034" w:rsidRDefault="00D75357">
      <w:pPr>
        <w:numPr>
          <w:ilvl w:val="0"/>
          <w:numId w:val="15"/>
        </w:numPr>
        <w:rPr>
          <w:rFonts w:ascii="Times New Roman" w:hAnsi="Times New Roman" w:cs="Times New Roman"/>
        </w:rPr>
      </w:pPr>
      <w:r w:rsidRPr="008B1034">
        <w:rPr>
          <w:rFonts w:ascii="Times New Roman" w:hAnsi="Times New Roman" w:cs="Times New Roman"/>
        </w:rPr>
        <w:t>Vector Hồ sơ người dùng (</w:t>
      </w:r>
      <m:oMath>
        <m:r>
          <w:rPr>
            <w:rFonts w:ascii="Cambria Math" w:hAnsi="Cambria Math" w:cs="Times New Roman"/>
          </w:rPr>
          <m:t>User Profile</m:t>
        </m:r>
      </m:oMath>
      <w:r w:rsidRPr="008B1034">
        <w:rPr>
          <w:rFonts w:ascii="Times New Roman" w:hAnsi="Times New Roman" w:cs="Times New Roman"/>
        </w:rPr>
        <w:t>):</w:t>
      </w:r>
    </w:p>
    <w:p w14:paraId="3CE9EBBD" w14:textId="6C43DD84" w:rsidR="00D75357" w:rsidRPr="008B1034" w:rsidRDefault="00000000" w:rsidP="00D7535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u+</m:t>
                  </m:r>
                </m:sub>
              </m:sSub>
              <m: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u+</m:t>
                  </m:r>
                </m:sub>
              </m:sSub>
            </m:sub>
            <m:sup/>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e>
          </m:nary>
        </m:oMath>
      </m:oMathPara>
    </w:p>
    <w:p w14:paraId="7505886D" w14:textId="77777777" w:rsidR="00D75357" w:rsidRPr="008B1034" w:rsidRDefault="00D75357">
      <w:pPr>
        <w:numPr>
          <w:ilvl w:val="0"/>
          <w:numId w:val="15"/>
        </w:numPr>
        <w:rPr>
          <w:rFonts w:ascii="Times New Roman" w:hAnsi="Times New Roman" w:cs="Times New Roman"/>
        </w:rPr>
      </w:pPr>
      <w:r w:rsidRPr="008B1034">
        <w:rPr>
          <w:rFonts w:ascii="Times New Roman" w:hAnsi="Times New Roman" w:cs="Times New Roman"/>
        </w:rPr>
        <w:t>Độ đo tương đồng Cosine Similarity:</w:t>
      </w:r>
    </w:p>
    <w:p w14:paraId="704FA479" w14:textId="08D26206" w:rsidR="00D75357" w:rsidRPr="008B1034" w:rsidRDefault="00D75357" w:rsidP="00D75357">
      <w:pPr>
        <w:rPr>
          <w:rFonts w:ascii="Times New Roman" w:eastAsiaTheme="minorEastAsia" w:hAnsi="Times New Roman" w:cs="Times New Roman"/>
        </w:rPr>
      </w:pPr>
      <m:oMathPara>
        <m:oMath>
          <m:r>
            <m:rPr>
              <m:nor/>
            </m:rPr>
            <w:rPr>
              <w:rFonts w:ascii="Times New Roman" w:hAnsi="Times New Roman" w:cs="Times New Roman"/>
            </w:rPr>
            <m:t>Score</m:t>
          </m:r>
          <m:d>
            <m:dPr>
              <m:ctrlPr>
                <w:rPr>
                  <w:rFonts w:ascii="Cambria Math" w:hAnsi="Cambria Math" w:cs="Times New Roman"/>
                </w:rPr>
              </m:ctrlPr>
            </m:dPr>
            <m:e>
              <m:r>
                <w:rPr>
                  <w:rFonts w:ascii="Cambria Math" w:hAnsi="Cambria Math" w:cs="Times New Roman"/>
                </w:rPr>
                <m:t>u,i</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e>
              </m:d>
            </m:e>
          </m:func>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k</m:t>
                  </m:r>
                </m:sub>
                <m:sup/>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u,k</m:t>
                      </m:r>
                    </m:sub>
                  </m:sSub>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i,k</m:t>
                  </m:r>
                </m:sub>
              </m:sSub>
            </m:num>
            <m:den>
              <m:rad>
                <m:radPr>
                  <m:degHide m:val="1"/>
                  <m:ctrlPr>
                    <w:rPr>
                      <w:rFonts w:ascii="Cambria Math" w:hAnsi="Cambria Math" w:cs="Times New Roman"/>
                    </w:rPr>
                  </m:ctrlPr>
                </m:radPr>
                <m:deg/>
                <m:e>
                  <m:nary>
                    <m:naryPr>
                      <m:chr m:val="∑"/>
                      <m:limLoc m:val="undOvr"/>
                      <m:supHide m:val="1"/>
                      <m:ctrlPr>
                        <w:rPr>
                          <w:rFonts w:ascii="Cambria Math" w:hAnsi="Cambria Math" w:cs="Times New Roman"/>
                        </w:rPr>
                      </m:ctrlPr>
                    </m:naryPr>
                    <m:sub>
                      <m:r>
                        <w:rPr>
                          <w:rFonts w:ascii="Cambria Math" w:hAnsi="Cambria Math" w:cs="Times New Roman"/>
                        </w:rPr>
                        <m:t>k</m:t>
                      </m:r>
                    </m:sub>
                    <m:sup/>
                    <m:e>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u,k</m:t>
                          </m:r>
                        </m:sub>
                        <m:sup>
                          <m:r>
                            <w:rPr>
                              <w:rFonts w:ascii="Cambria Math" w:hAnsi="Cambria Math" w:cs="Times New Roman"/>
                            </w:rPr>
                            <m:t>2</m:t>
                          </m:r>
                        </m:sup>
                      </m:sSubSup>
                    </m:e>
                  </m:nary>
                </m:e>
              </m:rad>
              <m:r>
                <w:rPr>
                  <w:rFonts w:ascii="Cambria Math" w:hAnsi="Cambria Math" w:cs="Times New Roman"/>
                </w:rPr>
                <m:t>⋅</m:t>
              </m:r>
              <m:rad>
                <m:radPr>
                  <m:degHide m:val="1"/>
                  <m:ctrlPr>
                    <w:rPr>
                      <w:rFonts w:ascii="Cambria Math" w:hAnsi="Cambria Math" w:cs="Times New Roman"/>
                    </w:rPr>
                  </m:ctrlPr>
                </m:radPr>
                <m:deg/>
                <m:e>
                  <m:nary>
                    <m:naryPr>
                      <m:chr m:val="∑"/>
                      <m:limLoc m:val="undOvr"/>
                      <m:supHide m:val="1"/>
                      <m:ctrlPr>
                        <w:rPr>
                          <w:rFonts w:ascii="Cambria Math" w:hAnsi="Cambria Math" w:cs="Times New Roman"/>
                        </w:rPr>
                      </m:ctrlPr>
                    </m:naryPr>
                    <m:sub>
                      <m:r>
                        <w:rPr>
                          <w:rFonts w:ascii="Cambria Math" w:hAnsi="Cambria Math" w:cs="Times New Roman"/>
                        </w:rPr>
                        <m:t>k</m:t>
                      </m:r>
                    </m:sub>
                    <m:sup/>
                    <m:e>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i,k</m:t>
                          </m:r>
                        </m:sub>
                        <m:sup>
                          <m:r>
                            <w:rPr>
                              <w:rFonts w:ascii="Cambria Math" w:hAnsi="Cambria Math" w:cs="Times New Roman"/>
                            </w:rPr>
                            <m:t>2</m:t>
                          </m:r>
                        </m:sup>
                      </m:sSubSup>
                    </m:e>
                  </m:nary>
                </m:e>
              </m:rad>
            </m:den>
          </m:f>
        </m:oMath>
      </m:oMathPara>
    </w:p>
    <w:p w14:paraId="39844E4A" w14:textId="6108AC55" w:rsidR="00007FDD" w:rsidRPr="008B1034" w:rsidRDefault="00B826A5" w:rsidP="00D75357">
      <w:pPr>
        <w:rPr>
          <w:rFonts w:ascii="Times New Roman" w:hAnsi="Times New Roman" w:cs="Times New Roman"/>
        </w:rPr>
      </w:pPr>
      <w:r w:rsidRPr="008B1034">
        <w:rPr>
          <w:rFonts w:ascii="Times New Roman" w:hAnsi="Times New Roman" w:cs="Times New Roman"/>
          <w:b/>
          <w:bCs/>
        </w:rPr>
        <w:t>Lưu ý:</w:t>
      </w:r>
      <w:r w:rsidR="00007FDD" w:rsidRPr="008B1034">
        <w:rPr>
          <w:rFonts w:ascii="Times New Roman" w:hAnsi="Times New Roman" w:cs="Times New Roman"/>
        </w:rPr>
        <w:t xml:space="preserve"> Trong trường hợp các vector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m:t>
            </m:r>
          </m:sub>
        </m:sSub>
      </m:oMath>
      <w:r w:rsidR="00007FDD" w:rsidRPr="008B1034">
        <w:rPr>
          <w:rFonts w:ascii="Times New Roman" w:hAnsi="Times New Roman" w:cs="Times New Roman"/>
        </w:rPr>
        <w:t xml:space="preserve"> và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w:r w:rsidR="00007FDD" w:rsidRPr="008B1034">
        <w:rPr>
          <w:rFonts w:ascii="Times New Roman" w:hAnsi="Times New Roman" w:cs="Times New Roman"/>
        </w:rPr>
        <w:t xml:space="preserve"> đã được chuẩn hóa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2</m:t>
            </m:r>
          </m:sub>
        </m:sSub>
      </m:oMath>
      <w:r w:rsidR="00007FDD" w:rsidRPr="008B1034">
        <w:rPr>
          <w:rFonts w:ascii="Times New Roman" w:hAnsi="Times New Roman" w:cs="Times New Roman"/>
        </w:rPr>
        <w:t xml:space="preserve"> từ trước để có độ dài bằng 1, tức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r>
          <w:rPr>
            <w:rFonts w:ascii="Cambria Math" w:hAnsi="Cambria Math" w:cs="Times New Roman"/>
          </w:rPr>
          <m:t>=1</m:t>
        </m:r>
      </m:oMath>
      <w:r w:rsidR="00007FDD" w:rsidRPr="008B1034">
        <w:rPr>
          <w:rFonts w:ascii="Times New Roman" w:hAnsi="Times New Roman" w:cs="Times New Roman"/>
        </w:rPr>
        <w:t xml:space="preserve"> và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r>
          <w:rPr>
            <w:rFonts w:ascii="Cambria Math" w:hAnsi="Cambria Math" w:cs="Times New Roman"/>
          </w:rPr>
          <m:t>=1</m:t>
        </m:r>
      </m:oMath>
      <w:r w:rsidR="00007FDD" w:rsidRPr="008B1034">
        <w:rPr>
          <w:rFonts w:ascii="Times New Roman" w:hAnsi="Times New Roman" w:cs="Times New Roman"/>
        </w:rPr>
        <w:t xml:space="preserve">, mẫu số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r>
          <w:rPr>
            <w:rFonts w:ascii="Cambria Math" w:hAnsi="Cambria Math" w:cs="Times New Roman"/>
          </w:rPr>
          <m:t>=1</m:t>
        </m:r>
      </m:oMath>
      <w:r w:rsidR="00007FDD" w:rsidRPr="008B1034">
        <w:rPr>
          <w:rFonts w:ascii="Times New Roman" w:hAnsi="Times New Roman" w:cs="Times New Roman"/>
        </w:rPr>
        <w:t xml:space="preserve">. Khi đó, công thức Cosine Similarity đồng nhất hoàn toàn với phép tính Tích vô hướng: </w:t>
      </w:r>
      <m:oMath>
        <m:r>
          <m:rPr>
            <m:nor/>
          </m:rPr>
          <w:rPr>
            <w:rFonts w:ascii="Times New Roman" w:hAnsi="Times New Roman" w:cs="Times New Roman"/>
          </w:rPr>
          <m:t>Cosine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T</m:t>
            </m:r>
          </m:sup>
        </m:sSubSup>
      </m:oMath>
      <w:r w:rsidR="00007FDD" w:rsidRPr="008B1034">
        <w:rPr>
          <w:rFonts w:ascii="Times New Roman" w:hAnsi="Times New Roman" w:cs="Times New Roman"/>
        </w:rPr>
        <w:t>.</w:t>
      </w:r>
    </w:p>
    <w:p w14:paraId="3A659EEF"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lastRenderedPageBreak/>
        <w:t>e. Ví dụ bằng số cụ thể</w:t>
      </w:r>
    </w:p>
    <w:p w14:paraId="678EFCBB" w14:textId="064D5746" w:rsidR="00D75357" w:rsidRPr="008B1034" w:rsidRDefault="00D75357">
      <w:pPr>
        <w:numPr>
          <w:ilvl w:val="0"/>
          <w:numId w:val="16"/>
        </w:numPr>
        <w:rPr>
          <w:rFonts w:ascii="Times New Roman" w:hAnsi="Times New Roman" w:cs="Times New Roman"/>
        </w:rPr>
      </w:pPr>
      <w:r w:rsidRPr="008B1034">
        <w:rPr>
          <w:rFonts w:ascii="Times New Roman" w:hAnsi="Times New Roman" w:cs="Times New Roman"/>
          <w:b/>
          <w:bCs/>
        </w:rPr>
        <w:t>Giả sử:</w:t>
      </w:r>
      <w:r w:rsidRPr="008B1034">
        <w:rPr>
          <w:rFonts w:ascii="Times New Roman" w:hAnsi="Times New Roman" w:cs="Times New Roman"/>
        </w:rPr>
        <w:t xml:space="preserve"> Không gian thuộc tính có 2 chiều </w:t>
      </w:r>
      <m:oMath>
        <m:d>
          <m:dPr>
            <m:begChr m:val="["/>
            <m:endChr m:val="]"/>
            <m:ctrlPr>
              <w:rPr>
                <w:rFonts w:ascii="Cambria Math" w:hAnsi="Cambria Math" w:cs="Times New Roman"/>
              </w:rPr>
            </m:ctrlPr>
          </m:dPr>
          <m:e>
            <m:r>
              <w:rPr>
                <w:rFonts w:ascii="Cambria Math" w:hAnsi="Cambria Math" w:cs="Times New Roman"/>
              </w:rPr>
              <m:t>Featur</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1</m:t>
                </m:r>
              </m:sub>
            </m:sSub>
            <m:r>
              <w:rPr>
                <w:rFonts w:ascii="Cambria Math" w:hAnsi="Cambria Math" w:cs="Times New Roman"/>
              </w:rPr>
              <m:t>,Featur</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2</m:t>
                </m:r>
              </m:sub>
            </m:sSub>
          </m:e>
        </m:d>
      </m:oMath>
      <w:r w:rsidRPr="008B1034">
        <w:rPr>
          <w:rFonts w:ascii="Times New Roman" w:hAnsi="Times New Roman" w:cs="Times New Roman"/>
        </w:rPr>
        <w:t>.</w:t>
      </w:r>
    </w:p>
    <w:p w14:paraId="73827DD4" w14:textId="20875426" w:rsidR="00D75357" w:rsidRPr="008B1034" w:rsidRDefault="00D75357">
      <w:pPr>
        <w:numPr>
          <w:ilvl w:val="1"/>
          <w:numId w:val="16"/>
        </w:numPr>
        <w:rPr>
          <w:rFonts w:ascii="Times New Roman" w:hAnsi="Times New Roman" w:cs="Times New Roman"/>
        </w:rPr>
      </w:pPr>
      <m:oMath>
        <m:r>
          <w:rPr>
            <w:rFonts w:ascii="Cambria Math" w:hAnsi="Cambria Math" w:cs="Times New Roman"/>
          </w:rPr>
          <m:t>Item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oMath>
      <w:r w:rsidRPr="008B1034">
        <w:rPr>
          <w:rFonts w:ascii="Times New Roman" w:hAnsi="Times New Roman" w:cs="Times New Roman"/>
        </w:rPr>
        <w:t xml:space="preserve"> có vector TF-IDF: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0.8,0.2</m:t>
            </m:r>
          </m:e>
        </m:d>
      </m:oMath>
    </w:p>
    <w:p w14:paraId="70221D6E" w14:textId="0C3EB220" w:rsidR="00D75357" w:rsidRPr="008B1034" w:rsidRDefault="00D75357">
      <w:pPr>
        <w:numPr>
          <w:ilvl w:val="1"/>
          <w:numId w:val="16"/>
        </w:numPr>
        <w:rPr>
          <w:rFonts w:ascii="Times New Roman" w:hAnsi="Times New Roman" w:cs="Times New Roman"/>
        </w:rPr>
      </w:pPr>
      <m:oMath>
        <m:r>
          <w:rPr>
            <w:rFonts w:ascii="Cambria Math" w:hAnsi="Cambria Math" w:cs="Times New Roman"/>
          </w:rPr>
          <m:t>Item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oMath>
      <w:r w:rsidRPr="008B1034">
        <w:rPr>
          <w:rFonts w:ascii="Times New Roman" w:hAnsi="Times New Roman" w:cs="Times New Roman"/>
        </w:rPr>
        <w:t xml:space="preserve"> có vector TF-IDF: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0.1,0.9</m:t>
            </m:r>
          </m:e>
        </m:d>
      </m:oMath>
    </w:p>
    <w:p w14:paraId="67D0090F" w14:textId="148D9E37" w:rsidR="00D75357" w:rsidRPr="008B1034" w:rsidRDefault="00D75357">
      <w:pPr>
        <w:numPr>
          <w:ilvl w:val="1"/>
          <w:numId w:val="16"/>
        </w:numPr>
        <w:rPr>
          <w:rFonts w:ascii="Times New Roman" w:hAnsi="Times New Roman" w:cs="Times New Roman"/>
        </w:rPr>
      </w:pPr>
      <m:oMath>
        <m:r>
          <w:rPr>
            <w:rFonts w:ascii="Cambria Math" w:hAnsi="Cambria Math" w:cs="Times New Roman"/>
          </w:rPr>
          <m:t>Item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3</m:t>
            </m:r>
          </m:sub>
        </m:sSub>
      </m:oMath>
      <w:r w:rsidRPr="008B1034">
        <w:rPr>
          <w:rFonts w:ascii="Times New Roman" w:hAnsi="Times New Roman" w:cs="Times New Roman"/>
        </w:rPr>
        <w:t xml:space="preserve"> có vector TF-IDF: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3</m:t>
            </m:r>
          </m:sub>
        </m:sSub>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0.6,0.4</m:t>
            </m:r>
          </m:e>
        </m:d>
      </m:oMath>
    </w:p>
    <w:p w14:paraId="32F86748" w14:textId="4954C79E" w:rsidR="00D75357" w:rsidRPr="008B1034" w:rsidRDefault="00D75357">
      <w:pPr>
        <w:numPr>
          <w:ilvl w:val="0"/>
          <w:numId w:val="16"/>
        </w:numPr>
        <w:rPr>
          <w:rFonts w:ascii="Times New Roman" w:hAnsi="Times New Roman" w:cs="Times New Roman"/>
        </w:rPr>
      </w:pPr>
      <w:r w:rsidRPr="008B1034">
        <w:rPr>
          <w:rFonts w:ascii="Times New Roman" w:hAnsi="Times New Roman" w:cs="Times New Roman"/>
        </w:rPr>
        <w:t xml:space="preserve">Giả sử </w:t>
      </w:r>
      <m:oMath>
        <m:r>
          <w:rPr>
            <w:rFonts w:ascii="Cambria Math" w:hAnsi="Cambria Math" w:cs="Times New Roman"/>
          </w:rPr>
          <m:t>User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8B1034">
        <w:rPr>
          <w:rFonts w:ascii="Times New Roman" w:hAnsi="Times New Roman" w:cs="Times New Roman"/>
        </w:rPr>
        <w:t xml:space="preserve"> mới chỉ tương tác với </w:t>
      </w:r>
      <m:oMath>
        <m:r>
          <w:rPr>
            <w:rFonts w:ascii="Cambria Math" w:hAnsi="Cambria Math" w:cs="Times New Roman"/>
          </w:rPr>
          <m:t>Item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0.8,0.2</m:t>
            </m:r>
          </m:e>
        </m:d>
      </m:oMath>
      <w:r w:rsidRPr="008B1034">
        <w:rPr>
          <w:rFonts w:ascii="Times New Roman" w:hAnsi="Times New Roman" w:cs="Times New Roman"/>
        </w:rPr>
        <w:t>.</w:t>
      </w:r>
    </w:p>
    <w:p w14:paraId="7E9EFF08" w14:textId="67D2A028" w:rsidR="00D75357" w:rsidRPr="008B1034" w:rsidRDefault="00D75357">
      <w:pPr>
        <w:numPr>
          <w:ilvl w:val="0"/>
          <w:numId w:val="16"/>
        </w:numPr>
        <w:rPr>
          <w:rFonts w:ascii="Times New Roman" w:hAnsi="Times New Roman" w:cs="Times New Roman"/>
        </w:rPr>
      </w:pPr>
      <w:r w:rsidRPr="008B1034">
        <w:rPr>
          <w:rFonts w:ascii="Times New Roman" w:hAnsi="Times New Roman" w:cs="Times New Roman"/>
        </w:rPr>
        <w:t xml:space="preserve">Tính điểm dự đoán cho các </w:t>
      </w:r>
      <m:oMath>
        <m:r>
          <w:rPr>
            <w:rFonts w:ascii="Cambria Math" w:hAnsi="Cambria Math" w:cs="Times New Roman"/>
          </w:rPr>
          <m:t>Item</m:t>
        </m:r>
      </m:oMath>
      <w:r w:rsidRPr="008B1034">
        <w:rPr>
          <w:rFonts w:ascii="Times New Roman" w:hAnsi="Times New Roman" w:cs="Times New Roman"/>
        </w:rPr>
        <w:t xml:space="preserve"> chưa xem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oMath>
      <w:r w:rsidRPr="008B1034">
        <w:rPr>
          <w:rFonts w:ascii="Times New Roman" w:hAnsi="Times New Roman" w:cs="Times New Roman"/>
        </w:rPr>
        <w:t xml:space="preserve"> và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3</m:t>
            </m:r>
          </m:sub>
        </m:sSub>
      </m:oMath>
      <w:r w:rsidRPr="008B1034">
        <w:rPr>
          <w:rFonts w:ascii="Times New Roman" w:hAnsi="Times New Roman" w:cs="Times New Roman"/>
        </w:rPr>
        <w:t>):</w:t>
      </w:r>
    </w:p>
    <w:p w14:paraId="34AAD9DB" w14:textId="7EBD60B5" w:rsidR="00D75357" w:rsidRPr="008B1034" w:rsidRDefault="00D75357">
      <w:pPr>
        <w:numPr>
          <w:ilvl w:val="1"/>
          <w:numId w:val="16"/>
        </w:numPr>
        <w:rPr>
          <w:rFonts w:ascii="Times New Roman" w:hAnsi="Times New Roman" w:cs="Times New Roman"/>
        </w:rPr>
      </w:pPr>
      <w:r w:rsidRPr="008B1034">
        <w:rPr>
          <w:rFonts w:ascii="Times New Roman" w:hAnsi="Times New Roman" w:cs="Times New Roman"/>
        </w:rPr>
        <w:t xml:space="preserve">Với </w:t>
      </w:r>
      <m:oMath>
        <m:r>
          <w:rPr>
            <w:rFonts w:ascii="Cambria Math" w:hAnsi="Cambria Math" w:cs="Times New Roman"/>
          </w:rPr>
          <m:t>Item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oMath>
      <w:r w:rsidRPr="008B1034">
        <w:rPr>
          <w:rFonts w:ascii="Times New Roman" w:hAnsi="Times New Roman" w:cs="Times New Roman"/>
        </w:rPr>
        <w:t>:</w:t>
      </w:r>
    </w:p>
    <w:p w14:paraId="19747B74" w14:textId="58337D7A" w:rsidR="00D75357" w:rsidRPr="008B1034" w:rsidRDefault="00D75357">
      <w:pPr>
        <w:numPr>
          <w:ilvl w:val="2"/>
          <w:numId w:val="16"/>
        </w:numPr>
        <w:rPr>
          <w:rFonts w:ascii="Times New Roman" w:hAnsi="Times New Roman" w:cs="Times New Roman"/>
        </w:rPr>
      </w:pPr>
      <w:r w:rsidRPr="008B1034">
        <w:rPr>
          <w:rFonts w:ascii="Times New Roman" w:hAnsi="Times New Roman" w:cs="Times New Roman"/>
        </w:rPr>
        <w:t xml:space="preserve">Tích vô hướng: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0.8×0.1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0.2×0.9</m:t>
            </m:r>
          </m:e>
        </m:d>
        <m:r>
          <w:rPr>
            <w:rFonts w:ascii="Cambria Math" w:hAnsi="Cambria Math" w:cs="Times New Roman"/>
          </w:rPr>
          <m:t>=0.08+0.18=0.26</m:t>
        </m:r>
      </m:oMath>
    </w:p>
    <w:p w14:paraId="24B0E344" w14:textId="327C0557" w:rsidR="00D75357" w:rsidRPr="008B1034" w:rsidRDefault="00D75357">
      <w:pPr>
        <w:numPr>
          <w:ilvl w:val="2"/>
          <w:numId w:val="16"/>
        </w:numPr>
        <w:rPr>
          <w:rFonts w:ascii="Times New Roman" w:hAnsi="Times New Roman" w:cs="Times New Roman"/>
        </w:rPr>
      </w:pPr>
      <w:r w:rsidRPr="008B1034">
        <w:rPr>
          <w:rFonts w:ascii="Times New Roman" w:hAnsi="Times New Roman" w:cs="Times New Roman"/>
        </w:rPr>
        <w:t xml:space="preserve">Độ dài vector: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u1</m:t>
            </m:r>
          </m:sub>
        </m:sSub>
        <m: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0.8</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0.2</m:t>
                </m:r>
              </m:e>
              <m:sup>
                <m:r>
                  <w:rPr>
                    <w:rFonts w:ascii="Cambria Math" w:hAnsi="Cambria Math" w:cs="Times New Roman"/>
                  </w:rPr>
                  <m:t>2</m:t>
                </m:r>
              </m:sup>
            </m:sSup>
          </m:e>
        </m:rad>
        <m:r>
          <w:rPr>
            <w:rFonts w:ascii="Cambria Math" w:hAnsi="Cambria Math" w:cs="Times New Roman"/>
          </w:rPr>
          <m:t>≈0.8246</m:t>
        </m:r>
      </m:oMath>
      <w:r w:rsidRPr="008B1034">
        <w:rPr>
          <w:rFonts w:ascii="Times New Roman" w:hAnsi="Times New Roman"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0.1</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0.9</m:t>
                </m:r>
              </m:e>
              <m:sup>
                <m:r>
                  <w:rPr>
                    <w:rFonts w:ascii="Cambria Math" w:hAnsi="Cambria Math" w:cs="Times New Roman"/>
                  </w:rPr>
                  <m:t>2</m:t>
                </m:r>
              </m:sup>
            </m:sSup>
          </m:e>
        </m:rad>
        <m:r>
          <w:rPr>
            <w:rFonts w:ascii="Cambria Math" w:hAnsi="Cambria Math" w:cs="Times New Roman"/>
          </w:rPr>
          <m:t>≈0.9055</m:t>
        </m:r>
      </m:oMath>
    </w:p>
    <w:p w14:paraId="310B5E2D" w14:textId="648E9557" w:rsidR="00D75357" w:rsidRPr="008B1034" w:rsidRDefault="00D75357">
      <w:pPr>
        <w:numPr>
          <w:ilvl w:val="2"/>
          <w:numId w:val="16"/>
        </w:numPr>
        <w:rPr>
          <w:rFonts w:ascii="Times New Roman" w:hAnsi="Times New Roman" w:cs="Times New Roman"/>
        </w:rPr>
      </w:pPr>
      <w:r w:rsidRPr="008B1034">
        <w:rPr>
          <w:rFonts w:ascii="Times New Roman" w:hAnsi="Times New Roman" w:cs="Times New Roman"/>
        </w:rPr>
        <w:t xml:space="preserve">Điểm Cosine: </w:t>
      </w:r>
      <m:oMath>
        <m:r>
          <m:rPr>
            <m:nor/>
          </m:rPr>
          <w:rPr>
            <w:rFonts w:ascii="Times New Roman" w:hAnsi="Times New Roman" w:cs="Times New Roman"/>
          </w:rPr>
          <m:t>Score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0.26</m:t>
            </m:r>
          </m:num>
          <m:den>
            <m:r>
              <w:rPr>
                <w:rFonts w:ascii="Cambria Math" w:hAnsi="Cambria Math" w:cs="Times New Roman"/>
              </w:rPr>
              <m:t>0.8246×0.9055</m:t>
            </m:r>
          </m:den>
        </m:f>
        <m:r>
          <w:rPr>
            <w:rFonts w:ascii="Cambria Math" w:hAnsi="Cambria Math" w:cs="Times New Roman"/>
          </w:rPr>
          <m:t>≈0.3484</m:t>
        </m:r>
      </m:oMath>
    </w:p>
    <w:p w14:paraId="1C28C036" w14:textId="48DFA3FE" w:rsidR="00D75357" w:rsidRPr="008B1034" w:rsidRDefault="00D75357">
      <w:pPr>
        <w:numPr>
          <w:ilvl w:val="1"/>
          <w:numId w:val="16"/>
        </w:numPr>
        <w:rPr>
          <w:rFonts w:ascii="Times New Roman" w:hAnsi="Times New Roman" w:cs="Times New Roman"/>
        </w:rPr>
      </w:pPr>
      <w:r w:rsidRPr="008B1034">
        <w:rPr>
          <w:rFonts w:ascii="Times New Roman" w:hAnsi="Times New Roman" w:cs="Times New Roman"/>
        </w:rPr>
        <w:t xml:space="preserve">Với </w:t>
      </w:r>
      <m:oMath>
        <m:r>
          <w:rPr>
            <w:rFonts w:ascii="Cambria Math" w:hAnsi="Cambria Math" w:cs="Times New Roman"/>
          </w:rPr>
          <m:t>Item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3</m:t>
            </m:r>
          </m:sub>
        </m:sSub>
      </m:oMath>
      <w:r w:rsidRPr="008B1034">
        <w:rPr>
          <w:rFonts w:ascii="Times New Roman" w:hAnsi="Times New Roman" w:cs="Times New Roman"/>
        </w:rPr>
        <w:t>:</w:t>
      </w:r>
    </w:p>
    <w:p w14:paraId="6262A59E" w14:textId="1149D921" w:rsidR="00D75357" w:rsidRPr="008B1034" w:rsidRDefault="00D75357">
      <w:pPr>
        <w:numPr>
          <w:ilvl w:val="2"/>
          <w:numId w:val="16"/>
        </w:numPr>
        <w:rPr>
          <w:rFonts w:ascii="Times New Roman" w:hAnsi="Times New Roman" w:cs="Times New Roman"/>
        </w:rPr>
      </w:pPr>
      <w:r w:rsidRPr="008B1034">
        <w:rPr>
          <w:rFonts w:ascii="Times New Roman" w:hAnsi="Times New Roman" w:cs="Times New Roman"/>
        </w:rPr>
        <w:t xml:space="preserve">Tích vô hướng: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u1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3</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0.8×0.6</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0.2×0.4</m:t>
            </m:r>
          </m:e>
        </m:d>
        <m:r>
          <w:rPr>
            <w:rFonts w:ascii="Cambria Math" w:hAnsi="Cambria Math" w:cs="Times New Roman"/>
          </w:rPr>
          <m:t>=0.48+0.08=0.56</m:t>
        </m:r>
      </m:oMath>
    </w:p>
    <w:p w14:paraId="7D787B9B" w14:textId="525F2AF5" w:rsidR="00D75357" w:rsidRPr="008B1034" w:rsidRDefault="00D75357">
      <w:pPr>
        <w:numPr>
          <w:ilvl w:val="2"/>
          <w:numId w:val="16"/>
        </w:numPr>
        <w:rPr>
          <w:rFonts w:ascii="Times New Roman" w:hAnsi="Times New Roman" w:cs="Times New Roman"/>
        </w:rPr>
      </w:pPr>
      <w:r w:rsidRPr="008B1034">
        <w:rPr>
          <w:rFonts w:ascii="Times New Roman" w:hAnsi="Times New Roman" w:cs="Times New Roman"/>
        </w:rPr>
        <w:t xml:space="preserve">Độ dài vector: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3</m:t>
            </m:r>
          </m:sub>
        </m:sSub>
        <m: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0.6</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0.4</m:t>
                </m:r>
              </m:e>
              <m:sup>
                <m:r>
                  <w:rPr>
                    <w:rFonts w:ascii="Cambria Math" w:hAnsi="Cambria Math" w:cs="Times New Roman"/>
                  </w:rPr>
                  <m:t>2</m:t>
                </m:r>
              </m:sup>
            </m:sSup>
          </m:e>
        </m:rad>
        <m:r>
          <w:rPr>
            <w:rFonts w:ascii="Cambria Math" w:hAnsi="Cambria Math" w:cs="Times New Roman"/>
          </w:rPr>
          <m:t>≈0.7211</m:t>
        </m:r>
      </m:oMath>
    </w:p>
    <w:p w14:paraId="122AE804" w14:textId="6894AED1" w:rsidR="00D75357" w:rsidRPr="008B1034" w:rsidRDefault="00D75357">
      <w:pPr>
        <w:numPr>
          <w:ilvl w:val="2"/>
          <w:numId w:val="16"/>
        </w:numPr>
        <w:rPr>
          <w:rFonts w:ascii="Times New Roman" w:hAnsi="Times New Roman" w:cs="Times New Roman"/>
        </w:rPr>
      </w:pPr>
      <w:r w:rsidRPr="008B1034">
        <w:rPr>
          <w:rFonts w:ascii="Times New Roman" w:hAnsi="Times New Roman" w:cs="Times New Roman"/>
        </w:rPr>
        <w:t xml:space="preserve">Điểm Cosine: </w:t>
      </w:r>
      <m:oMath>
        <m:r>
          <m:rPr>
            <m:nor/>
          </m:rPr>
          <w:rPr>
            <w:rFonts w:ascii="Times New Roman" w:hAnsi="Times New Roman" w:cs="Times New Roman"/>
          </w:rPr>
          <m:t>Score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3</m:t>
                </m:r>
              </m:sub>
            </m:sSub>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0.56</m:t>
            </m:r>
          </m:num>
          <m:den>
            <m:r>
              <w:rPr>
                <w:rFonts w:ascii="Cambria Math" w:hAnsi="Cambria Math" w:cs="Times New Roman"/>
              </w:rPr>
              <m:t>0.8246×0.7211</m:t>
            </m:r>
          </m:den>
        </m:f>
        <m:r>
          <w:rPr>
            <w:rFonts w:ascii="Cambria Math" w:hAnsi="Cambria Math" w:cs="Times New Roman"/>
          </w:rPr>
          <m:t>≈0.9418</m:t>
        </m:r>
      </m:oMath>
    </w:p>
    <w:p w14:paraId="13139AED" w14:textId="58BBA49F" w:rsidR="00D75357" w:rsidRPr="008B1034" w:rsidRDefault="00D75357">
      <w:pPr>
        <w:numPr>
          <w:ilvl w:val="0"/>
          <w:numId w:val="16"/>
        </w:numPr>
        <w:rPr>
          <w:rFonts w:ascii="Times New Roman" w:hAnsi="Times New Roman" w:cs="Times New Roman"/>
        </w:rPr>
      </w:pPr>
      <w:r w:rsidRPr="008B1034">
        <w:rPr>
          <w:rFonts w:ascii="Times New Roman" w:hAnsi="Times New Roman" w:cs="Times New Roman"/>
          <w:b/>
          <w:bCs/>
        </w:rPr>
        <w:t>Kết luận</w:t>
      </w:r>
      <w:r w:rsidRPr="008B1034">
        <w:rPr>
          <w:rFonts w:ascii="Times New Roman" w:hAnsi="Times New Roman" w:cs="Times New Roman"/>
        </w:rPr>
        <w:t xml:space="preserve">: Do </w:t>
      </w:r>
      <m:oMath>
        <m:r>
          <m:rPr>
            <m:nor/>
          </m:rPr>
          <w:rPr>
            <w:rFonts w:ascii="Times New Roman" w:hAnsi="Times New Roman" w:cs="Times New Roman"/>
          </w:rPr>
          <m:t>Score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3</m:t>
                </m:r>
              </m:sub>
            </m:sSub>
          </m:e>
        </m:d>
        <m:r>
          <w:rPr>
            <w:rFonts w:ascii="Cambria Math" w:hAnsi="Cambria Math" w:cs="Times New Roman"/>
          </w:rPr>
          <m:t>=0.9418&gt;</m:t>
        </m:r>
        <m:r>
          <m:rPr>
            <m:nor/>
          </m:rPr>
          <w:rPr>
            <w:rFonts w:ascii="Times New Roman" w:hAnsi="Times New Roman" w:cs="Times New Roman"/>
          </w:rPr>
          <m:t>Score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e>
        </m:d>
        <m:r>
          <w:rPr>
            <w:rFonts w:ascii="Cambria Math" w:hAnsi="Cambria Math" w:cs="Times New Roman"/>
          </w:rPr>
          <m:t>=0.3484</m:t>
        </m:r>
      </m:oMath>
      <w:r w:rsidRPr="008B1034">
        <w:rPr>
          <w:rFonts w:ascii="Times New Roman" w:hAnsi="Times New Roman" w:cs="Times New Roman"/>
        </w:rPr>
        <w:t xml:space="preserve">, hệ thống ưu tiên gợi ý </w:t>
      </w:r>
      <m:oMath>
        <m:r>
          <w:rPr>
            <w:rFonts w:ascii="Cambria Math" w:hAnsi="Cambria Math" w:cs="Times New Roman"/>
          </w:rPr>
          <m:t>Item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3</m:t>
            </m:r>
          </m:sub>
        </m:sSub>
      </m:oMath>
      <w:r w:rsidRPr="008B1034">
        <w:rPr>
          <w:rFonts w:ascii="Times New Roman" w:hAnsi="Times New Roman" w:cs="Times New Roman"/>
        </w:rPr>
        <w:t xml:space="preserve"> cho </w:t>
      </w:r>
      <m:oMath>
        <m:r>
          <w:rPr>
            <w:rFonts w:ascii="Cambria Math" w:hAnsi="Cambria Math" w:cs="Times New Roman"/>
          </w:rPr>
          <m:t>User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8B1034">
        <w:rPr>
          <w:rFonts w:ascii="Times New Roman" w:hAnsi="Times New Roman" w:cs="Times New Roman"/>
        </w:rPr>
        <w:t>.</w:t>
      </w:r>
    </w:p>
    <w:p w14:paraId="722B35C9" w14:textId="77777777" w:rsidR="00D75357" w:rsidRPr="008B1034" w:rsidRDefault="00D75357" w:rsidP="00E17A03">
      <w:pPr>
        <w:pStyle w:val="Heading2"/>
      </w:pPr>
      <w:bookmarkStart w:id="9" w:name="_Toc236182805"/>
      <w:r w:rsidRPr="008B1034">
        <w:t>3.2. Collaborative Filtering — Phân rã ma trận (Matrix Factorization)</w:t>
      </w:r>
      <w:bookmarkEnd w:id="9"/>
    </w:p>
    <w:p w14:paraId="7EBB48FE"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a. Ý tưởng bản chất</w:t>
      </w:r>
    </w:p>
    <w:p w14:paraId="71EC248B" w14:textId="2AA8BD5E" w:rsidR="00D75357" w:rsidRPr="008B1034" w:rsidRDefault="00D75357" w:rsidP="00D75357">
      <w:pPr>
        <w:rPr>
          <w:rFonts w:ascii="Times New Roman" w:hAnsi="Times New Roman" w:cs="Times New Roman"/>
        </w:rPr>
      </w:pPr>
      <w:r w:rsidRPr="008B1034">
        <w:rPr>
          <w:rFonts w:ascii="Times New Roman" w:hAnsi="Times New Roman" w:cs="Times New Roman"/>
        </w:rPr>
        <w:t xml:space="preserve">Phân rã ma trận (MF) học sở thích tiềm </w:t>
      </w:r>
      <w:proofErr w:type="gramStart"/>
      <w:r w:rsidRPr="008B1034">
        <w:rPr>
          <w:rFonts w:ascii="Times New Roman" w:hAnsi="Times New Roman" w:cs="Times New Roman"/>
        </w:rPr>
        <w:t>ẩn  từ</w:t>
      </w:r>
      <w:proofErr w:type="gramEnd"/>
      <w:r w:rsidRPr="008B1034">
        <w:rPr>
          <w:rFonts w:ascii="Times New Roman" w:hAnsi="Times New Roman" w:cs="Times New Roman"/>
        </w:rPr>
        <w:t xml:space="preserve"> hành vi ứng xử chung của cộng đồng. Thay vì dùng thuộc tính văn bản, MF chiếu cả </w:t>
      </w:r>
      <m:oMath>
        <m:r>
          <w:rPr>
            <w:rFonts w:ascii="Cambria Math" w:hAnsi="Cambria Math" w:cs="Times New Roman"/>
          </w:rPr>
          <m:t>User</m:t>
        </m:r>
      </m:oMath>
      <w:r w:rsidRPr="008B1034">
        <w:rPr>
          <w:rFonts w:ascii="Times New Roman" w:hAnsi="Times New Roman" w:cs="Times New Roman"/>
        </w:rPr>
        <w:t xml:space="preserve"> và </w:t>
      </w:r>
      <m:oMath>
        <m:r>
          <w:rPr>
            <w:rFonts w:ascii="Cambria Math" w:hAnsi="Cambria Math" w:cs="Times New Roman"/>
          </w:rPr>
          <m:t>Item</m:t>
        </m:r>
      </m:oMath>
      <w:r w:rsidRPr="008B1034">
        <w:rPr>
          <w:rFonts w:ascii="Times New Roman" w:hAnsi="Times New Roman" w:cs="Times New Roman"/>
        </w:rPr>
        <w:t xml:space="preserve"> vào cùng một không gian đặc trưng ẩn mật độ thấp (kích thước </w:t>
      </w:r>
      <m:oMath>
        <m:r>
          <w:rPr>
            <w:rFonts w:ascii="Cambria Math" w:hAnsi="Cambria Math" w:cs="Times New Roman"/>
          </w:rPr>
          <m:t>d</m:t>
        </m:r>
      </m:oMath>
      <w:r w:rsidRPr="008B1034">
        <w:rPr>
          <w:rFonts w:ascii="Times New Roman" w:hAnsi="Times New Roman" w:cs="Times New Roman"/>
        </w:rPr>
        <w:t xml:space="preserve">). Mức độ yêu thích của </w:t>
      </w:r>
      <m:oMath>
        <m:r>
          <w:rPr>
            <w:rFonts w:ascii="Cambria Math" w:hAnsi="Cambria Math" w:cs="Times New Roman"/>
          </w:rPr>
          <m:t>User</m:t>
        </m:r>
      </m:oMath>
      <w:r w:rsidRPr="008B1034">
        <w:rPr>
          <w:rFonts w:ascii="Times New Roman" w:hAnsi="Times New Roman" w:cs="Times New Roman"/>
        </w:rPr>
        <w:t xml:space="preserve"> đối với </w:t>
      </w:r>
      <m:oMath>
        <m:r>
          <w:rPr>
            <w:rFonts w:ascii="Cambria Math" w:hAnsi="Cambria Math" w:cs="Times New Roman"/>
          </w:rPr>
          <m:t>Item</m:t>
        </m:r>
      </m:oMath>
      <w:r w:rsidRPr="008B1034">
        <w:rPr>
          <w:rFonts w:ascii="Times New Roman" w:hAnsi="Times New Roman" w:cs="Times New Roman"/>
        </w:rPr>
        <w:t xml:space="preserve"> được mô hình hóa bằng tích vô hướng giữa 2 vector nhúng (</w:t>
      </w:r>
      <w:r w:rsidR="00026C00" w:rsidRPr="008B1034">
        <w:rPr>
          <w:rFonts w:ascii="Times New Roman" w:hAnsi="Times New Roman" w:cs="Times New Roman"/>
        </w:rPr>
        <w:t>Embedding</w:t>
      </w:r>
      <w:r w:rsidRPr="008B1034">
        <w:rPr>
          <w:rFonts w:ascii="Times New Roman" w:hAnsi="Times New Roman" w:cs="Times New Roman"/>
        </w:rPr>
        <w:t>).</w:t>
      </w:r>
    </w:p>
    <w:p w14:paraId="0B42D479"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b. Dữ liệu Đầu vào / Đầu ra</w:t>
      </w:r>
    </w:p>
    <w:p w14:paraId="1DDDCFB2" w14:textId="04F999A7" w:rsidR="00D75357" w:rsidRPr="008B1034" w:rsidRDefault="00D75357">
      <w:pPr>
        <w:numPr>
          <w:ilvl w:val="0"/>
          <w:numId w:val="17"/>
        </w:numPr>
        <w:rPr>
          <w:rFonts w:ascii="Times New Roman" w:hAnsi="Times New Roman" w:cs="Times New Roman"/>
        </w:rPr>
      </w:pPr>
      <w:r w:rsidRPr="008B1034">
        <w:rPr>
          <w:rFonts w:ascii="Times New Roman" w:hAnsi="Times New Roman" w:cs="Times New Roman"/>
        </w:rPr>
        <w:lastRenderedPageBreak/>
        <w:t xml:space="preserve">Đầu vào (Input): Ma trận tương tác thưa </w:t>
      </w:r>
      <m:oMath>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R</m:t>
            </m:r>
          </m:e>
          <m:sup>
            <m:r>
              <w:rPr>
                <w:rFonts w:ascii="Cambria Math" w:hAnsi="Cambria Math" w:cs="Times New Roman"/>
              </w:rPr>
              <m:t>M×N</m:t>
            </m:r>
          </m:sup>
        </m:sSup>
      </m:oMath>
      <w:r w:rsidRPr="008B1034">
        <w:rPr>
          <w:rFonts w:ascii="Times New Roman" w:hAnsi="Times New Roman" w:cs="Times New Roman"/>
        </w:rPr>
        <w:t xml:space="preserve"> (</w:t>
      </w:r>
      <m:oMath>
        <m:r>
          <w:rPr>
            <w:rFonts w:ascii="Cambria Math" w:hAnsi="Cambria Math" w:cs="Times New Roman"/>
          </w:rPr>
          <m:t>M</m:t>
        </m:r>
      </m:oMath>
      <w:r w:rsidRPr="008B1034">
        <w:rPr>
          <w:rFonts w:ascii="Times New Roman" w:hAnsi="Times New Roman" w:cs="Times New Roman"/>
        </w:rPr>
        <w:t xml:space="preserve"> </w:t>
      </w:r>
      <m:oMath>
        <m:r>
          <w:rPr>
            <w:rFonts w:ascii="Cambria Math" w:hAnsi="Cambria Math" w:cs="Times New Roman"/>
          </w:rPr>
          <m:t>User</m:t>
        </m:r>
      </m:oMath>
      <w:r w:rsidRPr="008B1034">
        <w:rPr>
          <w:rFonts w:ascii="Times New Roman" w:hAnsi="Times New Roman" w:cs="Times New Roman"/>
        </w:rPr>
        <w:t xml:space="preserve">, </w:t>
      </w:r>
      <m:oMath>
        <m:r>
          <w:rPr>
            <w:rFonts w:ascii="Cambria Math" w:hAnsi="Cambria Math" w:cs="Times New Roman"/>
          </w:rPr>
          <m:t>N</m:t>
        </m:r>
      </m:oMath>
      <w:r w:rsidRPr="008B1034">
        <w:rPr>
          <w:rFonts w:ascii="Times New Roman" w:hAnsi="Times New Roman" w:cs="Times New Roman"/>
        </w:rPr>
        <w:t xml:space="preserve"> </w:t>
      </w:r>
      <m:oMath>
        <m:r>
          <w:rPr>
            <w:rFonts w:ascii="Cambria Math" w:hAnsi="Cambria Math" w:cs="Times New Roman"/>
          </w:rPr>
          <m:t>Item</m:t>
        </m:r>
      </m:oMath>
      <w:r w:rsidRPr="008B1034">
        <w:rPr>
          <w:rFonts w:ascii="Times New Roman" w:hAnsi="Times New Roman" w:cs="Times New Roman"/>
        </w:rPr>
        <w:t xml:space="preserve">), với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ui</m:t>
            </m:r>
          </m:sub>
        </m:sSub>
        <m:r>
          <w:rPr>
            <w:rFonts w:ascii="Cambria Math" w:hAnsi="Cambria Math" w:cs="Times New Roman"/>
          </w:rPr>
          <m:t>=1</m:t>
        </m:r>
      </m:oMath>
      <w:r w:rsidRPr="008B1034">
        <w:rPr>
          <w:rFonts w:ascii="Times New Roman" w:hAnsi="Times New Roman" w:cs="Times New Roman"/>
        </w:rPr>
        <w:t xml:space="preserve"> nếu </w:t>
      </w:r>
      <m:oMath>
        <m:r>
          <w:rPr>
            <w:rFonts w:ascii="Cambria Math" w:hAnsi="Cambria Math" w:cs="Times New Roman"/>
          </w:rPr>
          <m:t>User u</m:t>
        </m:r>
      </m:oMath>
      <w:r w:rsidRPr="008B1034">
        <w:rPr>
          <w:rFonts w:ascii="Times New Roman" w:hAnsi="Times New Roman" w:cs="Times New Roman"/>
        </w:rPr>
        <w:t xml:space="preserve"> từng tương tác với </w:t>
      </w:r>
      <m:oMath>
        <m:r>
          <w:rPr>
            <w:rFonts w:ascii="Cambria Math" w:hAnsi="Cambria Math" w:cs="Times New Roman"/>
          </w:rPr>
          <m:t>Item i</m:t>
        </m:r>
      </m:oMath>
      <w:r w:rsidRPr="008B1034">
        <w:rPr>
          <w:rFonts w:ascii="Times New Roman" w:hAnsi="Times New Roman" w:cs="Times New Roman"/>
        </w:rPr>
        <w:t xml:space="preserve">, và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ui</m:t>
            </m:r>
          </m:sub>
        </m:sSub>
        <m:r>
          <w:rPr>
            <w:rFonts w:ascii="Cambria Math" w:hAnsi="Cambria Math" w:cs="Times New Roman"/>
          </w:rPr>
          <m:t>=0</m:t>
        </m:r>
      </m:oMath>
      <w:r w:rsidRPr="008B1034">
        <w:rPr>
          <w:rFonts w:ascii="Times New Roman" w:hAnsi="Times New Roman" w:cs="Times New Roman"/>
        </w:rPr>
        <w:t xml:space="preserve"> nếu chưa tương tác.</w:t>
      </w:r>
    </w:p>
    <w:p w14:paraId="617599CF" w14:textId="77777777" w:rsidR="00D75357" w:rsidRPr="008B1034" w:rsidRDefault="00D75357">
      <w:pPr>
        <w:numPr>
          <w:ilvl w:val="0"/>
          <w:numId w:val="17"/>
        </w:numPr>
        <w:rPr>
          <w:rFonts w:ascii="Times New Roman" w:hAnsi="Times New Roman" w:cs="Times New Roman"/>
        </w:rPr>
      </w:pPr>
      <w:r w:rsidRPr="008B1034">
        <w:rPr>
          <w:rFonts w:ascii="Times New Roman" w:hAnsi="Times New Roman" w:cs="Times New Roman"/>
        </w:rPr>
        <w:t>Đầu ra (Output):</w:t>
      </w:r>
    </w:p>
    <w:p w14:paraId="779A723D" w14:textId="5E8B3CB1" w:rsidR="00D75357" w:rsidRPr="008B1034" w:rsidRDefault="00D75357">
      <w:pPr>
        <w:numPr>
          <w:ilvl w:val="1"/>
          <w:numId w:val="17"/>
        </w:numPr>
        <w:rPr>
          <w:rFonts w:ascii="Times New Roman" w:hAnsi="Times New Roman" w:cs="Times New Roman"/>
        </w:rPr>
      </w:pPr>
      <w:r w:rsidRPr="008B1034">
        <w:rPr>
          <w:rFonts w:ascii="Times New Roman" w:hAnsi="Times New Roman" w:cs="Times New Roman"/>
        </w:rPr>
        <w:t xml:space="preserve">Ma trận nhúng </w:t>
      </w:r>
      <m:oMath>
        <m:r>
          <w:rPr>
            <w:rFonts w:ascii="Cambria Math" w:hAnsi="Cambria Math" w:cs="Times New Roman"/>
          </w:rPr>
          <m:t>User P∈</m:t>
        </m:r>
        <m:sSup>
          <m:sSupPr>
            <m:ctrlPr>
              <w:rPr>
                <w:rFonts w:ascii="Cambria Math" w:hAnsi="Cambria Math" w:cs="Times New Roman"/>
              </w:rPr>
            </m:ctrlPr>
          </m:sSupPr>
          <m:e>
            <m:r>
              <m:rPr>
                <m:sty m:val="p"/>
              </m:rPr>
              <w:rPr>
                <w:rFonts w:ascii="Cambria Math" w:hAnsi="Cambria Math" w:cs="Times New Roman"/>
              </w:rPr>
              <m:t>R</m:t>
            </m:r>
          </m:e>
          <m:sup>
            <m:r>
              <w:rPr>
                <w:rFonts w:ascii="Cambria Math" w:hAnsi="Cambria Math" w:cs="Times New Roman"/>
              </w:rPr>
              <m:t>M×d</m:t>
            </m:r>
          </m:sup>
        </m:sSup>
      </m:oMath>
      <w:r w:rsidRPr="008B1034">
        <w:rPr>
          <w:rFonts w:ascii="Times New Roman" w:hAnsi="Times New Roman" w:cs="Times New Roman"/>
        </w:rPr>
        <w:t xml:space="preserve"> chứa các vector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u</m:t>
            </m:r>
          </m:sub>
        </m:sSub>
      </m:oMath>
      <w:r w:rsidRPr="008B1034">
        <w:rPr>
          <w:rFonts w:ascii="Times New Roman" w:hAnsi="Times New Roman" w:cs="Times New Roman"/>
        </w:rPr>
        <w:t>.</w:t>
      </w:r>
    </w:p>
    <w:p w14:paraId="7B1D7868" w14:textId="1C6EE50B" w:rsidR="00D75357" w:rsidRPr="008B1034" w:rsidRDefault="00D75357">
      <w:pPr>
        <w:numPr>
          <w:ilvl w:val="1"/>
          <w:numId w:val="17"/>
        </w:numPr>
        <w:rPr>
          <w:rFonts w:ascii="Times New Roman" w:hAnsi="Times New Roman" w:cs="Times New Roman"/>
        </w:rPr>
      </w:pPr>
      <w:r w:rsidRPr="008B1034">
        <w:rPr>
          <w:rFonts w:ascii="Times New Roman" w:hAnsi="Times New Roman" w:cs="Times New Roman"/>
        </w:rPr>
        <w:t xml:space="preserve">Ma trận nhúng </w:t>
      </w:r>
      <m:oMath>
        <m:r>
          <w:rPr>
            <w:rFonts w:ascii="Cambria Math" w:hAnsi="Cambria Math" w:cs="Times New Roman"/>
          </w:rPr>
          <m:t>Item Q∈</m:t>
        </m:r>
        <m:sSup>
          <m:sSupPr>
            <m:ctrlPr>
              <w:rPr>
                <w:rFonts w:ascii="Cambria Math" w:hAnsi="Cambria Math" w:cs="Times New Roman"/>
              </w:rPr>
            </m:ctrlPr>
          </m:sSupPr>
          <m:e>
            <m:r>
              <m:rPr>
                <m:sty m:val="p"/>
              </m:rPr>
              <w:rPr>
                <w:rFonts w:ascii="Cambria Math" w:hAnsi="Cambria Math" w:cs="Times New Roman"/>
              </w:rPr>
              <m:t>R</m:t>
            </m:r>
          </m:e>
          <m:sup>
            <m:r>
              <w:rPr>
                <w:rFonts w:ascii="Cambria Math" w:hAnsi="Cambria Math" w:cs="Times New Roman"/>
              </w:rPr>
              <m:t>N×d</m:t>
            </m:r>
          </m:sup>
        </m:sSup>
      </m:oMath>
      <w:r w:rsidRPr="008B1034">
        <w:rPr>
          <w:rFonts w:ascii="Times New Roman" w:hAnsi="Times New Roman" w:cs="Times New Roman"/>
        </w:rPr>
        <w:t xml:space="preserve"> chứa các vector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w:r w:rsidRPr="008B1034">
        <w:rPr>
          <w:rFonts w:ascii="Times New Roman" w:hAnsi="Times New Roman" w:cs="Times New Roman"/>
        </w:rPr>
        <w:t>.</w:t>
      </w:r>
    </w:p>
    <w:p w14:paraId="34A11D80" w14:textId="5FB9DC4F" w:rsidR="00D75357" w:rsidRPr="008B1034" w:rsidRDefault="00D75357">
      <w:pPr>
        <w:numPr>
          <w:ilvl w:val="1"/>
          <w:numId w:val="17"/>
        </w:numPr>
        <w:rPr>
          <w:rFonts w:ascii="Times New Roman" w:hAnsi="Times New Roman" w:cs="Times New Roman"/>
        </w:rPr>
      </w:pPr>
      <w:r w:rsidRPr="008B1034">
        <w:rPr>
          <w:rFonts w:ascii="Times New Roman" w:hAnsi="Times New Roman" w:cs="Times New Roman"/>
        </w:rPr>
        <w:t xml:space="preserve">Điểm dự đoán tích vô hướng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ui</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u</m:t>
            </m:r>
          </m:sub>
          <m:sup>
            <m:r>
              <w:rPr>
                <w:rFonts w:ascii="Cambria Math" w:hAnsi="Cambria Math" w:cs="Times New Roman"/>
              </w:rPr>
              <m:t>T</m:t>
            </m:r>
          </m:sup>
        </m:sSubSup>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w:r w:rsidRPr="008B1034">
        <w:rPr>
          <w:rFonts w:ascii="Times New Roman" w:hAnsi="Times New Roman" w:cs="Times New Roman"/>
        </w:rPr>
        <w:t>.</w:t>
      </w:r>
    </w:p>
    <w:p w14:paraId="23F58ABF"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c. Bản chất quá trình xử lý và Sơ đồ luồng</w:t>
      </w:r>
    </w:p>
    <w:p w14:paraId="1DD893A9" w14:textId="77777777" w:rsidR="00D75357" w:rsidRPr="008B1034" w:rsidRDefault="00D75357" w:rsidP="00D75357">
      <w:pPr>
        <w:rPr>
          <w:rFonts w:ascii="Times New Roman" w:hAnsi="Times New Roman" w:cs="Times New Roman"/>
        </w:rPr>
      </w:pPr>
      <w:r w:rsidRPr="008B1034">
        <w:rPr>
          <w:rFonts w:ascii="Times New Roman" w:hAnsi="Times New Roman" w:cs="Times New Roman"/>
          <w:b/>
          <w:bCs/>
        </w:rPr>
        <w:t>[GHI CHÚ CHO NHÓM: Chèn [VISUALIZE 3] Hình vẽ Phân rã Ma trận vào đây]</w:t>
      </w:r>
    </w:p>
    <w:p w14:paraId="18A57ECF" w14:textId="286807BD" w:rsidR="00D75357" w:rsidRPr="008B1034" w:rsidRDefault="00D75357" w:rsidP="00D75357">
      <w:pPr>
        <w:rPr>
          <w:rFonts w:ascii="Times New Roman" w:hAnsi="Times New Roman" w:cs="Times New Roman"/>
        </w:rPr>
      </w:pPr>
      <w:r w:rsidRPr="008B1034">
        <w:rPr>
          <w:rFonts w:ascii="Times New Roman" w:hAnsi="Times New Roman" w:cs="Times New Roman"/>
          <w:i/>
          <w:iCs/>
        </w:rPr>
        <w:t xml:space="preserve">(Hướng dẫn vẽ: Vẽ Ma trận </w:t>
      </w:r>
      <m:oMath>
        <m:r>
          <w:rPr>
            <w:rFonts w:ascii="Cambria Math" w:hAnsi="Cambria Math" w:cs="Times New Roman"/>
          </w:rPr>
          <m:t>R</m:t>
        </m:r>
      </m:oMath>
      <w:r w:rsidRPr="008B1034">
        <w:rPr>
          <w:rFonts w:ascii="Times New Roman" w:hAnsi="Times New Roman" w:cs="Times New Roman"/>
          <w:i/>
          <w:iCs/>
        </w:rPr>
        <w:t xml:space="preserve"> kích thước </w:t>
      </w:r>
      <m:oMath>
        <m:r>
          <w:rPr>
            <w:rFonts w:ascii="Cambria Math" w:hAnsi="Cambria Math" w:cs="Times New Roman"/>
          </w:rPr>
          <m:t>M×N</m:t>
        </m:r>
      </m:oMath>
      <w:r w:rsidRPr="008B1034">
        <w:rPr>
          <w:rFonts w:ascii="Times New Roman" w:hAnsi="Times New Roman" w:cs="Times New Roman"/>
          <w:i/>
          <w:iCs/>
        </w:rPr>
        <w:t xml:space="preserve"> chứa các số 1 và dấu </w:t>
      </w:r>
      <w:proofErr w:type="gramStart"/>
      <w:r w:rsidRPr="008B1034">
        <w:rPr>
          <w:rFonts w:ascii="Times New Roman" w:hAnsi="Times New Roman" w:cs="Times New Roman"/>
          <w:i/>
          <w:iCs/>
        </w:rPr>
        <w:t>hỏi ?</w:t>
      </w:r>
      <w:proofErr w:type="gramEnd"/>
      <w:r w:rsidRPr="008B1034">
        <w:rPr>
          <w:rFonts w:ascii="Times New Roman" w:hAnsi="Times New Roman" w:cs="Times New Roman"/>
          <w:i/>
          <w:iCs/>
        </w:rPr>
        <w:t xml:space="preserve"> </w:t>
      </w:r>
      <m:oMath>
        <m:r>
          <w:rPr>
            <w:rFonts w:ascii="Cambria Math" w:hAnsi="Cambria Math" w:cs="Times New Roman"/>
          </w:rPr>
          <m:t>≈</m:t>
        </m:r>
      </m:oMath>
      <w:r w:rsidRPr="008B1034">
        <w:rPr>
          <w:rFonts w:ascii="Times New Roman" w:hAnsi="Times New Roman" w:cs="Times New Roman"/>
          <w:i/>
          <w:iCs/>
        </w:rPr>
        <w:t xml:space="preserve"> Ma trận đứng </w:t>
      </w:r>
      <m:oMath>
        <m:r>
          <w:rPr>
            <w:rFonts w:ascii="Cambria Math" w:hAnsi="Cambria Math" w:cs="Times New Roman"/>
          </w:rPr>
          <m:t>P</m:t>
        </m:r>
      </m:oMath>
      <w:r w:rsidRPr="008B1034">
        <w:rPr>
          <w:rFonts w:ascii="Times New Roman" w:hAnsi="Times New Roman" w:cs="Times New Roman"/>
          <w:i/>
          <w:iCs/>
        </w:rPr>
        <w:t xml:space="preserve"> kích thước </w:t>
      </w:r>
      <m:oMath>
        <m:r>
          <w:rPr>
            <w:rFonts w:ascii="Cambria Math" w:hAnsi="Cambria Math" w:cs="Times New Roman"/>
          </w:rPr>
          <m:t>M×d</m:t>
        </m:r>
      </m:oMath>
      <w:r w:rsidRPr="008B1034">
        <w:rPr>
          <w:rFonts w:ascii="Times New Roman" w:hAnsi="Times New Roman" w:cs="Times New Roman"/>
          <w:i/>
          <w:iCs/>
        </w:rPr>
        <w:t xml:space="preserve"> nhân với Ma trận nằm </w:t>
      </w:r>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T</m:t>
            </m:r>
          </m:sup>
        </m:sSup>
      </m:oMath>
      <w:r w:rsidRPr="008B1034">
        <w:rPr>
          <w:rFonts w:ascii="Times New Roman" w:hAnsi="Times New Roman" w:cs="Times New Roman"/>
          <w:i/>
          <w:iCs/>
        </w:rPr>
        <w:t xml:space="preserve"> kích thước </w:t>
      </w:r>
      <m:oMath>
        <m:r>
          <w:rPr>
            <w:rFonts w:ascii="Cambria Math" w:hAnsi="Cambria Math" w:cs="Times New Roman"/>
          </w:rPr>
          <m:t>d×N</m:t>
        </m:r>
      </m:oMath>
      <w:r w:rsidRPr="008B1034">
        <w:rPr>
          <w:rFonts w:ascii="Times New Roman" w:hAnsi="Times New Roman" w:cs="Times New Roman"/>
          <w:i/>
          <w:iCs/>
        </w:rPr>
        <w:t>).</w:t>
      </w:r>
    </w:p>
    <w:p w14:paraId="4F5CBD0A" w14:textId="77777777" w:rsidR="009342D3" w:rsidRPr="008B1034" w:rsidRDefault="009342D3" w:rsidP="00D75357">
      <w:pPr>
        <w:rPr>
          <w:rFonts w:ascii="Times New Roman" w:hAnsi="Times New Roman" w:cs="Times New Roman"/>
        </w:rPr>
      </w:pPr>
    </w:p>
    <w:p w14:paraId="58FEFA7D" w14:textId="3005BF49" w:rsidR="009342D3" w:rsidRPr="008B1034" w:rsidRDefault="009342D3" w:rsidP="00D75357">
      <w:pPr>
        <w:rPr>
          <w:rFonts w:ascii="Times New Roman" w:hAnsi="Times New Roman" w:cs="Times New Roman"/>
        </w:rPr>
      </w:pPr>
      <w:r w:rsidRPr="008B1034">
        <w:rPr>
          <w:rFonts w:ascii="Times New Roman" w:hAnsi="Times New Roman" w:cs="Times New Roman"/>
        </w:rPr>
        <w:t>Visualize</w:t>
      </w:r>
    </w:p>
    <w:p w14:paraId="49E7DA21" w14:textId="77777777" w:rsidR="009342D3" w:rsidRPr="008B1034" w:rsidRDefault="009342D3" w:rsidP="00D75357">
      <w:pPr>
        <w:rPr>
          <w:rFonts w:ascii="Times New Roman" w:hAnsi="Times New Roman" w:cs="Times New Roman"/>
        </w:rPr>
      </w:pPr>
    </w:p>
    <w:p w14:paraId="43E65665" w14:textId="33CCF5D0" w:rsidR="00D75357" w:rsidRPr="008B1034" w:rsidRDefault="00D75357" w:rsidP="00D75357">
      <w:pPr>
        <w:rPr>
          <w:rFonts w:ascii="Times New Roman" w:hAnsi="Times New Roman" w:cs="Times New Roman"/>
        </w:rPr>
      </w:pPr>
      <w:r w:rsidRPr="008B1034">
        <w:rPr>
          <w:rFonts w:ascii="Times New Roman" w:hAnsi="Times New Roman" w:cs="Times New Roman"/>
        </w:rPr>
        <w:t>Giải thích chi tiết các bước trên sơ đồ:</w:t>
      </w:r>
    </w:p>
    <w:p w14:paraId="768D332F" w14:textId="06D3652B" w:rsidR="00D75357" w:rsidRPr="008B1034" w:rsidRDefault="00D75357">
      <w:pPr>
        <w:numPr>
          <w:ilvl w:val="0"/>
          <w:numId w:val="18"/>
        </w:numPr>
        <w:rPr>
          <w:rFonts w:ascii="Times New Roman" w:hAnsi="Times New Roman" w:cs="Times New Roman"/>
        </w:rPr>
      </w:pPr>
      <w:r w:rsidRPr="008B1034">
        <w:rPr>
          <w:rFonts w:ascii="Times New Roman" w:hAnsi="Times New Roman" w:cs="Times New Roman"/>
        </w:rPr>
        <w:t xml:space="preserve">Khởi tạo và Chiếu không gian ẩn: Ma trận tương tác ban đầu </w:t>
      </w:r>
      <m:oMath>
        <m:r>
          <w:rPr>
            <w:rFonts w:ascii="Cambria Math" w:hAnsi="Cambria Math" w:cs="Times New Roman"/>
          </w:rPr>
          <m:t>R</m:t>
        </m:r>
      </m:oMath>
      <w:r w:rsidRPr="008B1034">
        <w:rPr>
          <w:rFonts w:ascii="Times New Roman" w:hAnsi="Times New Roman" w:cs="Times New Roman"/>
        </w:rPr>
        <w:t xml:space="preserve"> bị thưa nghiêm trọng</w:t>
      </w:r>
      <w:r w:rsidR="007C6C4D">
        <w:rPr>
          <w:rFonts w:ascii="Times New Roman" w:hAnsi="Times New Roman" w:cs="Times New Roman"/>
        </w:rPr>
        <w:t>.</w:t>
      </w:r>
      <w:r w:rsidRPr="008B1034">
        <w:rPr>
          <w:rFonts w:ascii="Times New Roman" w:hAnsi="Times New Roman" w:cs="Times New Roman"/>
        </w:rPr>
        <w:t xml:space="preserve"> Mô hình gán cho mỗi </w:t>
      </w:r>
      <m:oMath>
        <m:r>
          <w:rPr>
            <w:rFonts w:ascii="Cambria Math" w:hAnsi="Cambria Math" w:cs="Times New Roman"/>
          </w:rPr>
          <m:t>User u</m:t>
        </m:r>
      </m:oMath>
      <w:r w:rsidRPr="008B1034">
        <w:rPr>
          <w:rFonts w:ascii="Times New Roman" w:hAnsi="Times New Roman" w:cs="Times New Roman"/>
        </w:rPr>
        <w:t xml:space="preserve"> một vector ẩn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R</m:t>
            </m:r>
          </m:e>
          <m:sup>
            <m:r>
              <w:rPr>
                <w:rFonts w:ascii="Cambria Math" w:hAnsi="Cambria Math" w:cs="Times New Roman"/>
              </w:rPr>
              <m:t>d</m:t>
            </m:r>
          </m:sup>
        </m:sSup>
      </m:oMath>
      <w:r w:rsidRPr="008B1034">
        <w:rPr>
          <w:rFonts w:ascii="Times New Roman" w:hAnsi="Times New Roman" w:cs="Times New Roman"/>
        </w:rPr>
        <w:t xml:space="preserve"> và mỗi </w:t>
      </w:r>
      <m:oMath>
        <m:r>
          <w:rPr>
            <w:rFonts w:ascii="Cambria Math" w:hAnsi="Cambria Math" w:cs="Times New Roman"/>
          </w:rPr>
          <m:t>Item i</m:t>
        </m:r>
      </m:oMath>
      <w:r w:rsidRPr="008B1034">
        <w:rPr>
          <w:rFonts w:ascii="Times New Roman" w:hAnsi="Times New Roman" w:cs="Times New Roman"/>
        </w:rPr>
        <w:t xml:space="preserve"> một vector ẩn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R</m:t>
            </m:r>
          </m:e>
          <m:sup>
            <m:r>
              <w:rPr>
                <w:rFonts w:ascii="Cambria Math" w:hAnsi="Cambria Math" w:cs="Times New Roman"/>
              </w:rPr>
              <m:t>d</m:t>
            </m:r>
          </m:sup>
        </m:sSup>
      </m:oMath>
      <w:r w:rsidRPr="008B1034">
        <w:rPr>
          <w:rFonts w:ascii="Times New Roman" w:hAnsi="Times New Roman" w:cs="Times New Roman"/>
        </w:rPr>
        <w:t xml:space="preserve"> khởi tạo ngẫu nhiên.</w:t>
      </w:r>
    </w:p>
    <w:p w14:paraId="21F191C1" w14:textId="77C8E5DD" w:rsidR="00D75357" w:rsidRPr="008B1034" w:rsidRDefault="00D75357">
      <w:pPr>
        <w:numPr>
          <w:ilvl w:val="0"/>
          <w:numId w:val="18"/>
        </w:numPr>
        <w:rPr>
          <w:rFonts w:ascii="Times New Roman" w:hAnsi="Times New Roman" w:cs="Times New Roman"/>
        </w:rPr>
      </w:pPr>
      <w:r w:rsidRPr="008B1034">
        <w:rPr>
          <w:rFonts w:ascii="Times New Roman" w:hAnsi="Times New Roman" w:cs="Times New Roman"/>
        </w:rPr>
        <w:t>Tái cấu trúc &amp; Dự đoán điểm (</w:t>
      </w:r>
      <m:oMath>
        <m:r>
          <m:rPr>
            <m:nor/>
          </m:rPr>
          <w:rPr>
            <w:rFonts w:ascii="Times New Roman" w:hAnsi="Times New Roman" w:cs="Times New Roman"/>
          </w:rPr>
          <m:t>Dot Product</m:t>
        </m:r>
      </m:oMath>
      <w:r w:rsidRPr="008B1034">
        <w:rPr>
          <w:rFonts w:ascii="Times New Roman" w:hAnsi="Times New Roman" w:cs="Times New Roman"/>
        </w:rPr>
        <w:t xml:space="preserve">): Thực hiện nhân ma trận </w:t>
      </w:r>
      <m:oMath>
        <m:r>
          <w:rPr>
            <w:rFonts w:ascii="Cambria Math" w:hAnsi="Cambria Math" w:cs="Times New Roman"/>
          </w:rPr>
          <m:t>P×</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T</m:t>
            </m:r>
          </m:sup>
        </m:sSup>
      </m:oMath>
      <w:r w:rsidRPr="008B1034">
        <w:rPr>
          <w:rFonts w:ascii="Times New Roman" w:hAnsi="Times New Roman" w:cs="Times New Roman"/>
        </w:rPr>
        <w:t xml:space="preserve">. Điểm số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ui</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u</m:t>
            </m:r>
          </m:sub>
          <m:sup>
            <m:r>
              <w:rPr>
                <w:rFonts w:ascii="Cambria Math" w:hAnsi="Cambria Math" w:cs="Times New Roman"/>
              </w:rPr>
              <m:t>T</m:t>
            </m:r>
          </m:sup>
        </m:sSubSup>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w:r w:rsidRPr="008B1034">
        <w:rPr>
          <w:rFonts w:ascii="Times New Roman" w:hAnsi="Times New Roman" w:cs="Times New Roman"/>
        </w:rPr>
        <w:t xml:space="preserve"> sẽ dự đoán mức độ quan tâm của </w:t>
      </w:r>
      <m:oMath>
        <m:r>
          <w:rPr>
            <w:rFonts w:ascii="Cambria Math" w:hAnsi="Cambria Math" w:cs="Times New Roman"/>
          </w:rPr>
          <m:t>User</m:t>
        </m:r>
      </m:oMath>
      <w:r w:rsidRPr="008B1034">
        <w:rPr>
          <w:rFonts w:ascii="Times New Roman" w:hAnsi="Times New Roman" w:cs="Times New Roman"/>
        </w:rPr>
        <w:t xml:space="preserve"> cho tất cả các ô dấu hỏi (</w:t>
      </w:r>
      <m:oMath>
        <m:r>
          <w:rPr>
            <w:rFonts w:ascii="Cambria Math" w:hAnsi="Cambria Math" w:cs="Times New Roman"/>
          </w:rPr>
          <m:t>?</m:t>
        </m:r>
      </m:oMath>
      <w:r w:rsidRPr="008B1034">
        <w:rPr>
          <w:rFonts w:ascii="Times New Roman" w:hAnsi="Times New Roman" w:cs="Times New Roman"/>
        </w:rPr>
        <w:t>) chưa tương tác.</w:t>
      </w:r>
    </w:p>
    <w:p w14:paraId="4B71605F" w14:textId="7134D6DA" w:rsidR="00D75357" w:rsidRPr="008B1034" w:rsidRDefault="00D75357">
      <w:pPr>
        <w:numPr>
          <w:ilvl w:val="0"/>
          <w:numId w:val="18"/>
        </w:numPr>
        <w:rPr>
          <w:rFonts w:ascii="Times New Roman" w:hAnsi="Times New Roman" w:cs="Times New Roman"/>
        </w:rPr>
      </w:pPr>
      <w:r w:rsidRPr="008B1034">
        <w:rPr>
          <w:rFonts w:ascii="Times New Roman" w:hAnsi="Times New Roman" w:cs="Times New Roman"/>
        </w:rPr>
        <w:t xml:space="preserve">Huấn luyện theo BPR Loss: Với mỗi mẫu tương tác dương </w:t>
      </w:r>
      <m:oMath>
        <m:d>
          <m:dPr>
            <m:ctrlPr>
              <w:rPr>
                <w:rFonts w:ascii="Cambria Math" w:hAnsi="Cambria Math" w:cs="Times New Roman"/>
              </w:rPr>
            </m:ctrlPr>
          </m:dPr>
          <m:e>
            <m:r>
              <w:rPr>
                <w:rFonts w:ascii="Cambria Math" w:hAnsi="Cambria Math" w:cs="Times New Roman"/>
              </w:rPr>
              <m:t>u,i</m:t>
            </m:r>
          </m:e>
        </m:d>
      </m:oMath>
      <w:r w:rsidRPr="008B1034">
        <w:rPr>
          <w:rFonts w:ascii="Times New Roman" w:hAnsi="Times New Roman" w:cs="Times New Roman"/>
        </w:rPr>
        <w:t xml:space="preserve"> và mẫu âm </w:t>
      </w:r>
      <m:oMath>
        <m:d>
          <m:dPr>
            <m:ctrlPr>
              <w:rPr>
                <w:rFonts w:ascii="Cambria Math" w:hAnsi="Cambria Math" w:cs="Times New Roman"/>
              </w:rPr>
            </m:ctrlPr>
          </m:dPr>
          <m:e>
            <m:r>
              <w:rPr>
                <w:rFonts w:ascii="Cambria Math" w:hAnsi="Cambria Math" w:cs="Times New Roman"/>
              </w:rPr>
              <m:t>u,j</m:t>
            </m:r>
          </m:e>
        </m:d>
      </m:oMath>
      <w:r w:rsidRPr="008B1034">
        <w:rPr>
          <w:rFonts w:ascii="Times New Roman" w:hAnsi="Times New Roman" w:cs="Times New Roman"/>
        </w:rPr>
        <w:t xml:space="preserve"> lấy ngẫu nhiên, mô hình tính toán độ chênh lệch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uj</m:t>
            </m:r>
          </m:sub>
        </m:sSub>
      </m:oMath>
      <w:r w:rsidRPr="008B1034">
        <w:rPr>
          <w:rFonts w:ascii="Times New Roman" w:hAnsi="Times New Roman" w:cs="Times New Roman"/>
        </w:rPr>
        <w:t xml:space="preserve"> và tối ưu hóa hàm BPR Loss để kéo vector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u</m:t>
            </m:r>
          </m:sub>
        </m:sSub>
      </m:oMath>
      <w:r w:rsidRPr="008B1034">
        <w:rPr>
          <w:rFonts w:ascii="Times New Roman" w:hAnsi="Times New Roman" w:cs="Times New Roman"/>
        </w:rPr>
        <w:t xml:space="preserve"> về gần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w:r w:rsidRPr="008B1034">
        <w:rPr>
          <w:rFonts w:ascii="Times New Roman" w:hAnsi="Times New Roman" w:cs="Times New Roman"/>
        </w:rPr>
        <w:t xml:space="preserve"> hơn và đẩy xa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sub>
        </m:sSub>
      </m:oMath>
      <w:r w:rsidRPr="008B1034">
        <w:rPr>
          <w:rFonts w:ascii="Times New Roman" w:hAnsi="Times New Roman" w:cs="Times New Roman"/>
        </w:rPr>
        <w:t>.</w:t>
      </w:r>
    </w:p>
    <w:p w14:paraId="578AEC62"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d. Công thức toán học</w:t>
      </w:r>
    </w:p>
    <w:p w14:paraId="079B5D92" w14:textId="77777777" w:rsidR="00D75357" w:rsidRPr="008B1034" w:rsidRDefault="00D75357">
      <w:pPr>
        <w:numPr>
          <w:ilvl w:val="0"/>
          <w:numId w:val="19"/>
        </w:numPr>
        <w:rPr>
          <w:rFonts w:ascii="Times New Roman" w:hAnsi="Times New Roman" w:cs="Times New Roman"/>
        </w:rPr>
      </w:pPr>
      <w:r w:rsidRPr="008B1034">
        <w:rPr>
          <w:rFonts w:ascii="Times New Roman" w:hAnsi="Times New Roman" w:cs="Times New Roman"/>
        </w:rPr>
        <w:t>Dự đoán điểm tương tác (Dot Product):</w:t>
      </w:r>
    </w:p>
    <w:p w14:paraId="6E616814" w14:textId="6C0EDCE7" w:rsidR="00D75357" w:rsidRPr="008B1034" w:rsidRDefault="00000000" w:rsidP="00D75357">
      <w:pPr>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ui</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u</m:t>
              </m:r>
            </m:sub>
            <m:sup>
              <m:r>
                <w:rPr>
                  <w:rFonts w:ascii="Cambria Math" w:hAnsi="Cambria Math" w:cs="Times New Roman"/>
                </w:rPr>
                <m:t>T</m:t>
              </m:r>
            </m:sup>
          </m:sSubSup>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d</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u,k</m:t>
                  </m:r>
                </m:sub>
              </m:sSub>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i,k</m:t>
              </m:r>
            </m:sub>
          </m:sSub>
        </m:oMath>
      </m:oMathPara>
    </w:p>
    <w:p w14:paraId="29E2B064" w14:textId="77777777" w:rsidR="00D75357" w:rsidRPr="008B1034" w:rsidRDefault="00D75357">
      <w:pPr>
        <w:numPr>
          <w:ilvl w:val="0"/>
          <w:numId w:val="19"/>
        </w:numPr>
        <w:rPr>
          <w:rFonts w:ascii="Times New Roman" w:hAnsi="Times New Roman" w:cs="Times New Roman"/>
        </w:rPr>
      </w:pPr>
      <w:r w:rsidRPr="008B1034">
        <w:rPr>
          <w:rFonts w:ascii="Times New Roman" w:hAnsi="Times New Roman" w:cs="Times New Roman"/>
        </w:rPr>
        <w:t>Hàm mất mát BPR Loss (Bayesian Personalized Ranking):</w:t>
      </w:r>
    </w:p>
    <w:p w14:paraId="7895C02B" w14:textId="2D5CE030" w:rsidR="00D75357" w:rsidRPr="008B1034" w:rsidRDefault="00000000" w:rsidP="00D75357">
      <w:pPr>
        <w:rPr>
          <w:rFonts w:ascii="Times New Roman" w:hAnsi="Times New Roman" w:cs="Times New Roman"/>
        </w:rPr>
      </w:pPr>
      <m:oMathPara>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BPR</m:t>
              </m:r>
            </m:sub>
          </m:sSub>
          <m:r>
            <w:rPr>
              <w:rFonts w:ascii="Cambria Math" w:hAnsi="Cambria Math" w:cs="Times New Roman"/>
            </w:rPr>
            <m:t>=-</m:t>
          </m:r>
          <m:nary>
            <m:naryPr>
              <m:chr m:val="∑"/>
              <m:limLoc m:val="undOvr"/>
              <m:supHide m:val="1"/>
              <m:ctrlPr>
                <w:rPr>
                  <w:rFonts w:ascii="Cambria Math" w:hAnsi="Cambria Math" w:cs="Times New Roman"/>
                </w:rPr>
              </m:ctrlPr>
            </m:naryPr>
            <m:sub>
              <m:d>
                <m:dPr>
                  <m:ctrlPr>
                    <w:rPr>
                      <w:rFonts w:ascii="Cambria Math" w:hAnsi="Cambria Math" w:cs="Times New Roman"/>
                    </w:rPr>
                  </m:ctrlPr>
                </m:dPr>
                <m:e>
                  <m:r>
                    <w:rPr>
                      <w:rFonts w:ascii="Cambria Math" w:hAnsi="Cambria Math" w:cs="Times New Roman"/>
                    </w:rPr>
                    <m:t>u,i,j</m:t>
                  </m:r>
                </m:e>
              </m:d>
              <m:r>
                <w:rPr>
                  <w:rFonts w:ascii="Cambria Math" w:hAnsi="Cambria Math" w:cs="Times New Roman"/>
                </w:rPr>
                <m:t>∈</m:t>
              </m:r>
              <m:r>
                <m:rPr>
                  <m:scr m:val="script"/>
                  <m:sty m:val="p"/>
                </m:rPr>
                <w:rPr>
                  <w:rFonts w:ascii="Cambria Math" w:hAnsi="Cambria Math" w:cs="Times New Roman"/>
                </w:rPr>
                <m:t>D</m:t>
              </m:r>
            </m:sub>
            <m:sup/>
            <m:e>
              <m:func>
                <m:funcPr>
                  <m:ctrlPr>
                    <w:rPr>
                      <w:rFonts w:ascii="Cambria Math" w:hAnsi="Cambria Math" w:cs="Times New Roman"/>
                    </w:rPr>
                  </m:ctrlPr>
                </m:funcPr>
                <m:fName>
                  <m:r>
                    <m:rPr>
                      <m:sty m:val="p"/>
                    </m:rPr>
                    <w:rPr>
                      <w:rFonts w:ascii="Cambria Math" w:hAnsi="Cambria Math" w:cs="Times New Roman"/>
                    </w:rPr>
                    <m:t>ln</m:t>
                  </m:r>
                </m:fName>
                <m:e>
                  <m:r>
                    <w:rPr>
                      <w:rFonts w:ascii="Cambria Math" w:hAnsi="Cambria Math" w:cs="Times New Roman"/>
                    </w:rPr>
                    <m:t>σ</m:t>
                  </m:r>
                </m:e>
              </m:func>
            </m:e>
          </m:nary>
          <m:d>
            <m:dPr>
              <m:ctrlPr>
                <w:rPr>
                  <w:rFonts w:ascii="Cambria Math" w:hAnsi="Cambria Math" w:cs="Times New Roman"/>
                </w:rPr>
              </m:ctrlPr>
            </m:d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uj</m:t>
                  </m:r>
                </m:sub>
              </m:sSub>
            </m:e>
          </m:d>
          <m:r>
            <w:rPr>
              <w:rFonts w:ascii="Cambria Math" w:hAnsi="Cambria Math" w:cs="Times New Roman"/>
            </w:rPr>
            <m:t>+λ</m:t>
          </m:r>
          <m:d>
            <m:dPr>
              <m:ctrlPr>
                <w:rPr>
                  <w:rFonts w:ascii="Cambria Math" w:hAnsi="Cambria Math" w:cs="Times New Roman"/>
                </w:rPr>
              </m:ctrlPr>
            </m:d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j</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m:t>
                  </m:r>
                </m:sup>
              </m:sSup>
            </m:e>
          </m:d>
        </m:oMath>
      </m:oMathPara>
    </w:p>
    <w:p w14:paraId="23FA3BA4" w14:textId="77E0D451" w:rsidR="00D75357" w:rsidRPr="008B1034" w:rsidRDefault="00D75357" w:rsidP="00D75357">
      <w:pPr>
        <w:rPr>
          <w:rFonts w:ascii="Times New Roman" w:hAnsi="Times New Roman" w:cs="Times New Roman"/>
        </w:rPr>
      </w:pPr>
      <w:r w:rsidRPr="008B1034">
        <w:rPr>
          <w:rFonts w:ascii="Times New Roman" w:hAnsi="Times New Roman" w:cs="Times New Roman"/>
          <w:i/>
          <w:iCs/>
        </w:rPr>
        <w:t xml:space="preserve">(trong đó </w:t>
      </w:r>
      <m:oMath>
        <m:r>
          <w:rPr>
            <w:rFonts w:ascii="Cambria Math" w:hAnsi="Cambria Math" w:cs="Times New Roman"/>
          </w:rPr>
          <m:t>σ</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den>
        </m:f>
      </m:oMath>
      <w:r w:rsidRPr="008B1034">
        <w:rPr>
          <w:rFonts w:ascii="Times New Roman" w:hAnsi="Times New Roman" w:cs="Times New Roman"/>
          <w:i/>
          <w:iCs/>
        </w:rPr>
        <w:t xml:space="preserve"> là hàm Sigmoid, </w:t>
      </w:r>
      <m:oMath>
        <m:d>
          <m:dPr>
            <m:ctrlPr>
              <w:rPr>
                <w:rFonts w:ascii="Cambria Math" w:hAnsi="Cambria Math" w:cs="Times New Roman"/>
              </w:rPr>
            </m:ctrlPr>
          </m:dPr>
          <m:e>
            <m:r>
              <w:rPr>
                <w:rFonts w:ascii="Cambria Math" w:hAnsi="Cambria Math" w:cs="Times New Roman"/>
              </w:rPr>
              <m:t>u,i</m:t>
            </m:r>
          </m:e>
        </m:d>
      </m:oMath>
      <w:r w:rsidRPr="008B1034">
        <w:rPr>
          <w:rFonts w:ascii="Times New Roman" w:hAnsi="Times New Roman" w:cs="Times New Roman"/>
          <w:i/>
          <w:iCs/>
        </w:rPr>
        <w:t xml:space="preserve"> là tương tác dương, </w:t>
      </w:r>
      <m:oMath>
        <m:d>
          <m:dPr>
            <m:ctrlPr>
              <w:rPr>
                <w:rFonts w:ascii="Cambria Math" w:hAnsi="Cambria Math" w:cs="Times New Roman"/>
              </w:rPr>
            </m:ctrlPr>
          </m:dPr>
          <m:e>
            <m:r>
              <w:rPr>
                <w:rFonts w:ascii="Cambria Math" w:hAnsi="Cambria Math" w:cs="Times New Roman"/>
              </w:rPr>
              <m:t>u,j</m:t>
            </m:r>
          </m:e>
        </m:d>
      </m:oMath>
      <w:r w:rsidRPr="008B1034">
        <w:rPr>
          <w:rFonts w:ascii="Times New Roman" w:hAnsi="Times New Roman" w:cs="Times New Roman"/>
          <w:i/>
          <w:iCs/>
        </w:rPr>
        <w:t xml:space="preserve"> là mẫu tương tác âm ngẫu nhiên, </w:t>
      </w:r>
      <m:oMath>
        <m:r>
          <w:rPr>
            <w:rFonts w:ascii="Cambria Math" w:hAnsi="Cambria Math" w:cs="Times New Roman"/>
          </w:rPr>
          <m:t>λ</m:t>
        </m:r>
      </m:oMath>
      <w:r w:rsidRPr="008B1034">
        <w:rPr>
          <w:rFonts w:ascii="Times New Roman" w:hAnsi="Times New Roman" w:cs="Times New Roman"/>
          <w:i/>
          <w:iCs/>
        </w:rPr>
        <w:t xml:space="preserve"> là hệ số chuẩn hóa L2)</w:t>
      </w:r>
      <w:r w:rsidRPr="008B1034">
        <w:rPr>
          <w:rFonts w:ascii="Times New Roman" w:hAnsi="Times New Roman" w:cs="Times New Roman"/>
        </w:rPr>
        <w:t>.</w:t>
      </w:r>
    </w:p>
    <w:p w14:paraId="51CECC88"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e. Ví dụ bằng số cụ thể</w:t>
      </w:r>
    </w:p>
    <w:p w14:paraId="058961F7" w14:textId="71611336" w:rsidR="00D75357" w:rsidRPr="008B1034" w:rsidRDefault="00D75357">
      <w:pPr>
        <w:numPr>
          <w:ilvl w:val="0"/>
          <w:numId w:val="20"/>
        </w:numPr>
        <w:rPr>
          <w:rFonts w:ascii="Times New Roman" w:hAnsi="Times New Roman" w:cs="Times New Roman"/>
        </w:rPr>
      </w:pPr>
      <w:r w:rsidRPr="008B1034">
        <w:rPr>
          <w:rFonts w:ascii="Times New Roman" w:hAnsi="Times New Roman" w:cs="Times New Roman"/>
        </w:rPr>
        <w:t xml:space="preserve">Giả sử: Kích thước chiều ẩn </w:t>
      </w:r>
      <m:oMath>
        <m:r>
          <w:rPr>
            <w:rFonts w:ascii="Cambria Math" w:hAnsi="Cambria Math" w:cs="Times New Roman"/>
          </w:rPr>
          <m:t>d=2</m:t>
        </m:r>
      </m:oMath>
      <w:r w:rsidRPr="008B1034">
        <w:rPr>
          <w:rFonts w:ascii="Times New Roman" w:hAnsi="Times New Roman" w:cs="Times New Roman"/>
        </w:rPr>
        <w:t>.</w:t>
      </w:r>
    </w:p>
    <w:p w14:paraId="027FEB12" w14:textId="7B507520" w:rsidR="00D75357" w:rsidRPr="008B1034" w:rsidRDefault="00D75357">
      <w:pPr>
        <w:numPr>
          <w:ilvl w:val="1"/>
          <w:numId w:val="20"/>
        </w:numPr>
        <w:rPr>
          <w:rFonts w:ascii="Times New Roman" w:hAnsi="Times New Roman" w:cs="Times New Roman"/>
        </w:rPr>
      </w:pPr>
      <w:r w:rsidRPr="008B1034">
        <w:rPr>
          <w:rFonts w:ascii="Times New Roman" w:hAnsi="Times New Roman" w:cs="Times New Roman"/>
        </w:rPr>
        <w:t xml:space="preserve">Vector </w:t>
      </w:r>
      <m:oMath>
        <m:r>
          <w:rPr>
            <w:rFonts w:ascii="Cambria Math" w:hAnsi="Cambria Math" w:cs="Times New Roman"/>
          </w:rPr>
          <m:t>User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8B103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0.5,0.8</m:t>
            </m:r>
          </m:e>
        </m:d>
      </m:oMath>
    </w:p>
    <w:p w14:paraId="0069B6B5" w14:textId="06EFFC0B" w:rsidR="00D75357" w:rsidRPr="008B1034" w:rsidRDefault="00D75357">
      <w:pPr>
        <w:numPr>
          <w:ilvl w:val="1"/>
          <w:numId w:val="20"/>
        </w:numPr>
        <w:rPr>
          <w:rFonts w:ascii="Times New Roman" w:hAnsi="Times New Roman" w:cs="Times New Roman"/>
        </w:rPr>
      </w:pPr>
      <w:r w:rsidRPr="008B1034">
        <w:rPr>
          <w:rFonts w:ascii="Times New Roman" w:hAnsi="Times New Roman" w:cs="Times New Roman"/>
        </w:rPr>
        <w:t xml:space="preserve">Vector </w:t>
      </w:r>
      <m:oMath>
        <m:r>
          <w:rPr>
            <w:rFonts w:ascii="Cambria Math" w:hAnsi="Cambria Math" w:cs="Times New Roman"/>
          </w:rPr>
          <m:t>Item</m:t>
        </m:r>
      </m:oMath>
      <w:r w:rsidRPr="008B1034">
        <w:rPr>
          <w:rFonts w:ascii="Times New Roman" w:hAnsi="Times New Roman" w:cs="Times New Roman"/>
        </w:rPr>
        <w:t xml:space="preserve"> dương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oMath>
      <w:r w:rsidRPr="008B103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0.9,0.1</m:t>
            </m:r>
          </m:e>
        </m:d>
      </m:oMath>
    </w:p>
    <w:p w14:paraId="7292F4D3" w14:textId="1F4062B3" w:rsidR="00D75357" w:rsidRPr="008B1034" w:rsidRDefault="00D75357">
      <w:pPr>
        <w:numPr>
          <w:ilvl w:val="1"/>
          <w:numId w:val="20"/>
        </w:numPr>
        <w:rPr>
          <w:rFonts w:ascii="Times New Roman" w:hAnsi="Times New Roman" w:cs="Times New Roman"/>
        </w:rPr>
      </w:pPr>
      <w:r w:rsidRPr="008B1034">
        <w:rPr>
          <w:rFonts w:ascii="Times New Roman" w:hAnsi="Times New Roman" w:cs="Times New Roman"/>
        </w:rPr>
        <w:t xml:space="preserve">Vector </w:t>
      </w:r>
      <m:oMath>
        <m:r>
          <w:rPr>
            <w:rFonts w:ascii="Cambria Math" w:hAnsi="Cambria Math" w:cs="Times New Roman"/>
          </w:rPr>
          <m:t>Item</m:t>
        </m:r>
      </m:oMath>
      <w:r w:rsidRPr="008B1034">
        <w:rPr>
          <w:rFonts w:ascii="Times New Roman" w:hAnsi="Times New Roman" w:cs="Times New Roman"/>
        </w:rPr>
        <w:t xml:space="preserve"> âm </w:t>
      </w: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1</m:t>
            </m:r>
          </m:sub>
        </m:sSub>
      </m:oMath>
      <w:r w:rsidRPr="008B103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0.1,0.4</m:t>
            </m:r>
          </m:e>
        </m:d>
      </m:oMath>
    </w:p>
    <w:p w14:paraId="0AC746E6" w14:textId="77777777" w:rsidR="00D75357" w:rsidRPr="008B1034" w:rsidRDefault="00D75357">
      <w:pPr>
        <w:numPr>
          <w:ilvl w:val="0"/>
          <w:numId w:val="20"/>
        </w:numPr>
        <w:rPr>
          <w:rFonts w:ascii="Times New Roman" w:hAnsi="Times New Roman" w:cs="Times New Roman"/>
        </w:rPr>
      </w:pPr>
      <w:r w:rsidRPr="008B1034">
        <w:rPr>
          <w:rFonts w:ascii="Times New Roman" w:hAnsi="Times New Roman" w:cs="Times New Roman"/>
        </w:rPr>
        <w:t>Tính điểm dự đoán:</w:t>
      </w:r>
    </w:p>
    <w:p w14:paraId="19F79FC7" w14:textId="06E0ACA3" w:rsidR="00D75357" w:rsidRPr="008B1034" w:rsidRDefault="00000000" w:rsidP="00D75357">
      <w:pPr>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u1,i1</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1</m:t>
              </m:r>
            </m:sub>
            <m:sup>
              <m:r>
                <w:rPr>
                  <w:rFonts w:ascii="Cambria Math" w:hAnsi="Cambria Math" w:cs="Times New Roman"/>
                </w:rPr>
                <m:t>T</m:t>
              </m:r>
            </m:sup>
          </m:sSubSup>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0.5×0.9</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0.8×0.1</m:t>
              </m:r>
            </m:e>
          </m:d>
          <m:r>
            <w:rPr>
              <w:rFonts w:ascii="Cambria Math" w:hAnsi="Cambria Math" w:cs="Times New Roman"/>
            </w:rPr>
            <m:t>=0.45+0.08=0.53</m:t>
          </m:r>
        </m:oMath>
      </m:oMathPara>
    </w:p>
    <w:p w14:paraId="4BB94DF0" w14:textId="1E24E45E" w:rsidR="00D75357" w:rsidRPr="008B1034" w:rsidRDefault="00000000" w:rsidP="00D75357">
      <w:pPr>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u1,j1</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1</m:t>
              </m:r>
            </m:sub>
            <m:sup>
              <m:r>
                <w:rPr>
                  <w:rFonts w:ascii="Cambria Math" w:hAnsi="Cambria Math" w:cs="Times New Roman"/>
                </w:rPr>
                <m:t>T</m:t>
              </m:r>
            </m:sup>
          </m:sSubSup>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0.5×0.1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0.8×0.4</m:t>
              </m:r>
            </m:e>
          </m:d>
          <m:r>
            <w:rPr>
              <w:rFonts w:ascii="Cambria Math" w:hAnsi="Cambria Math" w:cs="Times New Roman"/>
            </w:rPr>
            <m:t>=0.05+0.32=0.37</m:t>
          </m:r>
        </m:oMath>
      </m:oMathPara>
    </w:p>
    <w:p w14:paraId="1EEFD651" w14:textId="422D8157" w:rsidR="00D75357" w:rsidRPr="008B1034" w:rsidRDefault="00D75357">
      <w:pPr>
        <w:numPr>
          <w:ilvl w:val="0"/>
          <w:numId w:val="20"/>
        </w:numPr>
        <w:rPr>
          <w:rFonts w:ascii="Times New Roman" w:hAnsi="Times New Roman" w:cs="Times New Roman"/>
        </w:rPr>
      </w:pPr>
      <w:r w:rsidRPr="008B1034">
        <w:rPr>
          <w:rFonts w:ascii="Times New Roman" w:hAnsi="Times New Roman" w:cs="Times New Roman"/>
        </w:rPr>
        <w:t xml:space="preserve">Tính BPR Loss cho bộ ba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1</m:t>
                </m:r>
              </m:sub>
            </m:sSub>
          </m:e>
        </m:d>
      </m:oMath>
      <w:r w:rsidRPr="008B1034">
        <w:rPr>
          <w:rFonts w:ascii="Times New Roman" w:hAnsi="Times New Roman" w:cs="Times New Roman"/>
        </w:rPr>
        <w:t>:</w:t>
      </w:r>
    </w:p>
    <w:p w14:paraId="71FDAB01" w14:textId="0FE8E7FA" w:rsidR="00D75357" w:rsidRPr="008B1034" w:rsidRDefault="00D75357">
      <w:pPr>
        <w:numPr>
          <w:ilvl w:val="1"/>
          <w:numId w:val="20"/>
        </w:numPr>
        <w:rPr>
          <w:rFonts w:ascii="Times New Roman" w:hAnsi="Times New Roman" w:cs="Times New Roman"/>
        </w:rPr>
      </w:pPr>
      <w:r w:rsidRPr="008B1034">
        <w:rPr>
          <w:rFonts w:ascii="Times New Roman" w:hAnsi="Times New Roman" w:cs="Times New Roman"/>
        </w:rPr>
        <w:t xml:space="preserve">Độ chênh lệch điểm: </w:t>
      </w:r>
      <m:oMath>
        <m:r>
          <m:rPr>
            <m:sty m:val="p"/>
          </m:rPr>
          <w:rPr>
            <w:rFonts w:ascii="Cambria Math" w:hAnsi="Cambria Math" w:cs="Times New Roman"/>
          </w:rPr>
          <m:t>Δ</m:t>
        </m:r>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u1,i1</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u1,j1</m:t>
            </m:r>
          </m:sub>
        </m:sSub>
        <m:r>
          <w:rPr>
            <w:rFonts w:ascii="Cambria Math" w:hAnsi="Cambria Math" w:cs="Times New Roman"/>
          </w:rPr>
          <m:t>=0.53-0.37=0.16</m:t>
        </m:r>
      </m:oMath>
    </w:p>
    <w:p w14:paraId="2B962D71" w14:textId="5EED47F0" w:rsidR="00D75357" w:rsidRPr="008B1034" w:rsidRDefault="00D75357">
      <w:pPr>
        <w:numPr>
          <w:ilvl w:val="1"/>
          <w:numId w:val="20"/>
        </w:numPr>
        <w:rPr>
          <w:rFonts w:ascii="Times New Roman" w:hAnsi="Times New Roman" w:cs="Times New Roman"/>
        </w:rPr>
      </w:pPr>
      <w:r w:rsidRPr="008B1034">
        <w:rPr>
          <w:rFonts w:ascii="Times New Roman" w:hAnsi="Times New Roman" w:cs="Times New Roman"/>
        </w:rPr>
        <w:t xml:space="preserve">Giá trị Sigmoid: </w:t>
      </w:r>
      <m:oMath>
        <m:r>
          <w:rPr>
            <w:rFonts w:ascii="Cambria Math" w:hAnsi="Cambria Math" w:cs="Times New Roman"/>
          </w:rPr>
          <m:t>σ</m:t>
        </m:r>
        <m:d>
          <m:dPr>
            <m:ctrlPr>
              <w:rPr>
                <w:rFonts w:ascii="Cambria Math" w:hAnsi="Cambria Math" w:cs="Times New Roman"/>
              </w:rPr>
            </m:ctrlPr>
          </m:dPr>
          <m:e>
            <m:r>
              <w:rPr>
                <w:rFonts w:ascii="Cambria Math" w:hAnsi="Cambria Math" w:cs="Times New Roman"/>
              </w:rPr>
              <m:t>0.16</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-0.16</m:t>
                </m:r>
              </m:sup>
            </m:sSup>
          </m:den>
        </m:f>
        <m:r>
          <w:rPr>
            <w:rFonts w:ascii="Cambria Math" w:hAnsi="Cambria Math" w:cs="Times New Roman"/>
          </w:rPr>
          <m:t>≈0.5398</m:t>
        </m:r>
      </m:oMath>
    </w:p>
    <w:p w14:paraId="3B5A0711" w14:textId="06968D2A" w:rsidR="00D75357" w:rsidRPr="008B1034" w:rsidRDefault="00D75357">
      <w:pPr>
        <w:numPr>
          <w:ilvl w:val="1"/>
          <w:numId w:val="20"/>
        </w:numPr>
        <w:rPr>
          <w:rFonts w:ascii="Times New Roman" w:hAnsi="Times New Roman" w:cs="Times New Roman"/>
        </w:rPr>
      </w:pPr>
      <w:r w:rsidRPr="008B1034">
        <w:rPr>
          <w:rFonts w:ascii="Times New Roman" w:hAnsi="Times New Roman" w:cs="Times New Roman"/>
        </w:rPr>
        <w:t xml:space="preserve">Mất mát BPR Loss (chưa tính L2): </w:t>
      </w: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BPR</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ln</m:t>
            </m:r>
          </m:fName>
          <m:e>
            <m:d>
              <m:dPr>
                <m:ctrlPr>
                  <w:rPr>
                    <w:rFonts w:ascii="Cambria Math" w:hAnsi="Cambria Math" w:cs="Times New Roman"/>
                  </w:rPr>
                </m:ctrlPr>
              </m:dPr>
              <m:e>
                <m:r>
                  <w:rPr>
                    <w:rFonts w:ascii="Cambria Math" w:hAnsi="Cambria Math" w:cs="Times New Roman"/>
                  </w:rPr>
                  <m:t>0.5398</m:t>
                </m:r>
              </m:e>
            </m:d>
          </m:e>
        </m:func>
        <m:r>
          <w:rPr>
            <w:rFonts w:ascii="Cambria Math" w:hAnsi="Cambria Math" w:cs="Times New Roman"/>
          </w:rPr>
          <m:t>≈0.6166</m:t>
        </m:r>
      </m:oMath>
    </w:p>
    <w:p w14:paraId="07CDE7CD" w14:textId="09642A5C" w:rsidR="00D75357" w:rsidRPr="008B1034" w:rsidRDefault="00D75357">
      <w:pPr>
        <w:numPr>
          <w:ilvl w:val="0"/>
          <w:numId w:val="20"/>
        </w:numPr>
        <w:rPr>
          <w:rFonts w:ascii="Times New Roman" w:hAnsi="Times New Roman" w:cs="Times New Roman"/>
        </w:rPr>
      </w:pPr>
      <w:r w:rsidRPr="008B1034">
        <w:rPr>
          <w:rFonts w:ascii="Times New Roman" w:hAnsi="Times New Roman" w:cs="Times New Roman"/>
        </w:rPr>
        <w:t xml:space="preserve">Quá trình lan truyền ngược sẽ cập nhật các trọng số trong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oMath>
      <w:r w:rsidRPr="008B1034">
        <w:rPr>
          <w:rFonts w:ascii="Times New Roman" w:hAnsi="Times New Roman" w:cs="Times New Roman"/>
        </w:rPr>
        <w:t xml:space="preserve"> để đẩy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u1,i1</m:t>
            </m:r>
          </m:sub>
        </m:sSub>
      </m:oMath>
      <w:r w:rsidRPr="008B1034">
        <w:rPr>
          <w:rFonts w:ascii="Times New Roman" w:hAnsi="Times New Roman" w:cs="Times New Roman"/>
        </w:rPr>
        <w:t xml:space="preserve"> lên cao hơn nữa so với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u1,j1</m:t>
            </m:r>
          </m:sub>
        </m:sSub>
      </m:oMath>
      <w:r w:rsidRPr="008B1034">
        <w:rPr>
          <w:rFonts w:ascii="Times New Roman" w:hAnsi="Times New Roman" w:cs="Times New Roman"/>
        </w:rPr>
        <w:t>.</w:t>
      </w:r>
    </w:p>
    <w:p w14:paraId="01426809" w14:textId="77777777" w:rsidR="00D75357" w:rsidRPr="008B1034" w:rsidRDefault="00D75357" w:rsidP="00E17A03">
      <w:pPr>
        <w:pStyle w:val="Heading2"/>
      </w:pPr>
      <w:bookmarkStart w:id="10" w:name="_Toc236182806"/>
      <w:r w:rsidRPr="008B1034">
        <w:t>3.3. Phương pháp Lai (Hybrid Systems — Late Fusion)</w:t>
      </w:r>
      <w:bookmarkEnd w:id="10"/>
    </w:p>
    <w:p w14:paraId="6B9DDC76"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a. Ý tưởng bản chất</w:t>
      </w:r>
    </w:p>
    <w:p w14:paraId="221F87BE" w14:textId="77777777" w:rsidR="00D75357" w:rsidRPr="008B1034" w:rsidRDefault="00D75357" w:rsidP="00D75357">
      <w:pPr>
        <w:rPr>
          <w:rFonts w:ascii="Times New Roman" w:hAnsi="Times New Roman" w:cs="Times New Roman"/>
        </w:rPr>
      </w:pPr>
      <w:r w:rsidRPr="008B1034">
        <w:rPr>
          <w:rFonts w:ascii="Times New Roman" w:hAnsi="Times New Roman" w:cs="Times New Roman"/>
        </w:rPr>
        <w:t>Phương pháp Lai kết hợp thế mạnh của cả hai nguồn tín hiệu: thông tin hành vi cộng đồng từ Matrix Factorization và thông tin thuộc tính nội dung từ Content-Based Filtering theo cơ chế Late Fusion (Kết hợp muộn). Phương pháp này giúp khắc phục nhược điểm "Khởi động lạnh" (Cold-start) của CF và nâng cao độ đa dạng gợi ý của CB.</w:t>
      </w:r>
    </w:p>
    <w:p w14:paraId="2EA74031"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b. Dữ liệu Đầu vào / Đầu ra</w:t>
      </w:r>
    </w:p>
    <w:p w14:paraId="61566C2B" w14:textId="67070063" w:rsidR="00D75357" w:rsidRPr="008B1034" w:rsidRDefault="00D75357">
      <w:pPr>
        <w:numPr>
          <w:ilvl w:val="0"/>
          <w:numId w:val="21"/>
        </w:numPr>
        <w:rPr>
          <w:rFonts w:ascii="Times New Roman" w:hAnsi="Times New Roman" w:cs="Times New Roman"/>
        </w:rPr>
      </w:pPr>
      <w:r w:rsidRPr="008B1034">
        <w:rPr>
          <w:rFonts w:ascii="Times New Roman" w:hAnsi="Times New Roman" w:cs="Times New Roman"/>
        </w:rPr>
        <w:t xml:space="preserve">Đầu vào (Input): Ma trận điểm dự đoán độc lập </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MF</m:t>
            </m:r>
          </m:sub>
        </m:sSub>
      </m:oMath>
      <w:r w:rsidRPr="008B1034">
        <w:rPr>
          <w:rFonts w:ascii="Times New Roman" w:hAnsi="Times New Roman" w:cs="Times New Roman"/>
        </w:rPr>
        <w:t xml:space="preserve"> từ mô hình Matrix Factorization và Ma trận điểm Cosine </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CB</m:t>
            </m:r>
          </m:sub>
        </m:sSub>
      </m:oMath>
      <w:r w:rsidRPr="008B1034">
        <w:rPr>
          <w:rFonts w:ascii="Times New Roman" w:hAnsi="Times New Roman" w:cs="Times New Roman"/>
        </w:rPr>
        <w:t xml:space="preserve"> từ mô hình Content-Based.</w:t>
      </w:r>
    </w:p>
    <w:p w14:paraId="4B809BB1" w14:textId="2917DBB5" w:rsidR="00D75357" w:rsidRPr="008B1034" w:rsidRDefault="00D75357">
      <w:pPr>
        <w:numPr>
          <w:ilvl w:val="0"/>
          <w:numId w:val="21"/>
        </w:numPr>
        <w:rPr>
          <w:rFonts w:ascii="Times New Roman" w:hAnsi="Times New Roman" w:cs="Times New Roman"/>
        </w:rPr>
      </w:pPr>
      <w:r w:rsidRPr="008B1034">
        <w:rPr>
          <w:rFonts w:ascii="Times New Roman" w:hAnsi="Times New Roman" w:cs="Times New Roman"/>
        </w:rPr>
        <w:t xml:space="preserve">Đầu ra (Output): Ma trận điểm tổng hợp </w:t>
      </w:r>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Hybrid</m:t>
            </m:r>
          </m:sub>
        </m:sSub>
      </m:oMath>
      <w:r w:rsidRPr="008B1034">
        <w:rPr>
          <w:rFonts w:ascii="Times New Roman" w:hAnsi="Times New Roman" w:cs="Times New Roman"/>
        </w:rPr>
        <w:t xml:space="preserve"> dùng để xếp hạng </w:t>
      </w:r>
      <m:oMath>
        <m:r>
          <w:rPr>
            <w:rFonts w:ascii="Cambria Math" w:hAnsi="Cambria Math" w:cs="Times New Roman"/>
          </w:rPr>
          <m:t>Top-K</m:t>
        </m:r>
      </m:oMath>
      <w:r w:rsidRPr="008B1034">
        <w:rPr>
          <w:rFonts w:ascii="Times New Roman" w:hAnsi="Times New Roman" w:cs="Times New Roman"/>
        </w:rPr>
        <w:t>.</w:t>
      </w:r>
    </w:p>
    <w:p w14:paraId="1FE1A8A0"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lastRenderedPageBreak/>
        <w:t>c. Bản chất quá trình xử lý và Sơ đồ luồng</w:t>
      </w:r>
    </w:p>
    <w:p w14:paraId="2F0EB501" w14:textId="77777777" w:rsidR="00D75357" w:rsidRPr="008B1034" w:rsidRDefault="00D75357" w:rsidP="00D75357">
      <w:pPr>
        <w:rPr>
          <w:rFonts w:ascii="Times New Roman" w:hAnsi="Times New Roman" w:cs="Times New Roman"/>
        </w:rPr>
      </w:pPr>
      <w:r w:rsidRPr="008B1034">
        <w:rPr>
          <w:rFonts w:ascii="Times New Roman" w:hAnsi="Times New Roman" w:cs="Times New Roman"/>
          <w:b/>
          <w:bCs/>
        </w:rPr>
        <w:t>[GHI CHÚ CHO NHÓM: Chèn [VISUALIZE 4] Sơ đồ kết hợp chữ Y vào đây]</w:t>
      </w:r>
    </w:p>
    <w:p w14:paraId="6242A7A6" w14:textId="6D24767D" w:rsidR="00D75357" w:rsidRPr="008B1034" w:rsidRDefault="00D75357" w:rsidP="00D75357">
      <w:pPr>
        <w:rPr>
          <w:rFonts w:ascii="Times New Roman" w:hAnsi="Times New Roman" w:cs="Times New Roman"/>
          <w:i/>
          <w:iCs/>
        </w:rPr>
      </w:pPr>
      <w:r w:rsidRPr="008B1034">
        <w:rPr>
          <w:rFonts w:ascii="Times New Roman" w:hAnsi="Times New Roman" w:cs="Times New Roman"/>
          <w:i/>
          <w:iCs/>
        </w:rPr>
        <w:t xml:space="preserve">(Hướng dẫn vẽ: Nhánh trái Mô hình MF </w:t>
      </w:r>
      <m:oMath>
        <m:r>
          <w:rPr>
            <w:rFonts w:ascii="Cambria Math" w:hAnsi="Cambria Math" w:cs="Times New Roman"/>
          </w:rPr>
          <m:t>→</m:t>
        </m:r>
      </m:oMath>
      <w:r w:rsidRPr="008B1034">
        <w:rPr>
          <w:rFonts w:ascii="Times New Roman" w:hAnsi="Times New Roman" w:cs="Times New Roman"/>
          <w:i/>
          <w:iCs/>
        </w:rPr>
        <w:t xml:space="preserve"> Điểm MF thô </w:t>
      </w:r>
      <m:oMath>
        <m:r>
          <w:rPr>
            <w:rFonts w:ascii="Cambria Math" w:hAnsi="Cambria Math" w:cs="Times New Roman"/>
          </w:rPr>
          <m:t>→</m:t>
        </m:r>
      </m:oMath>
      <w:r w:rsidRPr="008B1034">
        <w:rPr>
          <w:rFonts w:ascii="Times New Roman" w:hAnsi="Times New Roman" w:cs="Times New Roman"/>
          <w:i/>
          <w:iCs/>
        </w:rPr>
        <w:t xml:space="preserve"> Min-Max Scaler. Nhánh phải Mô hình CB </w:t>
      </w:r>
      <m:oMath>
        <m:r>
          <w:rPr>
            <w:rFonts w:ascii="Cambria Math" w:hAnsi="Cambria Math" w:cs="Times New Roman"/>
          </w:rPr>
          <m:t>→</m:t>
        </m:r>
      </m:oMath>
      <w:r w:rsidRPr="008B1034">
        <w:rPr>
          <w:rFonts w:ascii="Times New Roman" w:hAnsi="Times New Roman" w:cs="Times New Roman"/>
          <w:i/>
          <w:iCs/>
        </w:rPr>
        <w:t xml:space="preserve"> Điểm CB thô </w:t>
      </w:r>
      <m:oMath>
        <m:r>
          <w:rPr>
            <w:rFonts w:ascii="Cambria Math" w:hAnsi="Cambria Math" w:cs="Times New Roman"/>
          </w:rPr>
          <m:t>→</m:t>
        </m:r>
      </m:oMath>
      <w:r w:rsidRPr="008B1034">
        <w:rPr>
          <w:rFonts w:ascii="Times New Roman" w:hAnsi="Times New Roman" w:cs="Times New Roman"/>
          <w:i/>
          <w:iCs/>
        </w:rPr>
        <w:t xml:space="preserve"> Min-Max Scaler. Hai nhánh hội tụ về khối vòng tròn [</w:t>
      </w:r>
      <w:r w:rsidRPr="008B1034">
        <w:rPr>
          <w:rFonts w:ascii="Cambria Math" w:hAnsi="Cambria Math" w:cs="Cambria Math"/>
          <w:i/>
          <w:iCs/>
        </w:rPr>
        <w:t>⊕</w:t>
      </w:r>
      <w:r w:rsidRPr="008B1034">
        <w:rPr>
          <w:rFonts w:ascii="Times New Roman" w:hAnsi="Times New Roman" w:cs="Times New Roman"/>
          <w:i/>
          <w:iCs/>
        </w:rPr>
        <w:t xml:space="preserve"> (Trọng số alpha)] </w:t>
      </w:r>
      <m:oMath>
        <m:r>
          <w:rPr>
            <w:rFonts w:ascii="Cambria Math" w:hAnsi="Cambria Math" w:cs="Times New Roman"/>
          </w:rPr>
          <m:t>→</m:t>
        </m:r>
      </m:oMath>
      <w:r w:rsidRPr="008B1034">
        <w:rPr>
          <w:rFonts w:ascii="Times New Roman" w:hAnsi="Times New Roman" w:cs="Times New Roman"/>
          <w:i/>
          <w:iCs/>
        </w:rPr>
        <w:t xml:space="preserve"> Dự đoán điểm Hybrid </w:t>
      </w:r>
      <m:oMath>
        <m:r>
          <w:rPr>
            <w:rFonts w:ascii="Cambria Math" w:hAnsi="Cambria Math" w:cs="Times New Roman"/>
          </w:rPr>
          <m:t>→</m:t>
        </m:r>
      </m:oMath>
      <w:r w:rsidRPr="008B1034">
        <w:rPr>
          <w:rFonts w:ascii="Times New Roman" w:hAnsi="Times New Roman" w:cs="Times New Roman"/>
          <w:i/>
          <w:iCs/>
        </w:rPr>
        <w:t xml:space="preserve"> Top-K).</w:t>
      </w:r>
    </w:p>
    <w:p w14:paraId="752B6F40" w14:textId="77777777" w:rsidR="00844518" w:rsidRPr="008B1034" w:rsidRDefault="00844518" w:rsidP="00D75357">
      <w:pPr>
        <w:rPr>
          <w:rFonts w:ascii="Times New Roman" w:hAnsi="Times New Roman" w:cs="Times New Roman"/>
        </w:rPr>
      </w:pPr>
    </w:p>
    <w:p w14:paraId="62D601B6" w14:textId="77777777" w:rsidR="00844518" w:rsidRPr="008B1034" w:rsidRDefault="00844518" w:rsidP="00844518">
      <w:pPr>
        <w:rPr>
          <w:rFonts w:ascii="Times New Roman" w:hAnsi="Times New Roman" w:cs="Times New Roman"/>
        </w:rPr>
      </w:pPr>
      <w:r w:rsidRPr="008B1034">
        <w:rPr>
          <w:rFonts w:ascii="Times New Roman" w:hAnsi="Times New Roman" w:cs="Times New Roman"/>
        </w:rPr>
        <w:t>Visualize</w:t>
      </w:r>
    </w:p>
    <w:p w14:paraId="2ECFCA32" w14:textId="77777777" w:rsidR="00844518" w:rsidRPr="008B1034" w:rsidRDefault="00844518" w:rsidP="00844518">
      <w:pPr>
        <w:rPr>
          <w:rFonts w:ascii="Times New Roman" w:hAnsi="Times New Roman" w:cs="Times New Roman"/>
        </w:rPr>
      </w:pPr>
    </w:p>
    <w:p w14:paraId="41157BFC" w14:textId="77777777" w:rsidR="00D75357" w:rsidRPr="008B1034" w:rsidRDefault="00D75357" w:rsidP="00D75357">
      <w:pPr>
        <w:rPr>
          <w:rFonts w:ascii="Times New Roman" w:hAnsi="Times New Roman" w:cs="Times New Roman"/>
        </w:rPr>
      </w:pPr>
      <w:r w:rsidRPr="008B1034">
        <w:rPr>
          <w:rFonts w:ascii="Times New Roman" w:hAnsi="Times New Roman" w:cs="Times New Roman"/>
        </w:rPr>
        <w:t>Giải thích chi tiết các bước trên sơ đồ:</w:t>
      </w:r>
    </w:p>
    <w:p w14:paraId="70424F61" w14:textId="09CCCC66" w:rsidR="00D75357" w:rsidRPr="008B1034" w:rsidRDefault="00D75357">
      <w:pPr>
        <w:numPr>
          <w:ilvl w:val="0"/>
          <w:numId w:val="22"/>
        </w:numPr>
        <w:rPr>
          <w:rFonts w:ascii="Times New Roman" w:hAnsi="Times New Roman" w:cs="Times New Roman"/>
        </w:rPr>
      </w:pPr>
      <w:r w:rsidRPr="008B1034">
        <w:rPr>
          <w:rFonts w:ascii="Times New Roman" w:hAnsi="Times New Roman" w:cs="Times New Roman"/>
        </w:rPr>
        <w:t xml:space="preserve">Chấm điểm độc lập: Hai mô hình MF và CB chạy độc lập trên tập dữ liệu để sinh ra hai ma trận điểm dự đoán thưa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MF</m:t>
            </m:r>
          </m:sub>
        </m:sSub>
      </m:oMath>
      <w:r w:rsidRPr="008B1034">
        <w:rPr>
          <w:rFonts w:ascii="Times New Roman" w:hAnsi="Times New Roman" w:cs="Times New Roman"/>
        </w:rPr>
        <w:t xml:space="preserve"> và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CB</m:t>
            </m:r>
          </m:sub>
        </m:sSub>
      </m:oMath>
      <w:r w:rsidRPr="008B1034">
        <w:rPr>
          <w:rFonts w:ascii="Times New Roman" w:hAnsi="Times New Roman" w:cs="Times New Roman"/>
        </w:rPr>
        <w:t>.</w:t>
      </w:r>
    </w:p>
    <w:p w14:paraId="3AEC3E77" w14:textId="610EFDEC" w:rsidR="00D75357" w:rsidRPr="008B1034" w:rsidRDefault="00D75357">
      <w:pPr>
        <w:numPr>
          <w:ilvl w:val="0"/>
          <w:numId w:val="22"/>
        </w:numPr>
        <w:rPr>
          <w:rFonts w:ascii="Times New Roman" w:hAnsi="Times New Roman" w:cs="Times New Roman"/>
        </w:rPr>
      </w:pPr>
      <w:r w:rsidRPr="008B1034">
        <w:rPr>
          <w:rFonts w:ascii="Times New Roman" w:hAnsi="Times New Roman" w:cs="Times New Roman"/>
        </w:rPr>
        <w:t xml:space="preserve">Chuẩn hóa điểm số Min-Max: Do điểm MF (tích vô hướng) và điểm CB (Cosine) có biên độ và khoảng giá trị khác nhau, hệ thống đưa cả hai qua khối Min-Max Scaler theo từng hàng </w:t>
      </w:r>
      <m:oMath>
        <m:r>
          <w:rPr>
            <w:rFonts w:ascii="Cambria Math" w:hAnsi="Cambria Math" w:cs="Times New Roman"/>
          </w:rPr>
          <m:t>User</m:t>
        </m:r>
      </m:oMath>
      <w:r w:rsidRPr="008B1034">
        <w:rPr>
          <w:rFonts w:ascii="Times New Roman" w:hAnsi="Times New Roman" w:cs="Times New Roman"/>
        </w:rPr>
        <w:t xml:space="preserve"> để ép toàn bộ điểm số về thang đo chung </w:t>
      </w:r>
      <m:oMath>
        <m:d>
          <m:dPr>
            <m:begChr m:val="["/>
            <m:endChr m:val="]"/>
            <m:ctrlPr>
              <w:rPr>
                <w:rFonts w:ascii="Cambria Math" w:hAnsi="Cambria Math" w:cs="Times New Roman"/>
              </w:rPr>
            </m:ctrlPr>
          </m:dPr>
          <m:e>
            <m:r>
              <w:rPr>
                <w:rFonts w:ascii="Cambria Math" w:hAnsi="Cambria Math" w:cs="Times New Roman"/>
              </w:rPr>
              <m:t>0,1</m:t>
            </m:r>
          </m:e>
        </m:d>
      </m:oMath>
      <w:r w:rsidRPr="008B1034">
        <w:rPr>
          <w:rFonts w:ascii="Times New Roman" w:hAnsi="Times New Roman" w:cs="Times New Roman"/>
        </w:rPr>
        <w:t>.</w:t>
      </w:r>
    </w:p>
    <w:p w14:paraId="14252962" w14:textId="68A2F718" w:rsidR="00D75357" w:rsidRPr="008B1034" w:rsidRDefault="00D75357">
      <w:pPr>
        <w:numPr>
          <w:ilvl w:val="0"/>
          <w:numId w:val="22"/>
        </w:numPr>
        <w:rPr>
          <w:rFonts w:ascii="Times New Roman" w:hAnsi="Times New Roman" w:cs="Times New Roman"/>
        </w:rPr>
      </w:pPr>
      <w:r w:rsidRPr="008B1034">
        <w:rPr>
          <w:rFonts w:ascii="Times New Roman" w:hAnsi="Times New Roman" w:cs="Times New Roman"/>
        </w:rPr>
        <w:t xml:space="preserve">Kết hợp Late Fusion: Thực hiện phép cộng có trọng số với tham số </w:t>
      </w:r>
      <m:oMath>
        <m:r>
          <w:rPr>
            <w:rFonts w:ascii="Cambria Math" w:hAnsi="Cambria Math" w:cs="Times New Roman"/>
          </w:rPr>
          <m:t>α∈</m:t>
        </m:r>
        <m:d>
          <m:dPr>
            <m:begChr m:val="["/>
            <m:endChr m:val="]"/>
            <m:ctrlPr>
              <w:rPr>
                <w:rFonts w:ascii="Cambria Math" w:hAnsi="Cambria Math" w:cs="Times New Roman"/>
              </w:rPr>
            </m:ctrlPr>
          </m:dPr>
          <m:e>
            <m:r>
              <w:rPr>
                <w:rFonts w:ascii="Cambria Math" w:hAnsi="Cambria Math" w:cs="Times New Roman"/>
              </w:rPr>
              <m:t>0,1</m:t>
            </m:r>
          </m:e>
        </m:d>
      </m:oMath>
      <w:r w:rsidRPr="008B1034">
        <w:rPr>
          <w:rFonts w:ascii="Times New Roman" w:hAnsi="Times New Roman" w:cs="Times New Roman"/>
        </w:rPr>
        <w:t xml:space="preserve"> để tạo ra điểm Hybrid cuối cùng. Nếu </w:t>
      </w:r>
      <m:oMath>
        <m:r>
          <w:rPr>
            <w:rFonts w:ascii="Cambria Math" w:hAnsi="Cambria Math" w:cs="Times New Roman"/>
          </w:rPr>
          <m:t>α&gt;0.5</m:t>
        </m:r>
      </m:oMath>
      <w:r w:rsidRPr="008B1034">
        <w:rPr>
          <w:rFonts w:ascii="Times New Roman" w:hAnsi="Times New Roman" w:cs="Times New Roman"/>
        </w:rPr>
        <w:t>, hệ thống ưu tiên tín hiệu hành vi MF; ngược lại sẽ ưu tiên tín hiệu nội dung CB.</w:t>
      </w:r>
    </w:p>
    <w:p w14:paraId="70B15962"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d. Công thức toán học</w:t>
      </w:r>
    </w:p>
    <w:p w14:paraId="5EBEFB10" w14:textId="13506837" w:rsidR="00D75357" w:rsidRPr="008B1034" w:rsidRDefault="00D75357">
      <w:pPr>
        <w:numPr>
          <w:ilvl w:val="0"/>
          <w:numId w:val="23"/>
        </w:numPr>
        <w:rPr>
          <w:rFonts w:ascii="Times New Roman" w:hAnsi="Times New Roman" w:cs="Times New Roman"/>
        </w:rPr>
      </w:pPr>
      <w:r w:rsidRPr="008B1034">
        <w:rPr>
          <w:rFonts w:ascii="Times New Roman" w:hAnsi="Times New Roman" w:cs="Times New Roman"/>
        </w:rPr>
        <w:t xml:space="preserve">Chuẩn hóa Min-Max (theo từng hàng </w:t>
      </w:r>
      <m:oMath>
        <m:r>
          <w:rPr>
            <w:rFonts w:ascii="Cambria Math" w:hAnsi="Cambria Math" w:cs="Times New Roman"/>
          </w:rPr>
          <m:t>User u</m:t>
        </m:r>
      </m:oMath>
      <w:r w:rsidRPr="008B1034">
        <w:rPr>
          <w:rFonts w:ascii="Times New Roman" w:hAnsi="Times New Roman" w:cs="Times New Roman"/>
        </w:rPr>
        <w:t>):</w:t>
      </w:r>
    </w:p>
    <w:p w14:paraId="5FB27565" w14:textId="27E664A4" w:rsidR="00D75357" w:rsidRPr="008B1034" w:rsidRDefault="00000000" w:rsidP="00D75357">
      <w:pPr>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u,i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u,i</m:t>
                  </m:r>
                </m:sub>
              </m:sSub>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i'</m:t>
                      </m:r>
                    </m:lim>
                  </m:limLow>
                </m:fNa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u,i'</m:t>
                      </m:r>
                    </m:sub>
                  </m:sSub>
                </m:e>
              </m:func>
            </m:num>
            <m:den>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i'</m:t>
                      </m:r>
                    </m:lim>
                  </m:limLow>
                </m:fNa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u,i'</m:t>
                      </m:r>
                    </m:sub>
                  </m:sSub>
                </m:e>
              </m:func>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i'</m:t>
                      </m:r>
                    </m:lim>
                  </m:limLow>
                </m:fNa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u,i'</m:t>
                      </m:r>
                    </m:sub>
                  </m:sSub>
                </m:e>
              </m:func>
              <m:r>
                <w:rPr>
                  <w:rFonts w:ascii="Cambria Math" w:hAnsi="Cambria Math" w:cs="Times New Roman"/>
                </w:rPr>
                <m:t>+ϵ</m:t>
              </m:r>
            </m:den>
          </m:f>
        </m:oMath>
      </m:oMathPara>
    </w:p>
    <w:p w14:paraId="5C4E82B3" w14:textId="3BD09E97" w:rsidR="00D75357" w:rsidRPr="008B1034" w:rsidRDefault="00D75357" w:rsidP="00D75357">
      <w:pPr>
        <w:rPr>
          <w:rFonts w:ascii="Times New Roman" w:hAnsi="Times New Roman" w:cs="Times New Roman"/>
        </w:rPr>
      </w:pPr>
      <w:r w:rsidRPr="008B1034">
        <w:rPr>
          <w:rFonts w:ascii="Times New Roman" w:hAnsi="Times New Roman" w:cs="Times New Roman"/>
          <w:i/>
          <w:iCs/>
        </w:rPr>
        <w:t xml:space="preserve">(với </w:t>
      </w:r>
      <m:oMath>
        <m:r>
          <w:rPr>
            <w:rFonts w:ascii="Cambria Math" w:hAnsi="Cambria Math" w:cs="Times New Roman"/>
          </w:rPr>
          <m:t>ϵ=1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-8</m:t>
            </m:r>
          </m:sup>
        </m:sSup>
      </m:oMath>
      <w:r w:rsidRPr="008B1034">
        <w:rPr>
          <w:rFonts w:ascii="Times New Roman" w:hAnsi="Times New Roman" w:cs="Times New Roman"/>
          <w:i/>
          <w:iCs/>
        </w:rPr>
        <w:t xml:space="preserve"> để tránh lỗi chia cho 0)</w:t>
      </w:r>
      <w:r w:rsidRPr="008B1034">
        <w:rPr>
          <w:rFonts w:ascii="Times New Roman" w:hAnsi="Times New Roman" w:cs="Times New Roman"/>
        </w:rPr>
        <w:t>.</w:t>
      </w:r>
    </w:p>
    <w:p w14:paraId="4AF8F327" w14:textId="77777777" w:rsidR="00D75357" w:rsidRPr="008B1034" w:rsidRDefault="00D75357">
      <w:pPr>
        <w:numPr>
          <w:ilvl w:val="0"/>
          <w:numId w:val="23"/>
        </w:numPr>
        <w:rPr>
          <w:rFonts w:ascii="Times New Roman" w:hAnsi="Times New Roman" w:cs="Times New Roman"/>
        </w:rPr>
      </w:pPr>
      <w:r w:rsidRPr="008B1034">
        <w:rPr>
          <w:rFonts w:ascii="Times New Roman" w:hAnsi="Times New Roman" w:cs="Times New Roman"/>
        </w:rPr>
        <w:t>Công thức Late Fusion:</w:t>
      </w:r>
    </w:p>
    <w:p w14:paraId="4B950F1C" w14:textId="2B3F429D" w:rsidR="00D75357" w:rsidRPr="008B1034" w:rsidRDefault="00000000" w:rsidP="00D75357">
      <w:pPr>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Hybrid</m:t>
              </m:r>
            </m:sub>
          </m:sSub>
          <m:d>
            <m:dPr>
              <m:ctrlPr>
                <w:rPr>
                  <w:rFonts w:ascii="Cambria Math" w:hAnsi="Cambria Math" w:cs="Times New Roman"/>
                </w:rPr>
              </m:ctrlPr>
            </m:dPr>
            <m:e>
              <m:r>
                <w:rPr>
                  <w:rFonts w:ascii="Cambria Math" w:hAnsi="Cambria Math" w:cs="Times New Roman"/>
                </w:rPr>
                <m:t>u,i</m:t>
              </m:r>
            </m:e>
          </m:d>
          <m:r>
            <w:rPr>
              <w:rFonts w:ascii="Cambria Math" w:hAnsi="Cambria Math" w:cs="Times New Roman"/>
            </w:rPr>
            <m:t>=α⋅</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MF</m:t>
              </m:r>
            </m:sub>
          </m:sSub>
          <m:d>
            <m:dPr>
              <m:ctrlPr>
                <w:rPr>
                  <w:rFonts w:ascii="Cambria Math" w:hAnsi="Cambria Math" w:cs="Times New Roman"/>
                </w:rPr>
              </m:ctrlPr>
            </m:dPr>
            <m:e>
              <m:r>
                <w:rPr>
                  <w:rFonts w:ascii="Cambria Math" w:hAnsi="Cambria Math" w:cs="Times New Roman"/>
                </w:rPr>
                <m:t>u,i</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1-α</m:t>
              </m:r>
            </m:e>
          </m:d>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CB</m:t>
              </m:r>
            </m:sub>
          </m:sSub>
          <m:d>
            <m:dPr>
              <m:ctrlPr>
                <w:rPr>
                  <w:rFonts w:ascii="Cambria Math" w:hAnsi="Cambria Math" w:cs="Times New Roman"/>
                </w:rPr>
              </m:ctrlPr>
            </m:dPr>
            <m:e>
              <m:r>
                <w:rPr>
                  <w:rFonts w:ascii="Cambria Math" w:hAnsi="Cambria Math" w:cs="Times New Roman"/>
                </w:rPr>
                <m:t>u,i</m:t>
              </m:r>
            </m:e>
          </m:d>
        </m:oMath>
      </m:oMathPara>
    </w:p>
    <w:p w14:paraId="30718D40"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e. Ví dụ bằng số cụ thể</w:t>
      </w:r>
    </w:p>
    <w:p w14:paraId="0F448F31" w14:textId="20B20002" w:rsidR="00D75357" w:rsidRPr="008B1034" w:rsidRDefault="00D75357">
      <w:pPr>
        <w:numPr>
          <w:ilvl w:val="0"/>
          <w:numId w:val="24"/>
        </w:numPr>
        <w:rPr>
          <w:rFonts w:ascii="Times New Roman" w:hAnsi="Times New Roman" w:cs="Times New Roman"/>
        </w:rPr>
      </w:pPr>
      <w:r w:rsidRPr="008B1034">
        <w:rPr>
          <w:rFonts w:ascii="Times New Roman" w:hAnsi="Times New Roman" w:cs="Times New Roman"/>
        </w:rPr>
        <w:t xml:space="preserve">Giả sử: Xét </w:t>
      </w:r>
      <m:oMath>
        <m:r>
          <w:rPr>
            <w:rFonts w:ascii="Cambria Math" w:hAnsi="Cambria Math" w:cs="Times New Roman"/>
          </w:rPr>
          <m:t>User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8B1034">
        <w:rPr>
          <w:rFonts w:ascii="Times New Roman" w:hAnsi="Times New Roman" w:cs="Times New Roman"/>
        </w:rPr>
        <w:t xml:space="preserve"> đối với </w:t>
      </w:r>
      <m:oMath>
        <m:r>
          <w:rPr>
            <w:rFonts w:ascii="Cambria Math" w:hAnsi="Cambria Math" w:cs="Times New Roman"/>
          </w:rPr>
          <m:t>Item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oMath>
      <w:r w:rsidRPr="008B1034">
        <w:rPr>
          <w:rFonts w:ascii="Times New Roman" w:hAnsi="Times New Roman" w:cs="Times New Roman"/>
        </w:rPr>
        <w:t>.</w:t>
      </w:r>
    </w:p>
    <w:p w14:paraId="54361474" w14:textId="45FA0122" w:rsidR="00D75357" w:rsidRPr="008B1034" w:rsidRDefault="00D75357">
      <w:pPr>
        <w:numPr>
          <w:ilvl w:val="1"/>
          <w:numId w:val="24"/>
        </w:numPr>
        <w:rPr>
          <w:rFonts w:ascii="Times New Roman" w:hAnsi="Times New Roman" w:cs="Times New Roman"/>
        </w:rPr>
      </w:pPr>
      <w:r w:rsidRPr="008B1034">
        <w:rPr>
          <w:rFonts w:ascii="Times New Roman" w:hAnsi="Times New Roman" w:cs="Times New Roman"/>
        </w:rPr>
        <w:t xml:space="preserve">Mô hình MF cho điểm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MF</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e>
        </m:d>
        <m:r>
          <w:rPr>
            <w:rFonts w:ascii="Cambria Math" w:hAnsi="Cambria Math" w:cs="Times New Roman"/>
          </w:rPr>
          <m:t>=3.2</m:t>
        </m:r>
      </m:oMath>
      <w:r w:rsidRPr="008B1034">
        <w:rPr>
          <w:rFonts w:ascii="Times New Roman" w:hAnsi="Times New Roman" w:cs="Times New Roman"/>
        </w:rPr>
        <w:t xml:space="preserve"> (với điểm nhỏ nhất của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8B1034">
        <w:rPr>
          <w:rFonts w:ascii="Times New Roman" w:hAnsi="Times New Roman" w:cs="Times New Roman"/>
        </w:rPr>
        <w:t xml:space="preserve"> là </w:t>
      </w:r>
      <m:oMath>
        <m:r>
          <w:rPr>
            <w:rFonts w:ascii="Cambria Math" w:hAnsi="Cambria Math" w:cs="Times New Roman"/>
          </w:rPr>
          <m:t>1.0</m:t>
        </m:r>
      </m:oMath>
      <w:r w:rsidRPr="008B1034">
        <w:rPr>
          <w:rFonts w:ascii="Times New Roman" w:hAnsi="Times New Roman" w:cs="Times New Roman"/>
        </w:rPr>
        <w:t xml:space="preserve">, lớn nhất là </w:t>
      </w:r>
      <m:oMath>
        <m:r>
          <w:rPr>
            <w:rFonts w:ascii="Cambria Math" w:hAnsi="Cambria Math" w:cs="Times New Roman"/>
          </w:rPr>
          <m:t>5.0</m:t>
        </m:r>
      </m:oMath>
      <w:r w:rsidRPr="008B1034">
        <w:rPr>
          <w:rFonts w:ascii="Times New Roman" w:hAnsi="Times New Roman" w:cs="Times New Roman"/>
        </w:rPr>
        <w:t>).</w:t>
      </w:r>
    </w:p>
    <w:p w14:paraId="39BB952F" w14:textId="1FE3CEC3" w:rsidR="00D75357" w:rsidRPr="008B1034" w:rsidRDefault="00D75357">
      <w:pPr>
        <w:numPr>
          <w:ilvl w:val="1"/>
          <w:numId w:val="24"/>
        </w:numPr>
        <w:rPr>
          <w:rFonts w:ascii="Times New Roman" w:hAnsi="Times New Roman" w:cs="Times New Roman"/>
        </w:rPr>
      </w:pPr>
      <w:r w:rsidRPr="008B1034">
        <w:rPr>
          <w:rFonts w:ascii="Times New Roman" w:hAnsi="Times New Roman" w:cs="Times New Roman"/>
        </w:rPr>
        <w:t xml:space="preserve">Mô hình CB cho điểm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CB</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e>
        </m:d>
        <m:r>
          <w:rPr>
            <w:rFonts w:ascii="Cambria Math" w:hAnsi="Cambria Math" w:cs="Times New Roman"/>
          </w:rPr>
          <m:t>=0.8</m:t>
        </m:r>
      </m:oMath>
      <w:r w:rsidRPr="008B1034">
        <w:rPr>
          <w:rFonts w:ascii="Times New Roman" w:hAnsi="Times New Roman" w:cs="Times New Roman"/>
        </w:rPr>
        <w:t xml:space="preserve"> (với điểm nhỏ nhất của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8B1034">
        <w:rPr>
          <w:rFonts w:ascii="Times New Roman" w:hAnsi="Times New Roman" w:cs="Times New Roman"/>
        </w:rPr>
        <w:t xml:space="preserve"> là </w:t>
      </w:r>
      <m:oMath>
        <m:r>
          <w:rPr>
            <w:rFonts w:ascii="Cambria Math" w:hAnsi="Cambria Math" w:cs="Times New Roman"/>
          </w:rPr>
          <m:t>0.2</m:t>
        </m:r>
      </m:oMath>
      <w:r w:rsidRPr="008B1034">
        <w:rPr>
          <w:rFonts w:ascii="Times New Roman" w:hAnsi="Times New Roman" w:cs="Times New Roman"/>
        </w:rPr>
        <w:t xml:space="preserve">, lớn nhất là </w:t>
      </w:r>
      <m:oMath>
        <m:r>
          <w:rPr>
            <w:rFonts w:ascii="Cambria Math" w:hAnsi="Cambria Math" w:cs="Times New Roman"/>
          </w:rPr>
          <m:t>1.0</m:t>
        </m:r>
      </m:oMath>
      <w:r w:rsidRPr="008B1034">
        <w:rPr>
          <w:rFonts w:ascii="Times New Roman" w:hAnsi="Times New Roman" w:cs="Times New Roman"/>
        </w:rPr>
        <w:t>).</w:t>
      </w:r>
    </w:p>
    <w:p w14:paraId="6C570D41" w14:textId="221EFF5D" w:rsidR="00D75357" w:rsidRPr="008B1034" w:rsidRDefault="00D75357">
      <w:pPr>
        <w:numPr>
          <w:ilvl w:val="0"/>
          <w:numId w:val="24"/>
        </w:numPr>
        <w:rPr>
          <w:rFonts w:ascii="Times New Roman" w:hAnsi="Times New Roman" w:cs="Times New Roman"/>
        </w:rPr>
      </w:pPr>
      <w:r w:rsidRPr="008B1034">
        <w:rPr>
          <w:rFonts w:ascii="Times New Roman" w:hAnsi="Times New Roman" w:cs="Times New Roman"/>
        </w:rPr>
        <w:lastRenderedPageBreak/>
        <w:t xml:space="preserve">Step 1: Chuẩn hóa Min-Max về </w:t>
      </w:r>
      <m:oMath>
        <m:d>
          <m:dPr>
            <m:begChr m:val="["/>
            <m:endChr m:val="]"/>
            <m:ctrlPr>
              <w:rPr>
                <w:rFonts w:ascii="Cambria Math" w:hAnsi="Cambria Math" w:cs="Times New Roman"/>
              </w:rPr>
            </m:ctrlPr>
          </m:dPr>
          <m:e>
            <m:r>
              <w:rPr>
                <w:rFonts w:ascii="Cambria Math" w:hAnsi="Cambria Math" w:cs="Times New Roman"/>
              </w:rPr>
              <m:t>0,1</m:t>
            </m:r>
          </m:e>
        </m:d>
      </m:oMath>
      <w:r w:rsidRPr="008B1034">
        <w:rPr>
          <w:rFonts w:ascii="Times New Roman" w:hAnsi="Times New Roman" w:cs="Times New Roman"/>
        </w:rPr>
        <w:t>:</w:t>
      </w:r>
    </w:p>
    <w:p w14:paraId="62A46701" w14:textId="14220975" w:rsidR="00D75357" w:rsidRPr="008B1034" w:rsidRDefault="00000000" w:rsidP="00D75357">
      <w:pPr>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MF</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3.2-1.0</m:t>
              </m:r>
            </m:num>
            <m:den>
              <m:r>
                <w:rPr>
                  <w:rFonts w:ascii="Cambria Math" w:hAnsi="Cambria Math" w:cs="Times New Roman"/>
                </w:rPr>
                <m:t>5.0-1.0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2.2</m:t>
              </m:r>
            </m:num>
            <m:den>
              <m:r>
                <w:rPr>
                  <w:rFonts w:ascii="Cambria Math" w:hAnsi="Cambria Math" w:cs="Times New Roman"/>
                </w:rPr>
                <m:t>4.0</m:t>
              </m:r>
            </m:den>
          </m:f>
          <m:r>
            <w:rPr>
              <w:rFonts w:ascii="Cambria Math" w:hAnsi="Cambria Math" w:cs="Times New Roman"/>
            </w:rPr>
            <m:t>=0.55</m:t>
          </m:r>
        </m:oMath>
      </m:oMathPara>
    </w:p>
    <w:p w14:paraId="58107CE2" w14:textId="55300A76" w:rsidR="00D75357" w:rsidRPr="008B1034" w:rsidRDefault="00000000" w:rsidP="00D75357">
      <w:pPr>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CB</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0.8-0.2</m:t>
              </m:r>
            </m:num>
            <m:den>
              <m:r>
                <w:rPr>
                  <w:rFonts w:ascii="Cambria Math" w:hAnsi="Cambria Math" w:cs="Times New Roman"/>
                </w:rPr>
                <m:t>1.0-0.2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0.6</m:t>
              </m:r>
            </m:num>
            <m:den>
              <m:r>
                <w:rPr>
                  <w:rFonts w:ascii="Cambria Math" w:hAnsi="Cambria Math" w:cs="Times New Roman"/>
                </w:rPr>
                <m:t>0.8</m:t>
              </m:r>
            </m:den>
          </m:f>
          <m:r>
            <w:rPr>
              <w:rFonts w:ascii="Cambria Math" w:hAnsi="Cambria Math" w:cs="Times New Roman"/>
            </w:rPr>
            <m:t>=0.75</m:t>
          </m:r>
        </m:oMath>
      </m:oMathPara>
    </w:p>
    <w:p w14:paraId="0B93DD0C" w14:textId="4B7A1706" w:rsidR="00D75357" w:rsidRPr="008B1034" w:rsidRDefault="00D75357">
      <w:pPr>
        <w:numPr>
          <w:ilvl w:val="0"/>
          <w:numId w:val="24"/>
        </w:numPr>
        <w:rPr>
          <w:rFonts w:ascii="Times New Roman" w:hAnsi="Times New Roman" w:cs="Times New Roman"/>
        </w:rPr>
      </w:pPr>
      <w:r w:rsidRPr="008B1034">
        <w:rPr>
          <w:rFonts w:ascii="Times New Roman" w:hAnsi="Times New Roman" w:cs="Times New Roman"/>
        </w:rPr>
        <w:t xml:space="preserve">Step 2: Tính điểm Hybrid với </w:t>
      </w:r>
      <m:oMath>
        <m:r>
          <w:rPr>
            <w:rFonts w:ascii="Cambria Math" w:hAnsi="Cambria Math" w:cs="Times New Roman"/>
          </w:rPr>
          <m:t>α=0.6</m:t>
        </m:r>
      </m:oMath>
      <w:r w:rsidRPr="008B1034">
        <w:rPr>
          <w:rFonts w:ascii="Times New Roman" w:hAnsi="Times New Roman" w:cs="Times New Roman"/>
        </w:rPr>
        <w:t>:</w:t>
      </w:r>
    </w:p>
    <w:p w14:paraId="4293BAE6" w14:textId="4C532DB3" w:rsidR="00D75357" w:rsidRPr="008B1034" w:rsidRDefault="00000000" w:rsidP="00D75357">
      <w:pPr>
        <w:rPr>
          <w:rFonts w:ascii="Times New Roman" w:hAnsi="Times New Roman" w:cs="Times New Roman"/>
        </w:rPr>
      </w:pPr>
      <m:oMathPara>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Hybrid</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e>
          </m:d>
          <m:r>
            <w:rPr>
              <w:rFonts w:ascii="Cambria Math" w:hAnsi="Cambria Math" w:cs="Times New Roman"/>
            </w:rPr>
            <m:t>=0.6×0.55+</m:t>
          </m:r>
          <m:d>
            <m:dPr>
              <m:ctrlPr>
                <w:rPr>
                  <w:rFonts w:ascii="Cambria Math" w:hAnsi="Cambria Math" w:cs="Times New Roman"/>
                </w:rPr>
              </m:ctrlPr>
            </m:dPr>
            <m:e>
              <m:r>
                <w:rPr>
                  <w:rFonts w:ascii="Cambria Math" w:hAnsi="Cambria Math" w:cs="Times New Roman"/>
                </w:rPr>
                <m:t>1-0.6</m:t>
              </m:r>
            </m:e>
          </m:d>
          <m:r>
            <w:rPr>
              <w:rFonts w:ascii="Cambria Math" w:hAnsi="Cambria Math" w:cs="Times New Roman"/>
            </w:rPr>
            <m:t>×0.75=0.33+0.30=0.63</m:t>
          </m:r>
        </m:oMath>
      </m:oMathPara>
    </w:p>
    <w:p w14:paraId="3875E378" w14:textId="77777777" w:rsidR="00D75357" w:rsidRPr="008B1034" w:rsidRDefault="00D75357" w:rsidP="00E17A03">
      <w:pPr>
        <w:pStyle w:val="Heading2"/>
      </w:pPr>
      <w:bookmarkStart w:id="11" w:name="_Toc236182807"/>
      <w:r w:rsidRPr="008B1034">
        <w:t>3.4. Mạng nơ-ron đồ thị (LightGCN — Đồ thị lưỡng phân)</w:t>
      </w:r>
      <w:bookmarkEnd w:id="11"/>
    </w:p>
    <w:p w14:paraId="1DA44B3D"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a. Ý tưởng bản chất</w:t>
      </w:r>
    </w:p>
    <w:p w14:paraId="42E71211" w14:textId="4CDDDCB4" w:rsidR="00D75357" w:rsidRPr="008B1034" w:rsidRDefault="00D75357" w:rsidP="00D75357">
      <w:pPr>
        <w:rPr>
          <w:rFonts w:ascii="Times New Roman" w:hAnsi="Times New Roman" w:cs="Times New Roman"/>
        </w:rPr>
      </w:pPr>
      <w:r w:rsidRPr="008B1034">
        <w:rPr>
          <w:rFonts w:ascii="Times New Roman" w:hAnsi="Times New Roman" w:cs="Times New Roman"/>
        </w:rPr>
        <w:t xml:space="preserve">LightGCN biểu diễn toàn bộ bài toán tư vấn dưới dạng một Đồ thị lưỡng phân User–Item (Bipartite Graph)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U∪I,E</m:t>
            </m:r>
          </m:e>
        </m:d>
      </m:oMath>
      <w:r w:rsidRPr="008B1034">
        <w:rPr>
          <w:rFonts w:ascii="Times New Roman" w:hAnsi="Times New Roman" w:cs="Times New Roman"/>
        </w:rPr>
        <w:t>. Tận dụng cơ chế lan truyền thông điệp (</w:t>
      </w:r>
      <m:oMath>
        <m:r>
          <w:rPr>
            <w:rFonts w:ascii="Cambria Math" w:hAnsi="Cambria Math" w:cs="Times New Roman"/>
          </w:rPr>
          <m:t>Message Passing</m:t>
        </m:r>
      </m:oMath>
      <w:r w:rsidRPr="008B1034">
        <w:rPr>
          <w:rFonts w:ascii="Times New Roman" w:hAnsi="Times New Roman" w:cs="Times New Roman"/>
        </w:rPr>
        <w:t>), LightGCN thu thập thông tin láng giềng qua nhiều tầng (</w:t>
      </w:r>
      <m:oMath>
        <m:r>
          <w:rPr>
            <w:rFonts w:ascii="Cambria Math" w:hAnsi="Cambria Math" w:cs="Times New Roman"/>
          </w:rPr>
          <m:t>K</m:t>
        </m:r>
      </m:oMath>
      <w:r w:rsidRPr="008B1034">
        <w:rPr>
          <w:rFonts w:ascii="Times New Roman" w:hAnsi="Times New Roman" w:cs="Times New Roman"/>
        </w:rPr>
        <w:t>-hops) để học quan hệ cấu trúc bậc cao (</w:t>
      </w:r>
      <m:oMath>
        <m:r>
          <m:rPr>
            <m:nor/>
          </m:rPr>
          <w:rPr>
            <w:rFonts w:ascii="Times New Roman" w:hAnsi="Times New Roman" w:cs="Times New Roman"/>
          </w:rPr>
          <m:t>User</m:t>
        </m:r>
        <m:r>
          <w:rPr>
            <w:rFonts w:ascii="Cambria Math" w:hAnsi="Cambria Math" w:cs="Times New Roman"/>
          </w:rPr>
          <m:t>→</m:t>
        </m:r>
        <m:r>
          <m:rPr>
            <m:nor/>
          </m:rPr>
          <w:rPr>
            <w:rFonts w:ascii="Times New Roman" w:hAnsi="Times New Roman" w:cs="Times New Roman"/>
          </w:rPr>
          <m:t>Item</m:t>
        </m:r>
        <m:r>
          <w:rPr>
            <w:rFonts w:ascii="Cambria Math" w:hAnsi="Cambria Math" w:cs="Times New Roman"/>
          </w:rPr>
          <m:t>→</m:t>
        </m:r>
        <m:r>
          <m:rPr>
            <m:nor/>
          </m:rPr>
          <w:rPr>
            <w:rFonts w:ascii="Times New Roman" w:hAnsi="Times New Roman" w:cs="Times New Roman"/>
          </w:rPr>
          <m:t>User</m:t>
        </m:r>
      </m:oMath>
      <w:r w:rsidRPr="008B1034">
        <w:rPr>
          <w:rFonts w:ascii="Times New Roman" w:hAnsi="Times New Roman" w:cs="Times New Roman"/>
        </w:rPr>
        <w:t>). Kiến trúc được thiết kế tối giản, loại bỏ hoàn toàn ma trận trọng số và hàm kích hoạt phi tuyến để tối ưu hiệu năng cho bài toán xếp hạng Top-K.</w:t>
      </w:r>
    </w:p>
    <w:p w14:paraId="35ACE4C7"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b. Dữ liệu Đầu vào / Đầu ra</w:t>
      </w:r>
    </w:p>
    <w:p w14:paraId="44D16E86" w14:textId="6902AA4D" w:rsidR="00D75357" w:rsidRPr="008B1034" w:rsidRDefault="00D75357">
      <w:pPr>
        <w:numPr>
          <w:ilvl w:val="0"/>
          <w:numId w:val="25"/>
        </w:numPr>
        <w:rPr>
          <w:rFonts w:ascii="Times New Roman" w:hAnsi="Times New Roman" w:cs="Times New Roman"/>
        </w:rPr>
      </w:pPr>
      <w:r w:rsidRPr="008B1034">
        <w:rPr>
          <w:rFonts w:ascii="Times New Roman" w:hAnsi="Times New Roman" w:cs="Times New Roman"/>
        </w:rPr>
        <w:t xml:space="preserve">Đầu vào (Input): Đồ thị lưỡng phân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U∪I,E</m:t>
            </m:r>
          </m:e>
        </m:d>
      </m:oMath>
      <w:r w:rsidRPr="008B1034">
        <w:rPr>
          <w:rFonts w:ascii="Times New Roman" w:hAnsi="Times New Roman" w:cs="Times New Roman"/>
        </w:rPr>
        <w:t xml:space="preserve"> biểu diễn qua danh sách cạnh tương tác edge_index.</w:t>
      </w:r>
    </w:p>
    <w:p w14:paraId="3189E86B" w14:textId="201E0695" w:rsidR="00D75357" w:rsidRPr="008B1034" w:rsidRDefault="00D75357">
      <w:pPr>
        <w:numPr>
          <w:ilvl w:val="0"/>
          <w:numId w:val="25"/>
        </w:numPr>
        <w:rPr>
          <w:rFonts w:ascii="Times New Roman" w:hAnsi="Times New Roman" w:cs="Times New Roman"/>
        </w:rPr>
      </w:pPr>
      <w:r w:rsidRPr="008B1034">
        <w:rPr>
          <w:rFonts w:ascii="Times New Roman" w:hAnsi="Times New Roman" w:cs="Times New Roman"/>
        </w:rPr>
        <w:t xml:space="preserve">Đầu ra (Output): Vector nhúng biểu diễn đa tầng </w:t>
      </w:r>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m:t>
            </m:r>
          </m:sub>
          <m:sup>
            <m:d>
              <m:dPr>
                <m:ctrlPr>
                  <w:rPr>
                    <w:rFonts w:ascii="Cambria Math" w:hAnsi="Cambria Math" w:cs="Times New Roman"/>
                  </w:rPr>
                </m:ctrlPr>
              </m:dPr>
              <m:e>
                <m:r>
                  <w:rPr>
                    <w:rFonts w:ascii="Cambria Math" w:hAnsi="Cambria Math" w:cs="Times New Roman"/>
                  </w:rPr>
                  <m:t>final</m:t>
                </m:r>
              </m:e>
            </m:d>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final</m:t>
                </m:r>
              </m:e>
            </m:d>
          </m:sup>
        </m:sSubSup>
      </m:oMath>
      <w:r w:rsidRPr="008B1034">
        <w:rPr>
          <w:rFonts w:ascii="Times New Roman" w:hAnsi="Times New Roman" w:cs="Times New Roman"/>
        </w:rPr>
        <w:t xml:space="preserve"> và điểm dự đoán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ui</m:t>
            </m:r>
          </m:sub>
        </m:sSub>
      </m:oMath>
      <w:r w:rsidRPr="008B1034">
        <w:rPr>
          <w:rFonts w:ascii="Times New Roman" w:hAnsi="Times New Roman" w:cs="Times New Roman"/>
        </w:rPr>
        <w:t>.</w:t>
      </w:r>
    </w:p>
    <w:p w14:paraId="12A60D44"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c. Bản chất quá trình xử lý và Sơ đồ luồng</w:t>
      </w:r>
    </w:p>
    <w:p w14:paraId="0757AC9E" w14:textId="77777777" w:rsidR="00D75357" w:rsidRPr="008B1034" w:rsidRDefault="00D75357" w:rsidP="00D75357">
      <w:pPr>
        <w:rPr>
          <w:rFonts w:ascii="Times New Roman" w:hAnsi="Times New Roman" w:cs="Times New Roman"/>
        </w:rPr>
      </w:pPr>
      <w:r w:rsidRPr="008B1034">
        <w:rPr>
          <w:rFonts w:ascii="Times New Roman" w:hAnsi="Times New Roman" w:cs="Times New Roman"/>
        </w:rPr>
        <w:t>Phần này yêu cầu 2 hình vẽ minh họa chi tiết:</w:t>
      </w:r>
    </w:p>
    <w:p w14:paraId="4985E4BE" w14:textId="77777777" w:rsidR="00D75357" w:rsidRPr="008B1034" w:rsidRDefault="00D75357" w:rsidP="00D75357">
      <w:pPr>
        <w:rPr>
          <w:rFonts w:ascii="Times New Roman" w:hAnsi="Times New Roman" w:cs="Times New Roman"/>
        </w:rPr>
      </w:pPr>
      <w:r w:rsidRPr="008B1034">
        <w:rPr>
          <w:rFonts w:ascii="Times New Roman" w:hAnsi="Times New Roman" w:cs="Times New Roman"/>
          <w:b/>
          <w:bCs/>
        </w:rPr>
        <w:t>[GHI CHÚ CHO NHÓM: Chèn [VISUALIZE 5] Đồ thị lưỡng phân User-Item vào đây]</w:t>
      </w:r>
    </w:p>
    <w:p w14:paraId="30A52178" w14:textId="77777777" w:rsidR="00D75357" w:rsidRPr="008B1034" w:rsidRDefault="00D75357" w:rsidP="00D75357">
      <w:pPr>
        <w:rPr>
          <w:rFonts w:ascii="Times New Roman" w:hAnsi="Times New Roman" w:cs="Times New Roman"/>
        </w:rPr>
      </w:pPr>
      <w:r w:rsidRPr="008B1034">
        <w:rPr>
          <w:rFonts w:ascii="Times New Roman" w:hAnsi="Times New Roman" w:cs="Times New Roman"/>
          <w:i/>
          <w:iCs/>
        </w:rPr>
        <w:t>(Hướng dẫn vẽ: Bên trái vẽ tập các nút tròn User u1, u2; bên phải vẽ tập nút vuông Item i1, i2, i3. Nối các đường thẳng thể hiện tương tác giữa User và Item).</w:t>
      </w:r>
    </w:p>
    <w:p w14:paraId="4A01C745" w14:textId="77777777" w:rsidR="00D75357" w:rsidRPr="008B1034" w:rsidRDefault="00D75357" w:rsidP="00D75357">
      <w:pPr>
        <w:rPr>
          <w:rFonts w:ascii="Times New Roman" w:hAnsi="Times New Roman" w:cs="Times New Roman"/>
        </w:rPr>
      </w:pPr>
      <w:r w:rsidRPr="008B1034">
        <w:rPr>
          <w:rFonts w:ascii="Times New Roman" w:hAnsi="Times New Roman" w:cs="Times New Roman"/>
          <w:b/>
          <w:bCs/>
        </w:rPr>
        <w:t>[GHI CHÚ CHO NHÓM: Chèn [VISUALIZE 6] Sơ đồ Message Passing đa tầng vào đây]</w:t>
      </w:r>
    </w:p>
    <w:p w14:paraId="41467144" w14:textId="7203A1F9" w:rsidR="00D75357" w:rsidRPr="008B1034" w:rsidRDefault="00D75357" w:rsidP="00D75357">
      <w:pPr>
        <w:rPr>
          <w:rFonts w:ascii="Times New Roman" w:hAnsi="Times New Roman" w:cs="Times New Roman"/>
        </w:rPr>
      </w:pPr>
      <w:r w:rsidRPr="008B1034">
        <w:rPr>
          <w:rFonts w:ascii="Times New Roman" w:hAnsi="Times New Roman" w:cs="Times New Roman"/>
          <w:i/>
          <w:iCs/>
        </w:rPr>
        <w:t xml:space="preserve">(Hướng dẫn vẽ: Sơ đồ lan truyền 2 bước: Layer 0 (Embedding gốc) </w:t>
      </w:r>
      <m:oMath>
        <m:r>
          <w:rPr>
            <w:rFonts w:ascii="Cambria Math" w:hAnsi="Cambria Math" w:cs="Times New Roman"/>
          </w:rPr>
          <m:t>→</m:t>
        </m:r>
      </m:oMath>
      <w:r w:rsidRPr="008B1034">
        <w:rPr>
          <w:rFonts w:ascii="Times New Roman" w:hAnsi="Times New Roman" w:cs="Times New Roman"/>
          <w:i/>
          <w:iCs/>
        </w:rPr>
        <w:t xml:space="preserve"> Layer 1 (Thu thập láng giềng 1-hop) </w:t>
      </w:r>
      <m:oMath>
        <m:r>
          <w:rPr>
            <w:rFonts w:ascii="Cambria Math" w:hAnsi="Cambria Math" w:cs="Times New Roman"/>
          </w:rPr>
          <m:t>→</m:t>
        </m:r>
      </m:oMath>
      <w:r w:rsidRPr="008B1034">
        <w:rPr>
          <w:rFonts w:ascii="Times New Roman" w:hAnsi="Times New Roman" w:cs="Times New Roman"/>
          <w:i/>
          <w:iCs/>
        </w:rPr>
        <w:t xml:space="preserve"> Layer 2 (Thu thập láng giềng 2-hop) </w:t>
      </w:r>
      <m:oMath>
        <m:r>
          <w:rPr>
            <w:rFonts w:ascii="Cambria Math" w:hAnsi="Cambria Math" w:cs="Times New Roman"/>
          </w:rPr>
          <m:t>→</m:t>
        </m:r>
      </m:oMath>
      <w:r w:rsidRPr="008B1034">
        <w:rPr>
          <w:rFonts w:ascii="Times New Roman" w:hAnsi="Times New Roman" w:cs="Times New Roman"/>
          <w:i/>
          <w:iCs/>
        </w:rPr>
        <w:t xml:space="preserve"> Khối tổng hợp Trung bình cộng </w:t>
      </w:r>
      <m:oMath>
        <m:r>
          <w:rPr>
            <w:rFonts w:ascii="Cambria Math" w:hAnsi="Cambria Math" w:cs="Times New Roman"/>
          </w:rPr>
          <m:t>→</m:t>
        </m:r>
      </m:oMath>
      <w:r w:rsidRPr="008B1034">
        <w:rPr>
          <w:rFonts w:ascii="Times New Roman" w:hAnsi="Times New Roman" w:cs="Times New Roman"/>
          <w:i/>
          <w:iCs/>
        </w:rPr>
        <w:t xml:space="preserve"> Final Embedding).</w:t>
      </w:r>
    </w:p>
    <w:p w14:paraId="3C206148" w14:textId="77777777" w:rsidR="009342D3" w:rsidRPr="008B1034" w:rsidRDefault="00D75357" w:rsidP="009342D3">
      <w:pPr>
        <w:rPr>
          <w:rFonts w:ascii="Times New Roman" w:hAnsi="Times New Roman" w:cs="Times New Roman"/>
        </w:rPr>
      </w:pPr>
      <w:r w:rsidRPr="008B1034">
        <w:rPr>
          <w:rFonts w:ascii="Times New Roman" w:hAnsi="Times New Roman" w:cs="Times New Roman"/>
        </w:rPr>
        <w:t xml:space="preserve">  </w:t>
      </w:r>
      <w:r w:rsidR="009342D3" w:rsidRPr="008B1034">
        <w:rPr>
          <w:rFonts w:ascii="Times New Roman" w:hAnsi="Times New Roman" w:cs="Times New Roman"/>
        </w:rPr>
        <w:t>Visualize</w:t>
      </w:r>
    </w:p>
    <w:p w14:paraId="4AD69756" w14:textId="77777777" w:rsidR="009342D3" w:rsidRPr="008B1034" w:rsidRDefault="009342D3" w:rsidP="009342D3">
      <w:pPr>
        <w:rPr>
          <w:rFonts w:ascii="Times New Roman" w:hAnsi="Times New Roman" w:cs="Times New Roman"/>
        </w:rPr>
      </w:pPr>
    </w:p>
    <w:p w14:paraId="1C1C2A13" w14:textId="77777777" w:rsidR="009342D3" w:rsidRPr="008B1034" w:rsidRDefault="009342D3" w:rsidP="009342D3">
      <w:pPr>
        <w:rPr>
          <w:rFonts w:ascii="Times New Roman" w:hAnsi="Times New Roman" w:cs="Times New Roman"/>
        </w:rPr>
      </w:pPr>
    </w:p>
    <w:p w14:paraId="5AED9CB7" w14:textId="4140E2B8" w:rsidR="00D75357" w:rsidRPr="008B1034" w:rsidRDefault="00D75357" w:rsidP="009342D3">
      <w:pPr>
        <w:rPr>
          <w:rFonts w:ascii="Times New Roman" w:hAnsi="Times New Roman" w:cs="Times New Roman"/>
        </w:rPr>
      </w:pPr>
      <w:r w:rsidRPr="008B1034">
        <w:rPr>
          <w:rFonts w:ascii="Times New Roman" w:hAnsi="Times New Roman" w:cs="Times New Roman"/>
          <w:b/>
          <w:bCs/>
        </w:rPr>
        <w:lastRenderedPageBreak/>
        <w:t>Giải thích chi tiết các bước trên sơ đồ:</w:t>
      </w:r>
    </w:p>
    <w:p w14:paraId="68A20307" w14:textId="2C7AD94C" w:rsidR="00D75357" w:rsidRPr="008B1034" w:rsidRDefault="00D75357">
      <w:pPr>
        <w:numPr>
          <w:ilvl w:val="0"/>
          <w:numId w:val="26"/>
        </w:numPr>
        <w:rPr>
          <w:rFonts w:ascii="Times New Roman" w:hAnsi="Times New Roman" w:cs="Times New Roman"/>
        </w:rPr>
      </w:pPr>
      <w:r w:rsidRPr="008B1034">
        <w:rPr>
          <w:rFonts w:ascii="Times New Roman" w:hAnsi="Times New Roman" w:cs="Times New Roman"/>
          <w:b/>
          <w:bCs/>
        </w:rPr>
        <w:t>Biểu diễn Đồ thị Lưỡng phân:</w:t>
      </w:r>
      <w:r w:rsidRPr="008B1034">
        <w:rPr>
          <w:rFonts w:ascii="Times New Roman" w:hAnsi="Times New Roman" w:cs="Times New Roman"/>
        </w:rPr>
        <w:t xml:space="preserve"> Coi </w:t>
      </w:r>
      <w:r w:rsidR="00DF70ED" w:rsidRPr="008B1034">
        <w:rPr>
          <w:rFonts w:ascii="Times New Roman" w:hAnsi="Times New Roman" w:cs="Times New Roman"/>
        </w:rPr>
        <w:t xml:space="preserve">User </w:t>
      </w:r>
      <w:r w:rsidRPr="008B1034">
        <w:rPr>
          <w:rFonts w:ascii="Times New Roman" w:hAnsi="Times New Roman" w:cs="Times New Roman"/>
        </w:rPr>
        <w:t>và</w:t>
      </w:r>
      <w:r w:rsidR="00DF70ED" w:rsidRPr="008B1034">
        <w:rPr>
          <w:rFonts w:ascii="Times New Roman" w:hAnsi="Times New Roman" w:cs="Times New Roman"/>
        </w:rPr>
        <w:t xml:space="preserve"> Item</w:t>
      </w:r>
      <w:r w:rsidRPr="008B1034">
        <w:rPr>
          <w:rFonts w:ascii="Times New Roman" w:hAnsi="Times New Roman" w:cs="Times New Roman"/>
        </w:rPr>
        <w:t xml:space="preserve"> là 2 tập đỉnh phân biệt. Mỗi tương tác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ui</m:t>
            </m:r>
          </m:sub>
        </m:sSub>
        <m:r>
          <w:rPr>
            <w:rFonts w:ascii="Cambria Math" w:hAnsi="Cambria Math" w:cs="Times New Roman"/>
          </w:rPr>
          <m:t>=1</m:t>
        </m:r>
      </m:oMath>
      <w:r w:rsidRPr="008B1034">
        <w:rPr>
          <w:rFonts w:ascii="Times New Roman" w:hAnsi="Times New Roman" w:cs="Times New Roman"/>
        </w:rPr>
        <w:t xml:space="preserve"> tạo thành một cạnh nối giữa </w:t>
      </w:r>
      <m:oMath>
        <m:r>
          <w:rPr>
            <w:rFonts w:ascii="Cambria Math" w:hAnsi="Cambria Math" w:cs="Times New Roman"/>
          </w:rPr>
          <m:t>User u</m:t>
        </m:r>
      </m:oMath>
      <w:r w:rsidRPr="008B1034">
        <w:rPr>
          <w:rFonts w:ascii="Times New Roman" w:hAnsi="Times New Roman" w:cs="Times New Roman"/>
        </w:rPr>
        <w:t xml:space="preserve"> và </w:t>
      </w:r>
      <m:oMath>
        <m:r>
          <w:rPr>
            <w:rFonts w:ascii="Cambria Math" w:hAnsi="Cambria Math" w:cs="Times New Roman"/>
          </w:rPr>
          <m:t>Item i</m:t>
        </m:r>
      </m:oMath>
      <w:r w:rsidRPr="008B1034">
        <w:rPr>
          <w:rFonts w:ascii="Times New Roman" w:hAnsi="Times New Roman" w:cs="Times New Roman"/>
        </w:rPr>
        <w:t>.</w:t>
      </w:r>
    </w:p>
    <w:p w14:paraId="2A5B089F" w14:textId="430FE522" w:rsidR="00D75357" w:rsidRPr="008B1034" w:rsidRDefault="00D75357">
      <w:pPr>
        <w:numPr>
          <w:ilvl w:val="0"/>
          <w:numId w:val="26"/>
        </w:numPr>
        <w:rPr>
          <w:rFonts w:ascii="Times New Roman" w:hAnsi="Times New Roman" w:cs="Times New Roman"/>
        </w:rPr>
      </w:pPr>
      <w:r w:rsidRPr="008B1034">
        <w:rPr>
          <w:rFonts w:ascii="Times New Roman" w:hAnsi="Times New Roman" w:cs="Times New Roman"/>
          <w:b/>
          <w:bCs/>
        </w:rPr>
        <w:t>Lan truyền thông điệp</w:t>
      </w:r>
      <w:r w:rsidR="00E04B32" w:rsidRPr="008B1034">
        <w:rPr>
          <w:rFonts w:ascii="Times New Roman" w:hAnsi="Times New Roman" w:cs="Times New Roman"/>
          <w:b/>
          <w:bCs/>
        </w:rPr>
        <w:t xml:space="preserve">: </w:t>
      </w:r>
      <w:r w:rsidRPr="008B1034">
        <w:rPr>
          <w:rFonts w:ascii="Times New Roman" w:hAnsi="Times New Roman" w:cs="Times New Roman"/>
        </w:rPr>
        <w:t xml:space="preserve">Qua mỗi lớp </w:t>
      </w:r>
      <m:oMath>
        <m:r>
          <w:rPr>
            <w:rFonts w:ascii="Cambria Math" w:hAnsi="Cambria Math" w:cs="Times New Roman"/>
          </w:rPr>
          <m:t>k</m:t>
        </m:r>
      </m:oMath>
      <w:r w:rsidRPr="008B1034">
        <w:rPr>
          <w:rFonts w:ascii="Times New Roman" w:hAnsi="Times New Roman" w:cs="Times New Roman"/>
        </w:rPr>
        <w:t xml:space="preserve">, một đỉnh </w:t>
      </w:r>
      <w:r w:rsidR="00E04B32" w:rsidRPr="008B1034">
        <w:rPr>
          <w:rFonts w:ascii="Times New Roman" w:hAnsi="Times New Roman" w:cs="Times New Roman"/>
        </w:rPr>
        <w:t xml:space="preserve">User </w:t>
      </w:r>
      <w:r w:rsidRPr="008B1034">
        <w:rPr>
          <w:rFonts w:ascii="Times New Roman" w:hAnsi="Times New Roman" w:cs="Times New Roman"/>
        </w:rPr>
        <w:t xml:space="preserve">thu thập thông tin từ tất cả các </w:t>
      </w:r>
      <w:r w:rsidR="00E04B32" w:rsidRPr="008B1034">
        <w:rPr>
          <w:rFonts w:ascii="Times New Roman" w:hAnsi="Times New Roman" w:cs="Times New Roman"/>
        </w:rPr>
        <w:t xml:space="preserve">Item </w:t>
      </w:r>
      <w:r w:rsidRPr="008B1034">
        <w:rPr>
          <w:rFonts w:ascii="Times New Roman" w:hAnsi="Times New Roman" w:cs="Times New Roman"/>
        </w:rPr>
        <w:t xml:space="preserve">láng giềng trực tiếp kết nối với nó ở lớp </w:t>
      </w:r>
      <m:oMath>
        <m:r>
          <w:rPr>
            <w:rFonts w:ascii="Cambria Math" w:hAnsi="Cambria Math" w:cs="Times New Roman"/>
          </w:rPr>
          <m:t>k-1</m:t>
        </m:r>
      </m:oMath>
      <w:r w:rsidRPr="008B1034">
        <w:rPr>
          <w:rFonts w:ascii="Times New Roman" w:hAnsi="Times New Roman" w:cs="Times New Roman"/>
        </w:rPr>
        <w:t xml:space="preserve">. Phép thu thập có nhân hệ số chuẩn hóa theo độ bậc </w:t>
      </w:r>
      <m:oMath>
        <m:r>
          <w:rPr>
            <w:rFonts w:ascii="Cambria Math" w:hAnsi="Cambria Math" w:cs="Times New Roman"/>
          </w:rPr>
          <m:t>1/</m:t>
        </m:r>
        <m:rad>
          <m:radPr>
            <m:degHide m:val="1"/>
            <m:ctrlPr>
              <w:rPr>
                <w:rFonts w:ascii="Cambria Math" w:hAnsi="Cambria Math" w:cs="Times New Roman"/>
              </w:rPr>
            </m:ctrlPr>
          </m:radPr>
          <m:deg/>
          <m:e>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i</m:t>
                </m:r>
              </m:sub>
            </m:sSub>
            <m:r>
              <w:rPr>
                <w:rFonts w:ascii="Cambria Math" w:hAnsi="Cambria Math" w:cs="Times New Roman"/>
              </w:rPr>
              <m:t>|</m:t>
            </m:r>
          </m:e>
        </m:rad>
      </m:oMath>
      <w:r w:rsidRPr="008B1034">
        <w:rPr>
          <w:rFonts w:ascii="Times New Roman" w:hAnsi="Times New Roman" w:cs="Times New Roman"/>
        </w:rPr>
        <w:t xml:space="preserve"> để tránh các đỉnh có quá nhiều kết nối làm lệch phân bố vector.</w:t>
      </w:r>
    </w:p>
    <w:p w14:paraId="016696E1" w14:textId="49B8B675" w:rsidR="00D75357" w:rsidRPr="008B1034" w:rsidRDefault="00D75357">
      <w:pPr>
        <w:numPr>
          <w:ilvl w:val="0"/>
          <w:numId w:val="26"/>
        </w:numPr>
        <w:rPr>
          <w:rFonts w:ascii="Times New Roman" w:hAnsi="Times New Roman" w:cs="Times New Roman"/>
        </w:rPr>
      </w:pPr>
      <w:r w:rsidRPr="008B1034">
        <w:rPr>
          <w:rFonts w:ascii="Times New Roman" w:hAnsi="Times New Roman" w:cs="Times New Roman"/>
          <w:b/>
          <w:bCs/>
        </w:rPr>
        <w:t>Tổng hợp Embedding đa tầng:</w:t>
      </w:r>
      <w:r w:rsidRPr="008B1034">
        <w:rPr>
          <w:rFonts w:ascii="Times New Roman" w:hAnsi="Times New Roman" w:cs="Times New Roman"/>
        </w:rPr>
        <w:t xml:space="preserve"> Để tránh hiện tượng làm mờ thông tin khi đi quá sâu (Over-smoothing), LightGCN tính trung bình cộng vector của từng đỉnh qua tất cả các lớp từ </w:t>
      </w:r>
      <m:oMath>
        <m:r>
          <w:rPr>
            <w:rFonts w:ascii="Cambria Math" w:hAnsi="Cambria Math" w:cs="Times New Roman"/>
          </w:rPr>
          <m:t>0</m:t>
        </m:r>
      </m:oMath>
      <w:r w:rsidRPr="008B1034">
        <w:rPr>
          <w:rFonts w:ascii="Times New Roman" w:hAnsi="Times New Roman" w:cs="Times New Roman"/>
        </w:rPr>
        <w:t xml:space="preserve"> đến </w:t>
      </w:r>
      <m:oMath>
        <m:r>
          <w:rPr>
            <w:rFonts w:ascii="Cambria Math" w:hAnsi="Cambria Math" w:cs="Times New Roman"/>
          </w:rPr>
          <m:t>K</m:t>
        </m:r>
      </m:oMath>
      <w:r w:rsidRPr="008B1034">
        <w:rPr>
          <w:rFonts w:ascii="Times New Roman" w:hAnsi="Times New Roman" w:cs="Times New Roman"/>
        </w:rPr>
        <w:t>.</w:t>
      </w:r>
    </w:p>
    <w:p w14:paraId="57B6E46B" w14:textId="681A4C88" w:rsidR="00D75357" w:rsidRPr="008B1034" w:rsidRDefault="00D75357">
      <w:pPr>
        <w:numPr>
          <w:ilvl w:val="0"/>
          <w:numId w:val="26"/>
        </w:numPr>
        <w:rPr>
          <w:rFonts w:ascii="Times New Roman" w:hAnsi="Times New Roman" w:cs="Times New Roman"/>
        </w:rPr>
      </w:pPr>
      <w:r w:rsidRPr="008B1034">
        <w:rPr>
          <w:rFonts w:ascii="Times New Roman" w:hAnsi="Times New Roman" w:cs="Times New Roman"/>
          <w:b/>
          <w:bCs/>
        </w:rPr>
        <w:t>Tính điểm Dot Product:</w:t>
      </w:r>
      <w:r w:rsidRPr="008B1034">
        <w:rPr>
          <w:rFonts w:ascii="Times New Roman" w:hAnsi="Times New Roman" w:cs="Times New Roman"/>
        </w:rPr>
        <w:t xml:space="preserve"> Lấy tích vô hướng giữa </w:t>
      </w:r>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m:t>
            </m:r>
          </m:sub>
          <m:sup>
            <m:d>
              <m:dPr>
                <m:ctrlPr>
                  <w:rPr>
                    <w:rFonts w:ascii="Cambria Math" w:hAnsi="Cambria Math" w:cs="Times New Roman"/>
                  </w:rPr>
                </m:ctrlPr>
              </m:dPr>
              <m:e>
                <m:r>
                  <w:rPr>
                    <w:rFonts w:ascii="Cambria Math" w:hAnsi="Cambria Math" w:cs="Times New Roman"/>
                  </w:rPr>
                  <m:t>final</m:t>
                </m:r>
              </m:e>
            </m:d>
          </m:sup>
        </m:sSubSup>
      </m:oMath>
      <w:r w:rsidRPr="008B1034">
        <w:rPr>
          <w:rFonts w:ascii="Times New Roman" w:hAnsi="Times New Roman" w:cs="Times New Roman"/>
        </w:rPr>
        <w:t xml:space="preserve"> và </w:t>
      </w:r>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final</m:t>
                </m:r>
              </m:e>
            </m:d>
          </m:sup>
        </m:sSubSup>
      </m:oMath>
      <w:r w:rsidRPr="008B1034">
        <w:rPr>
          <w:rFonts w:ascii="Times New Roman" w:hAnsi="Times New Roman" w:cs="Times New Roman"/>
        </w:rPr>
        <w:t xml:space="preserve"> để thu điểm số dự đoán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ui</m:t>
            </m:r>
          </m:sub>
        </m:sSub>
      </m:oMath>
      <w:r w:rsidRPr="008B1034">
        <w:rPr>
          <w:rFonts w:ascii="Times New Roman" w:hAnsi="Times New Roman" w:cs="Times New Roman"/>
        </w:rPr>
        <w:t>.</w:t>
      </w:r>
    </w:p>
    <w:p w14:paraId="1E65BCEF"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d. Công thức toán học</w:t>
      </w:r>
    </w:p>
    <w:p w14:paraId="400DD685" w14:textId="77777777" w:rsidR="00D75357" w:rsidRPr="008B1034" w:rsidRDefault="00D75357">
      <w:pPr>
        <w:numPr>
          <w:ilvl w:val="0"/>
          <w:numId w:val="27"/>
        </w:numPr>
        <w:rPr>
          <w:rFonts w:ascii="Times New Roman" w:hAnsi="Times New Roman" w:cs="Times New Roman"/>
        </w:rPr>
      </w:pPr>
      <w:r w:rsidRPr="008B1034">
        <w:rPr>
          <w:rFonts w:ascii="Times New Roman" w:hAnsi="Times New Roman" w:cs="Times New Roman"/>
        </w:rPr>
        <w:t>Khởi tạo (Lớp 0):</w:t>
      </w:r>
    </w:p>
    <w:p w14:paraId="6DEB80E8" w14:textId="404A2F1B" w:rsidR="00D75357" w:rsidRPr="008B1034" w:rsidRDefault="00000000" w:rsidP="00D75357">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m:t>
              </m:r>
            </m:sub>
            <m:sup>
              <m:d>
                <m:dPr>
                  <m:ctrlPr>
                    <w:rPr>
                      <w:rFonts w:ascii="Cambria Math" w:hAnsi="Cambria Math" w:cs="Times New Roman"/>
                    </w:rPr>
                  </m:ctrlPr>
                </m:dPr>
                <m:e>
                  <m:r>
                    <w:rPr>
                      <w:rFonts w:ascii="Cambria Math" w:hAnsi="Cambria Math" w:cs="Times New Roman"/>
                    </w:rPr>
                    <m:t>0</m:t>
                  </m:r>
                </m:e>
              </m:d>
            </m:sup>
          </m:sSubSup>
          <m:r>
            <w:rPr>
              <w:rFonts w:ascii="Cambria Math" w:hAnsi="Cambria Math" w:cs="Times New Roman"/>
            </w:rPr>
            <m:t>=</m:t>
          </m:r>
          <m:r>
            <m:rPr>
              <m:nor/>
            </m:rPr>
            <w:rPr>
              <w:rFonts w:ascii="Times New Roman" w:hAnsi="Times New Roman" w:cs="Times New Roman"/>
            </w:rPr>
            <m:t>Embedding</m:t>
          </m:r>
          <m:d>
            <m:dPr>
              <m:ctrlPr>
                <w:rPr>
                  <w:rFonts w:ascii="Cambria Math" w:hAnsi="Cambria Math" w:cs="Times New Roman"/>
                </w:rPr>
              </m:ctrlPr>
            </m:dPr>
            <m:e>
              <m:r>
                <w:rPr>
                  <w:rFonts w:ascii="Cambria Math" w:hAnsi="Cambria Math" w:cs="Times New Roman"/>
                </w:rPr>
                <m:t>u</m:t>
              </m:r>
            </m:e>
          </m:d>
          <m:r>
            <w:rPr>
              <w:rFonts w:ascii="Cambria Math" w:hAnsi="Cambria Math" w:cs="Times New Roman"/>
            </w:rPr>
            <m:t>;</m:t>
          </m:r>
          <m:r>
            <w:rPr>
              <w:rFonts w:ascii="Cambria Math" w:hAnsi="Cambria Math" w:cs="Times New Roman"/>
              <w:i/>
            </w:rPr>
            <m:t> </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0</m:t>
                  </m:r>
                </m:e>
              </m:d>
            </m:sup>
          </m:sSubSup>
          <m:r>
            <w:rPr>
              <w:rFonts w:ascii="Cambria Math" w:hAnsi="Cambria Math" w:cs="Times New Roman"/>
            </w:rPr>
            <m:t>=</m:t>
          </m:r>
          <m:r>
            <m:rPr>
              <m:nor/>
            </m:rPr>
            <w:rPr>
              <w:rFonts w:ascii="Times New Roman" w:hAnsi="Times New Roman" w:cs="Times New Roman"/>
            </w:rPr>
            <m:t>Embedding</m:t>
          </m:r>
          <m:d>
            <m:dPr>
              <m:ctrlPr>
                <w:rPr>
                  <w:rFonts w:ascii="Cambria Math" w:hAnsi="Cambria Math" w:cs="Times New Roman"/>
                </w:rPr>
              </m:ctrlPr>
            </m:dPr>
            <m:e>
              <m:r>
                <w:rPr>
                  <w:rFonts w:ascii="Cambria Math" w:hAnsi="Cambria Math" w:cs="Times New Roman"/>
                </w:rPr>
                <m:t>i</m:t>
              </m:r>
            </m:e>
          </m:d>
        </m:oMath>
      </m:oMathPara>
    </w:p>
    <w:p w14:paraId="7EBD4741" w14:textId="43441DF3" w:rsidR="00D75357" w:rsidRPr="008B1034" w:rsidRDefault="00D75357">
      <w:pPr>
        <w:numPr>
          <w:ilvl w:val="0"/>
          <w:numId w:val="27"/>
        </w:numPr>
        <w:rPr>
          <w:rFonts w:ascii="Times New Roman" w:hAnsi="Times New Roman" w:cs="Times New Roman"/>
        </w:rPr>
      </w:pPr>
      <w:r w:rsidRPr="008B1034">
        <w:rPr>
          <w:rFonts w:ascii="Times New Roman" w:hAnsi="Times New Roman" w:cs="Times New Roman"/>
        </w:rPr>
        <w:t xml:space="preserve">Lan truyền Message Passing (Lớp </w:t>
      </w:r>
      <m:oMath>
        <m:r>
          <w:rPr>
            <w:rFonts w:ascii="Cambria Math" w:hAnsi="Cambria Math" w:cs="Times New Roman"/>
          </w:rPr>
          <m:t>k</m:t>
        </m:r>
      </m:oMath>
      <w:r w:rsidRPr="008B1034">
        <w:rPr>
          <w:rFonts w:ascii="Times New Roman" w:hAnsi="Times New Roman" w:cs="Times New Roman"/>
        </w:rPr>
        <w:t>):</w:t>
      </w:r>
    </w:p>
    <w:p w14:paraId="3E6375EF" w14:textId="41A525D1" w:rsidR="00D75357" w:rsidRPr="008B1034" w:rsidRDefault="00000000" w:rsidP="00D75357">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m:t>
              </m:r>
            </m:sub>
            <m:sup>
              <m:d>
                <m:dPr>
                  <m:ctrlPr>
                    <w:rPr>
                      <w:rFonts w:ascii="Cambria Math" w:hAnsi="Cambria Math" w:cs="Times New Roman"/>
                    </w:rPr>
                  </m:ctrlPr>
                </m:dPr>
                <m:e>
                  <m:r>
                    <w:rPr>
                      <w:rFonts w:ascii="Cambria Math" w:hAnsi="Cambria Math" w:cs="Times New Roman"/>
                    </w:rPr>
                    <m:t>k</m:t>
                  </m:r>
                </m:e>
              </m:d>
            </m:sup>
          </m:sSubSup>
          <m: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u</m:t>
                  </m:r>
                </m:sub>
              </m:sSub>
            </m:sub>
            <m:sup/>
            <m:e>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i</m:t>
                          </m:r>
                        </m:sub>
                      </m:sSub>
                      <m:r>
                        <w:rPr>
                          <w:rFonts w:ascii="Cambria Math" w:hAnsi="Cambria Math" w:cs="Times New Roman"/>
                        </w:rPr>
                        <m:t>|</m:t>
                      </m:r>
                    </m:e>
                  </m:rad>
                </m:den>
              </m:f>
            </m:e>
          </m:nary>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k-1</m:t>
                  </m:r>
                </m:e>
              </m:d>
            </m:sup>
          </m:sSubSup>
        </m:oMath>
      </m:oMathPara>
    </w:p>
    <w:p w14:paraId="08B02C44" w14:textId="5428D1AB" w:rsidR="00D75357" w:rsidRPr="008B1034" w:rsidRDefault="00000000" w:rsidP="00D75357">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k</m:t>
                  </m:r>
                </m:e>
              </m:d>
            </m:sup>
          </m:sSubSup>
          <m: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u∈</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i</m:t>
                  </m:r>
                </m:sub>
              </m:sSub>
            </m:sub>
            <m:sup/>
            <m:e>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u</m:t>
                          </m:r>
                        </m:sub>
                      </m:sSub>
                      <m:r>
                        <w:rPr>
                          <w:rFonts w:ascii="Cambria Math" w:hAnsi="Cambria Math" w:cs="Times New Roman"/>
                        </w:rPr>
                        <m:t>|</m:t>
                      </m:r>
                    </m:e>
                  </m:rad>
                </m:den>
              </m:f>
            </m:e>
          </m:nary>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m:t>
              </m:r>
            </m:sub>
            <m:sup>
              <m:d>
                <m:dPr>
                  <m:ctrlPr>
                    <w:rPr>
                      <w:rFonts w:ascii="Cambria Math" w:hAnsi="Cambria Math" w:cs="Times New Roman"/>
                    </w:rPr>
                  </m:ctrlPr>
                </m:dPr>
                <m:e>
                  <m:r>
                    <w:rPr>
                      <w:rFonts w:ascii="Cambria Math" w:hAnsi="Cambria Math" w:cs="Times New Roman"/>
                    </w:rPr>
                    <m:t>k-1</m:t>
                  </m:r>
                </m:e>
              </m:d>
            </m:sup>
          </m:sSubSup>
        </m:oMath>
      </m:oMathPara>
    </w:p>
    <w:p w14:paraId="699EE965" w14:textId="59AB4719" w:rsidR="00D75357" w:rsidRPr="008B1034" w:rsidRDefault="00D75357" w:rsidP="00D75357">
      <w:pPr>
        <w:rPr>
          <w:rFonts w:ascii="Times New Roman" w:hAnsi="Times New Roman" w:cs="Times New Roman"/>
        </w:rPr>
      </w:pPr>
      <w:r w:rsidRPr="008B1034">
        <w:rPr>
          <w:rFonts w:ascii="Times New Roman" w:hAnsi="Times New Roman" w:cs="Times New Roman"/>
          <w:i/>
          <w:iCs/>
        </w:rPr>
        <w:t xml:space="preserve">(với </w:t>
      </w:r>
      <m:oMath>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u</m:t>
            </m:r>
          </m:sub>
        </m:sSub>
      </m:oMath>
      <w:r w:rsidRPr="008B1034">
        <w:rPr>
          <w:rFonts w:ascii="Times New Roman" w:hAnsi="Times New Roman" w:cs="Times New Roman"/>
          <w:i/>
          <w:iCs/>
        </w:rPr>
        <w:t xml:space="preserve"> là tập láng giềng của </w:t>
      </w:r>
      <m:oMath>
        <m:r>
          <w:rPr>
            <w:rFonts w:ascii="Cambria Math" w:hAnsi="Cambria Math" w:cs="Times New Roman"/>
          </w:rPr>
          <m:t>User u</m:t>
        </m:r>
      </m:oMath>
      <w:r w:rsidRPr="008B1034">
        <w:rPr>
          <w:rFonts w:ascii="Times New Roman" w:hAnsi="Times New Roman" w:cs="Times New Roman"/>
          <w:i/>
          <w:iCs/>
        </w:rPr>
        <w:t xml:space="preserve">, </w:t>
      </w:r>
      <m:oMath>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i</m:t>
            </m:r>
          </m:sub>
        </m:sSub>
      </m:oMath>
      <w:r w:rsidRPr="008B1034">
        <w:rPr>
          <w:rFonts w:ascii="Times New Roman" w:hAnsi="Times New Roman" w:cs="Times New Roman"/>
          <w:i/>
          <w:iCs/>
        </w:rPr>
        <w:t xml:space="preserve"> là tập láng giềng của </w:t>
      </w:r>
      <m:oMath>
        <m:r>
          <w:rPr>
            <w:rFonts w:ascii="Cambria Math" w:hAnsi="Cambria Math" w:cs="Times New Roman"/>
          </w:rPr>
          <m:t>Item i</m:t>
        </m:r>
      </m:oMath>
      <w:r w:rsidRPr="008B1034">
        <w:rPr>
          <w:rFonts w:ascii="Times New Roman" w:hAnsi="Times New Roman" w:cs="Times New Roman"/>
          <w:i/>
          <w:iCs/>
        </w:rPr>
        <w:t>)</w:t>
      </w:r>
      <w:r w:rsidRPr="008B1034">
        <w:rPr>
          <w:rFonts w:ascii="Times New Roman" w:hAnsi="Times New Roman" w:cs="Times New Roman"/>
        </w:rPr>
        <w:t>.</w:t>
      </w:r>
    </w:p>
    <w:p w14:paraId="106CA67B" w14:textId="77777777" w:rsidR="00D75357" w:rsidRPr="008B1034" w:rsidRDefault="00D75357">
      <w:pPr>
        <w:numPr>
          <w:ilvl w:val="0"/>
          <w:numId w:val="27"/>
        </w:numPr>
        <w:rPr>
          <w:rFonts w:ascii="Times New Roman" w:hAnsi="Times New Roman" w:cs="Times New Roman"/>
        </w:rPr>
      </w:pPr>
      <w:r w:rsidRPr="008B1034">
        <w:rPr>
          <w:rFonts w:ascii="Times New Roman" w:hAnsi="Times New Roman" w:cs="Times New Roman"/>
        </w:rPr>
        <w:t>Tổng hợp Embedding đa tầng (Layer Combination):</w:t>
      </w:r>
    </w:p>
    <w:p w14:paraId="333B678B" w14:textId="3076489D" w:rsidR="00D75357" w:rsidRPr="008B1034" w:rsidRDefault="00000000" w:rsidP="00D75357">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m:t>
              </m:r>
            </m:sub>
            <m:sup>
              <m:d>
                <m:dPr>
                  <m:ctrlPr>
                    <w:rPr>
                      <w:rFonts w:ascii="Cambria Math" w:hAnsi="Cambria Math" w:cs="Times New Roman"/>
                    </w:rPr>
                  </m:ctrlPr>
                </m:dPr>
                <m:e>
                  <m:r>
                    <w:rPr>
                      <w:rFonts w:ascii="Cambria Math" w:hAnsi="Cambria Math" w:cs="Times New Roman"/>
                    </w:rPr>
                    <m:t>final</m:t>
                  </m:r>
                </m:e>
              </m:d>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K+1</m:t>
              </m:r>
            </m:den>
          </m:f>
          <m:nary>
            <m:naryPr>
              <m:chr m:val="∑"/>
              <m:limLoc m:val="undOvr"/>
              <m:ctrlPr>
                <w:rPr>
                  <w:rFonts w:ascii="Cambria Math" w:hAnsi="Cambria Math" w:cs="Times New Roman"/>
                </w:rPr>
              </m:ctrlPr>
            </m:naryPr>
            <m:sub>
              <m:r>
                <w:rPr>
                  <w:rFonts w:ascii="Cambria Math" w:hAnsi="Cambria Math" w:cs="Times New Roman"/>
                </w:rPr>
                <m:t>k=0</m:t>
              </m:r>
            </m:sub>
            <m:sup>
              <m:r>
                <w:rPr>
                  <w:rFonts w:ascii="Cambria Math" w:hAnsi="Cambria Math" w:cs="Times New Roman"/>
                </w:rPr>
                <m:t>K</m:t>
              </m:r>
            </m:sup>
            <m:e>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m:t>
                  </m:r>
                </m:sub>
                <m:sup>
                  <m:d>
                    <m:dPr>
                      <m:ctrlPr>
                        <w:rPr>
                          <w:rFonts w:ascii="Cambria Math" w:hAnsi="Cambria Math" w:cs="Times New Roman"/>
                        </w:rPr>
                      </m:ctrlPr>
                    </m:dPr>
                    <m:e>
                      <m:r>
                        <w:rPr>
                          <w:rFonts w:ascii="Cambria Math" w:hAnsi="Cambria Math" w:cs="Times New Roman"/>
                        </w:rPr>
                        <m:t>k</m:t>
                      </m:r>
                    </m:e>
                  </m:d>
                </m:sup>
              </m:sSubSup>
            </m:e>
          </m:nary>
          <m:r>
            <w:rPr>
              <w:rFonts w:ascii="Cambria Math" w:hAnsi="Cambria Math" w:cs="Times New Roman"/>
            </w:rPr>
            <m:t>;</m:t>
          </m:r>
          <m:r>
            <w:rPr>
              <w:rFonts w:ascii="Cambria Math" w:hAnsi="Cambria Math" w:cs="Times New Roman"/>
              <w:i/>
            </w:rPr>
            <m:t> </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final</m:t>
                  </m:r>
                </m:e>
              </m:d>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K+1</m:t>
              </m:r>
            </m:den>
          </m:f>
          <m:nary>
            <m:naryPr>
              <m:chr m:val="∑"/>
              <m:limLoc m:val="undOvr"/>
              <m:ctrlPr>
                <w:rPr>
                  <w:rFonts w:ascii="Cambria Math" w:hAnsi="Cambria Math" w:cs="Times New Roman"/>
                </w:rPr>
              </m:ctrlPr>
            </m:naryPr>
            <m:sub>
              <m:r>
                <w:rPr>
                  <w:rFonts w:ascii="Cambria Math" w:hAnsi="Cambria Math" w:cs="Times New Roman"/>
                </w:rPr>
                <m:t>k=0</m:t>
              </m:r>
            </m:sub>
            <m:sup>
              <m:r>
                <w:rPr>
                  <w:rFonts w:ascii="Cambria Math" w:hAnsi="Cambria Math" w:cs="Times New Roman"/>
                </w:rPr>
                <m:t>K</m:t>
              </m:r>
            </m:sup>
            <m:e>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k</m:t>
                      </m:r>
                    </m:e>
                  </m:d>
                </m:sup>
              </m:sSubSup>
            </m:e>
          </m:nary>
        </m:oMath>
      </m:oMathPara>
    </w:p>
    <w:p w14:paraId="09001571" w14:textId="77777777" w:rsidR="00D75357" w:rsidRPr="008B1034" w:rsidRDefault="00D75357">
      <w:pPr>
        <w:numPr>
          <w:ilvl w:val="0"/>
          <w:numId w:val="27"/>
        </w:numPr>
        <w:rPr>
          <w:rFonts w:ascii="Times New Roman" w:hAnsi="Times New Roman" w:cs="Times New Roman"/>
        </w:rPr>
      </w:pPr>
      <w:r w:rsidRPr="008B1034">
        <w:rPr>
          <w:rFonts w:ascii="Times New Roman" w:hAnsi="Times New Roman" w:cs="Times New Roman"/>
        </w:rPr>
        <w:t>Dự đoán điểm xếp hạng:</w:t>
      </w:r>
    </w:p>
    <w:p w14:paraId="634350A3" w14:textId="44C9816F" w:rsidR="00D75357" w:rsidRPr="008B1034" w:rsidRDefault="00000000" w:rsidP="00D75357">
      <w:pPr>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ui</m:t>
              </m:r>
            </m:sub>
          </m:sSub>
          <m:r>
            <w:rPr>
              <w:rFonts w:ascii="Cambria Math" w:hAnsi="Cambria Math" w:cs="Times New Roman"/>
            </w:rPr>
            <m:t>=</m:t>
          </m:r>
          <m:sSup>
            <m:sSupPr>
              <m:ctrlPr>
                <w:rPr>
                  <w:rFonts w:ascii="Cambria Math" w:hAnsi="Cambria Math" w:cs="Times New Roman"/>
                </w:rPr>
              </m:ctrlPr>
            </m:sSupPr>
            <m:e>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m:t>
                  </m:r>
                </m:sub>
                <m:sup>
                  <m:d>
                    <m:dPr>
                      <m:ctrlPr>
                        <w:rPr>
                          <w:rFonts w:ascii="Cambria Math" w:hAnsi="Cambria Math" w:cs="Times New Roman"/>
                        </w:rPr>
                      </m:ctrlPr>
                    </m:dPr>
                    <m:e>
                      <m:r>
                        <w:rPr>
                          <w:rFonts w:ascii="Cambria Math" w:hAnsi="Cambria Math" w:cs="Times New Roman"/>
                        </w:rPr>
                        <m:t>final</m:t>
                      </m:r>
                    </m:e>
                  </m:d>
                </m:sup>
              </m:sSubSup>
            </m:e>
            <m:sup>
              <m:r>
                <w:rPr>
                  <w:rFonts w:ascii="Cambria Math" w:hAnsi="Cambria Math" w:cs="Times New Roman"/>
                </w:rPr>
                <m:t>T</m:t>
              </m:r>
            </m:sup>
          </m:sSup>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final</m:t>
                  </m:r>
                </m:e>
              </m:d>
            </m:sup>
          </m:sSubSup>
        </m:oMath>
      </m:oMathPara>
    </w:p>
    <w:p w14:paraId="28796D16" w14:textId="77777777" w:rsidR="00D75357" w:rsidRPr="008B1034" w:rsidRDefault="00D75357" w:rsidP="00D75357">
      <w:pPr>
        <w:rPr>
          <w:rFonts w:ascii="Times New Roman" w:hAnsi="Times New Roman" w:cs="Times New Roman"/>
          <w:b/>
          <w:bCs/>
        </w:rPr>
      </w:pPr>
      <w:r w:rsidRPr="008B1034">
        <w:rPr>
          <w:rFonts w:ascii="Times New Roman" w:hAnsi="Times New Roman" w:cs="Times New Roman"/>
          <w:b/>
          <w:bCs/>
        </w:rPr>
        <w:t>e. Ví dụ bằng số cụ thể</w:t>
      </w:r>
    </w:p>
    <w:p w14:paraId="555A9FBC" w14:textId="58E8A885" w:rsidR="00D75357" w:rsidRPr="008B1034" w:rsidRDefault="00D75357">
      <w:pPr>
        <w:numPr>
          <w:ilvl w:val="0"/>
          <w:numId w:val="28"/>
        </w:numPr>
        <w:rPr>
          <w:rFonts w:ascii="Times New Roman" w:hAnsi="Times New Roman" w:cs="Times New Roman"/>
        </w:rPr>
      </w:pPr>
      <w:r w:rsidRPr="008B1034">
        <w:rPr>
          <w:rFonts w:ascii="Times New Roman" w:hAnsi="Times New Roman" w:cs="Times New Roman"/>
        </w:rPr>
        <w:t xml:space="preserve">Giả sử cấu trúc đồ thị: </w:t>
      </w:r>
      <m:oMath>
        <m:r>
          <w:rPr>
            <w:rFonts w:ascii="Cambria Math" w:hAnsi="Cambria Math" w:cs="Times New Roman"/>
          </w:rPr>
          <m:t>User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8B1034">
        <w:rPr>
          <w:rFonts w:ascii="Times New Roman" w:hAnsi="Times New Roman" w:cs="Times New Roman"/>
        </w:rPr>
        <w:t xml:space="preserve"> tương tác với 2 </w:t>
      </w:r>
      <m:oMath>
        <m:r>
          <w:rPr>
            <w:rFonts w:ascii="Cambria Math" w:hAnsi="Cambria Math" w:cs="Times New Roman"/>
          </w:rPr>
          <m:t>Item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oMath>
      <w:r w:rsidRPr="008B1034">
        <w:rPr>
          <w:rFonts w:ascii="Times New Roman" w:hAnsi="Times New Roman" w:cs="Times New Roman"/>
        </w:rPr>
        <w:t xml:space="preserve"> và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oMath>
      <w:r w:rsidRPr="008B1034">
        <w:rPr>
          <w:rFonts w:ascii="Times New Roman" w:hAnsi="Times New Roman" w:cs="Times New Roman"/>
        </w:rPr>
        <w:t>.</w:t>
      </w:r>
    </w:p>
    <w:p w14:paraId="10AED8B9" w14:textId="10EDC0B3" w:rsidR="00D75357" w:rsidRPr="008B1034" w:rsidRDefault="00D75357">
      <w:pPr>
        <w:numPr>
          <w:ilvl w:val="1"/>
          <w:numId w:val="28"/>
        </w:numPr>
        <w:rPr>
          <w:rFonts w:ascii="Times New Roman" w:hAnsi="Times New Roman" w:cs="Times New Roman"/>
        </w:rPr>
      </w:pPr>
      <w:r w:rsidRPr="008B1034">
        <w:rPr>
          <w:rFonts w:ascii="Times New Roman" w:hAnsi="Times New Roman" w:cs="Times New Roman"/>
        </w:rPr>
        <w:lastRenderedPageBreak/>
        <w:t xml:space="preserve">Bậc láng giềng: </w:t>
      </w:r>
      <m:oMath>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u1</m:t>
            </m:r>
          </m:sub>
        </m:sSub>
        <m:r>
          <w:rPr>
            <w:rFonts w:ascii="Cambria Math" w:hAnsi="Cambria Math" w:cs="Times New Roman"/>
          </w:rPr>
          <m:t>|=2</m:t>
        </m:r>
      </m:oMath>
      <w:r w:rsidRPr="008B1034">
        <w:rPr>
          <w:rFonts w:ascii="Times New Roman" w:hAnsi="Times New Roman" w:cs="Times New Roman"/>
        </w:rPr>
        <w:t xml:space="preserve">, </w:t>
      </w:r>
      <m:oMath>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i1</m:t>
            </m:r>
          </m:sub>
        </m:sSub>
        <m:r>
          <w:rPr>
            <w:rFonts w:ascii="Cambria Math" w:hAnsi="Cambria Math" w:cs="Times New Roman"/>
          </w:rPr>
          <m:t>|=1</m:t>
        </m:r>
      </m:oMath>
      <w:r w:rsidRPr="008B1034">
        <w:rPr>
          <w:rFonts w:ascii="Times New Roman" w:hAnsi="Times New Roman" w:cs="Times New Roman"/>
        </w:rPr>
        <w:t xml:space="preserve">, </w:t>
      </w:r>
      <m:oMath>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i2</m:t>
            </m:r>
          </m:sub>
        </m:sSub>
        <m:r>
          <w:rPr>
            <w:rFonts w:ascii="Cambria Math" w:hAnsi="Cambria Math" w:cs="Times New Roman"/>
          </w:rPr>
          <m:t>|=1</m:t>
        </m:r>
      </m:oMath>
      <w:r w:rsidRPr="008B1034">
        <w:rPr>
          <w:rFonts w:ascii="Times New Roman" w:hAnsi="Times New Roman" w:cs="Times New Roman"/>
        </w:rPr>
        <w:t>.</w:t>
      </w:r>
    </w:p>
    <w:p w14:paraId="1EBCFA7D" w14:textId="1F33847E" w:rsidR="00D75357" w:rsidRPr="008B1034" w:rsidRDefault="00D75357">
      <w:pPr>
        <w:numPr>
          <w:ilvl w:val="1"/>
          <w:numId w:val="28"/>
        </w:numPr>
        <w:rPr>
          <w:rFonts w:ascii="Times New Roman" w:hAnsi="Times New Roman" w:cs="Times New Roman"/>
        </w:rPr>
      </w:pPr>
      <w:r w:rsidRPr="008B1034">
        <w:rPr>
          <w:rFonts w:ascii="Times New Roman" w:hAnsi="Times New Roman" w:cs="Times New Roman"/>
        </w:rPr>
        <w:t>Embedding khởi tạo (</w:t>
      </w:r>
      <m:oMath>
        <m:r>
          <w:rPr>
            <w:rFonts w:ascii="Cambria Math" w:hAnsi="Cambria Math" w:cs="Times New Roman"/>
          </w:rPr>
          <m:t>d=2</m:t>
        </m:r>
      </m:oMath>
      <w:r w:rsidRPr="008B1034">
        <w:rPr>
          <w:rFonts w:ascii="Times New Roman" w:hAnsi="Times New Roman" w:cs="Times New Roman"/>
        </w:rPr>
        <w:t>):</w:t>
      </w:r>
    </w:p>
    <w:p w14:paraId="52E2599D" w14:textId="412BDA58" w:rsidR="00D75357" w:rsidRPr="008B1034" w:rsidRDefault="00000000">
      <w:pPr>
        <w:numPr>
          <w:ilvl w:val="2"/>
          <w:numId w:val="28"/>
        </w:numPr>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u1</m:t>
            </m:r>
          </m:sub>
          <m:sup>
            <m:d>
              <m:dPr>
                <m:ctrlPr>
                  <w:rPr>
                    <w:rFonts w:ascii="Cambria Math" w:hAnsi="Cambria Math" w:cs="Times New Roman"/>
                  </w:rPr>
                </m:ctrlPr>
              </m:dPr>
              <m:e>
                <m:r>
                  <w:rPr>
                    <w:rFonts w:ascii="Cambria Math" w:hAnsi="Cambria Math" w:cs="Times New Roman"/>
                  </w:rPr>
                  <m:t>0</m:t>
                </m:r>
              </m:e>
            </m:d>
          </m:sup>
        </m:sSubSup>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0.1,0.3</m:t>
            </m:r>
          </m:e>
        </m:d>
      </m:oMath>
    </w:p>
    <w:p w14:paraId="5094AB75" w14:textId="1FFBE05C" w:rsidR="00D75357" w:rsidRPr="008B1034" w:rsidRDefault="00000000">
      <w:pPr>
        <w:numPr>
          <w:ilvl w:val="2"/>
          <w:numId w:val="28"/>
        </w:numPr>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i1</m:t>
            </m:r>
          </m:sub>
          <m:sup>
            <m:d>
              <m:dPr>
                <m:ctrlPr>
                  <w:rPr>
                    <w:rFonts w:ascii="Cambria Math" w:hAnsi="Cambria Math" w:cs="Times New Roman"/>
                  </w:rPr>
                </m:ctrlPr>
              </m:dPr>
              <m:e>
                <m:r>
                  <w:rPr>
                    <w:rFonts w:ascii="Cambria Math" w:hAnsi="Cambria Math" w:cs="Times New Roman"/>
                  </w:rPr>
                  <m:t>0</m:t>
                </m:r>
              </m:e>
            </m:d>
          </m:sup>
        </m:sSubSup>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0.4,0.2</m:t>
            </m:r>
          </m:e>
        </m:d>
      </m:oMath>
    </w:p>
    <w:p w14:paraId="72829605" w14:textId="3164E60A" w:rsidR="00D75357" w:rsidRPr="008B1034" w:rsidRDefault="00000000">
      <w:pPr>
        <w:numPr>
          <w:ilvl w:val="2"/>
          <w:numId w:val="28"/>
        </w:numPr>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i2</m:t>
            </m:r>
          </m:sub>
          <m:sup>
            <m:d>
              <m:dPr>
                <m:ctrlPr>
                  <w:rPr>
                    <w:rFonts w:ascii="Cambria Math" w:hAnsi="Cambria Math" w:cs="Times New Roman"/>
                  </w:rPr>
                </m:ctrlPr>
              </m:dPr>
              <m:e>
                <m:r>
                  <w:rPr>
                    <w:rFonts w:ascii="Cambria Math" w:hAnsi="Cambria Math" w:cs="Times New Roman"/>
                  </w:rPr>
                  <m:t>0</m:t>
                </m:r>
              </m:e>
            </m:d>
          </m:sup>
        </m:sSubSup>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0.6,0.8</m:t>
            </m:r>
          </m:e>
        </m:d>
      </m:oMath>
    </w:p>
    <w:p w14:paraId="16C23AF3" w14:textId="17F11775" w:rsidR="00D75357" w:rsidRPr="008B1034" w:rsidRDefault="00D75357">
      <w:pPr>
        <w:numPr>
          <w:ilvl w:val="0"/>
          <w:numId w:val="28"/>
        </w:numPr>
        <w:rPr>
          <w:rFonts w:ascii="Times New Roman" w:hAnsi="Times New Roman" w:cs="Times New Roman"/>
        </w:rPr>
      </w:pPr>
      <w:r w:rsidRPr="008B1034">
        <w:rPr>
          <w:rFonts w:ascii="Times New Roman" w:hAnsi="Times New Roman" w:cs="Times New Roman"/>
        </w:rPr>
        <w:t>Tính lan truyền Lớp 1 (</w:t>
      </w:r>
      <m:oMath>
        <m:r>
          <w:rPr>
            <w:rFonts w:ascii="Cambria Math" w:hAnsi="Cambria Math" w:cs="Times New Roman"/>
          </w:rPr>
          <m:t>k=1</m:t>
        </m:r>
      </m:oMath>
      <w:r w:rsidRPr="008B1034">
        <w:rPr>
          <w:rFonts w:ascii="Times New Roman" w:hAnsi="Times New Roman" w:cs="Times New Roman"/>
        </w:rPr>
        <w:t xml:space="preserve">) cho </w:t>
      </w:r>
      <m:oMath>
        <m:r>
          <w:rPr>
            <w:rFonts w:ascii="Cambria Math" w:hAnsi="Cambria Math" w:cs="Times New Roman"/>
          </w:rPr>
          <m:t>User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8B1034">
        <w:rPr>
          <w:rFonts w:ascii="Times New Roman" w:hAnsi="Times New Roman" w:cs="Times New Roman"/>
        </w:rPr>
        <w:t>:</w:t>
      </w:r>
    </w:p>
    <w:p w14:paraId="345C3CF1" w14:textId="185FAD21" w:rsidR="00D75357" w:rsidRPr="008B1034" w:rsidRDefault="00D75357">
      <w:pPr>
        <w:numPr>
          <w:ilvl w:val="1"/>
          <w:numId w:val="28"/>
        </w:numPr>
        <w:rPr>
          <w:rFonts w:ascii="Times New Roman" w:hAnsi="Times New Roman" w:cs="Times New Roman"/>
        </w:rPr>
      </w:pPr>
      <w:r w:rsidRPr="008B1034">
        <w:rPr>
          <w:rFonts w:ascii="Times New Roman" w:hAnsi="Times New Roman" w:cs="Times New Roman"/>
        </w:rPr>
        <w:t xml:space="preserve">Hệ số chuẩn hóa từ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8B1034">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u1</m:t>
                    </m:r>
                  </m:sub>
                </m:sSub>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i1</m:t>
                    </m:r>
                  </m:sub>
                </m:sSub>
                <m:r>
                  <w:rPr>
                    <w:rFonts w:ascii="Cambria Math" w:hAnsi="Cambria Math" w:cs="Times New Roman"/>
                  </w:rPr>
                  <m:t>|</m:t>
                </m:r>
              </m:e>
            </m:rad>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2×1</m:t>
                </m:r>
              </m:e>
            </m:rad>
          </m:den>
        </m:f>
        <m:r>
          <w:rPr>
            <w:rFonts w:ascii="Cambria Math" w:hAnsi="Cambria Math" w:cs="Times New Roman"/>
          </w:rPr>
          <m:t>≈0.7071</m:t>
        </m:r>
      </m:oMath>
    </w:p>
    <w:p w14:paraId="519ABA06" w14:textId="33D19850" w:rsidR="00D75357" w:rsidRPr="008B1034" w:rsidRDefault="00D75357">
      <w:pPr>
        <w:numPr>
          <w:ilvl w:val="1"/>
          <w:numId w:val="28"/>
        </w:numPr>
        <w:rPr>
          <w:rFonts w:ascii="Times New Roman" w:hAnsi="Times New Roman" w:cs="Times New Roman"/>
        </w:rPr>
      </w:pPr>
      <w:r w:rsidRPr="008B1034">
        <w:rPr>
          <w:rFonts w:ascii="Times New Roman" w:hAnsi="Times New Roman" w:cs="Times New Roman"/>
        </w:rPr>
        <w:t xml:space="preserve">Hệ số chuẩn hóa từ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8B1034">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u1</m:t>
                    </m:r>
                  </m:sub>
                </m:sSub>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i2</m:t>
                    </m:r>
                  </m:sub>
                </m:sSub>
                <m:r>
                  <w:rPr>
                    <w:rFonts w:ascii="Cambria Math" w:hAnsi="Cambria Math" w:cs="Times New Roman"/>
                  </w:rPr>
                  <m:t>|</m:t>
                </m:r>
              </m:e>
            </m:rad>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2×1</m:t>
                </m:r>
              </m:e>
            </m:rad>
          </m:den>
        </m:f>
        <m:r>
          <w:rPr>
            <w:rFonts w:ascii="Cambria Math" w:hAnsi="Cambria Math" w:cs="Times New Roman"/>
          </w:rPr>
          <m:t>≈0.7071</m:t>
        </m:r>
      </m:oMath>
    </w:p>
    <w:p w14:paraId="37DF552B" w14:textId="5F9546AB" w:rsidR="00D75357" w:rsidRPr="008B1034" w:rsidRDefault="00D75357">
      <w:pPr>
        <w:numPr>
          <w:ilvl w:val="1"/>
          <w:numId w:val="28"/>
        </w:numPr>
        <w:rPr>
          <w:rFonts w:ascii="Times New Roman" w:hAnsi="Times New Roman" w:cs="Times New Roman"/>
        </w:rPr>
      </w:pPr>
      <w:r w:rsidRPr="008B1034">
        <w:rPr>
          <w:rFonts w:ascii="Times New Roman" w:hAnsi="Times New Roman" w:cs="Times New Roman"/>
        </w:rPr>
        <w:t xml:space="preserve">Vector </w:t>
      </w:r>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u1</m:t>
            </m:r>
          </m:sub>
          <m:sup>
            <m:d>
              <m:dPr>
                <m:ctrlPr>
                  <w:rPr>
                    <w:rFonts w:ascii="Cambria Math" w:hAnsi="Cambria Math" w:cs="Times New Roman"/>
                  </w:rPr>
                </m:ctrlPr>
              </m:dPr>
              <m:e>
                <m:r>
                  <w:rPr>
                    <w:rFonts w:ascii="Cambria Math" w:hAnsi="Cambria Math" w:cs="Times New Roman"/>
                  </w:rPr>
                  <m:t>1</m:t>
                </m:r>
              </m:e>
            </m:d>
          </m:sup>
        </m:sSubSup>
      </m:oMath>
      <w:r w:rsidRPr="008B1034">
        <w:rPr>
          <w:rFonts w:ascii="Times New Roman" w:hAnsi="Times New Roman" w:cs="Times New Roman"/>
        </w:rPr>
        <w:t xml:space="preserve"> sau lan truyền:</w:t>
      </w:r>
    </w:p>
    <w:p w14:paraId="0DD3160F" w14:textId="6C8B5A08" w:rsidR="00D75357" w:rsidRPr="008B1034" w:rsidRDefault="00000000" w:rsidP="00D75357">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u1</m:t>
              </m:r>
            </m:sub>
            <m:sup>
              <m:d>
                <m:dPr>
                  <m:ctrlPr>
                    <w:rPr>
                      <w:rFonts w:ascii="Cambria Math" w:hAnsi="Cambria Math" w:cs="Times New Roman"/>
                    </w:rPr>
                  </m:ctrlPr>
                </m:dPr>
                <m:e>
                  <m:r>
                    <w:rPr>
                      <w:rFonts w:ascii="Cambria Math" w:hAnsi="Cambria Math" w:cs="Times New Roman"/>
                    </w:rPr>
                    <m:t>1</m:t>
                  </m:r>
                </m:e>
              </m:d>
            </m:sup>
          </m:sSubSup>
          <m:r>
            <w:rPr>
              <w:rFonts w:ascii="Cambria Math" w:hAnsi="Cambria Math" w:cs="Times New Roman"/>
            </w:rPr>
            <m:t>=0.7071×</m:t>
          </m:r>
          <m:d>
            <m:dPr>
              <m:begChr m:val="["/>
              <m:endChr m:val="]"/>
              <m:ctrlPr>
                <w:rPr>
                  <w:rFonts w:ascii="Cambria Math" w:hAnsi="Cambria Math" w:cs="Times New Roman"/>
                </w:rPr>
              </m:ctrlPr>
            </m:dPr>
            <m:e>
              <m:r>
                <w:rPr>
                  <w:rFonts w:ascii="Cambria Math" w:hAnsi="Cambria Math" w:cs="Times New Roman"/>
                </w:rPr>
                <m:t>0.4,0.2</m:t>
              </m:r>
            </m:e>
          </m:d>
          <m:r>
            <w:rPr>
              <w:rFonts w:ascii="Cambria Math" w:hAnsi="Cambria Math" w:cs="Times New Roman"/>
            </w:rPr>
            <m:t>+0.7071×</m:t>
          </m:r>
          <m:d>
            <m:dPr>
              <m:begChr m:val="["/>
              <m:endChr m:val="]"/>
              <m:ctrlPr>
                <w:rPr>
                  <w:rFonts w:ascii="Cambria Math" w:hAnsi="Cambria Math" w:cs="Times New Roman"/>
                </w:rPr>
              </m:ctrlPr>
            </m:dPr>
            <m:e>
              <m:r>
                <w:rPr>
                  <w:rFonts w:ascii="Cambria Math" w:hAnsi="Cambria Math" w:cs="Times New Roman"/>
                </w:rPr>
                <m:t>0.6,0.8</m:t>
              </m:r>
            </m:e>
          </m:d>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0.2828,0.1414</m:t>
              </m:r>
            </m:e>
          </m:d>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0.4243,0.5657</m:t>
              </m:r>
            </m:e>
          </m:d>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0.7071,0.7071</m:t>
              </m:r>
            </m:e>
          </m:d>
        </m:oMath>
      </m:oMathPara>
    </w:p>
    <w:p w14:paraId="76020334" w14:textId="2F1A8BD9" w:rsidR="00D75357" w:rsidRPr="008B1034" w:rsidRDefault="00D75357">
      <w:pPr>
        <w:numPr>
          <w:ilvl w:val="0"/>
          <w:numId w:val="28"/>
        </w:numPr>
        <w:rPr>
          <w:rFonts w:ascii="Times New Roman" w:hAnsi="Times New Roman" w:cs="Times New Roman"/>
        </w:rPr>
      </w:pPr>
      <w:r w:rsidRPr="008B1034">
        <w:rPr>
          <w:rFonts w:ascii="Times New Roman" w:hAnsi="Times New Roman" w:cs="Times New Roman"/>
        </w:rPr>
        <w:t>Tính Embedding tổng hợp cuối cùng (</w:t>
      </w:r>
      <m:oMath>
        <m:r>
          <w:rPr>
            <w:rFonts w:ascii="Cambria Math" w:hAnsi="Cambria Math" w:cs="Times New Roman"/>
          </w:rPr>
          <m:t>K=1</m:t>
        </m:r>
      </m:oMath>
      <w:r w:rsidRPr="008B1034">
        <w:rPr>
          <w:rFonts w:ascii="Times New Roman" w:hAnsi="Times New Roman" w:cs="Times New Roman"/>
        </w:rPr>
        <w:t xml:space="preserve"> tầng):</w:t>
      </w:r>
    </w:p>
    <w:p w14:paraId="4641E637" w14:textId="2BE1E4F8" w:rsidR="00D75357" w:rsidRPr="008B1034" w:rsidRDefault="00000000" w:rsidP="00D75357">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u1</m:t>
              </m:r>
            </m:sub>
            <m:sup>
              <m:d>
                <m:dPr>
                  <m:ctrlPr>
                    <w:rPr>
                      <w:rFonts w:ascii="Cambria Math" w:hAnsi="Cambria Math" w:cs="Times New Roman"/>
                    </w:rPr>
                  </m:ctrlPr>
                </m:dPr>
                <m:e>
                  <m:r>
                    <w:rPr>
                      <w:rFonts w:ascii="Cambria Math" w:hAnsi="Cambria Math" w:cs="Times New Roman"/>
                    </w:rPr>
                    <m:t>final</m:t>
                  </m:r>
                </m:e>
              </m:d>
            </m:sup>
          </m:sSubSup>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u1</m:t>
                  </m:r>
                </m:sub>
                <m:sup>
                  <m:d>
                    <m:dPr>
                      <m:ctrlPr>
                        <w:rPr>
                          <w:rFonts w:ascii="Cambria Math" w:hAnsi="Cambria Math" w:cs="Times New Roman"/>
                        </w:rPr>
                      </m:ctrlPr>
                    </m:dPr>
                    <m:e>
                      <m:r>
                        <w:rPr>
                          <w:rFonts w:ascii="Cambria Math" w:hAnsi="Cambria Math" w:cs="Times New Roman"/>
                        </w:rPr>
                        <m:t>0</m:t>
                      </m:r>
                    </m:e>
                  </m:d>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u1</m:t>
                  </m:r>
                </m:sub>
                <m:sup>
                  <m:d>
                    <m:dPr>
                      <m:ctrlPr>
                        <w:rPr>
                          <w:rFonts w:ascii="Cambria Math" w:hAnsi="Cambria Math" w:cs="Times New Roman"/>
                        </w:rPr>
                      </m:ctrlPr>
                    </m:dPr>
                    <m:e>
                      <m:r>
                        <w:rPr>
                          <w:rFonts w:ascii="Cambria Math" w:hAnsi="Cambria Math" w:cs="Times New Roman"/>
                        </w:rPr>
                        <m:t>1</m:t>
                      </m:r>
                    </m:e>
                  </m:d>
                </m:sup>
              </m:sSubSup>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r>
                    <w:rPr>
                      <w:rFonts w:ascii="Cambria Math" w:hAnsi="Cambria Math" w:cs="Times New Roman"/>
                    </w:rPr>
                    <m:t>0.1,0.3</m:t>
                  </m:r>
                </m:e>
              </m:d>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0.7071,0.7071</m:t>
                  </m:r>
                </m:e>
              </m:d>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r>
                    <w:rPr>
                      <w:rFonts w:ascii="Cambria Math" w:hAnsi="Cambria Math" w:cs="Times New Roman"/>
                    </w:rPr>
                    <m:t>0.8071,1.0071</m:t>
                  </m:r>
                </m:e>
              </m:d>
            </m:num>
            <m:den>
              <m:r>
                <w:rPr>
                  <w:rFonts w:ascii="Cambria Math" w:hAnsi="Cambria Math" w:cs="Times New Roman"/>
                </w:rPr>
                <m:t>2</m:t>
              </m:r>
            </m:den>
          </m:f>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0.4036,0.50365</m:t>
              </m:r>
            </m:e>
          </m:d>
        </m:oMath>
      </m:oMathPara>
    </w:p>
    <w:p w14:paraId="69299D6D" w14:textId="0EED52E2" w:rsidR="00D75357" w:rsidRPr="008B1034" w:rsidRDefault="00D75357">
      <w:pPr>
        <w:numPr>
          <w:ilvl w:val="0"/>
          <w:numId w:val="28"/>
        </w:numPr>
        <w:rPr>
          <w:rFonts w:ascii="Times New Roman" w:hAnsi="Times New Roman" w:cs="Times New Roman"/>
        </w:rPr>
      </w:pPr>
      <w:r w:rsidRPr="008B1034">
        <w:rPr>
          <w:rFonts w:ascii="Times New Roman" w:hAnsi="Times New Roman" w:cs="Times New Roman"/>
        </w:rPr>
        <w:t xml:space="preserve">Vector </w:t>
      </w:r>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u1</m:t>
            </m:r>
          </m:sub>
          <m:sup>
            <m:d>
              <m:dPr>
                <m:ctrlPr>
                  <w:rPr>
                    <w:rFonts w:ascii="Cambria Math" w:hAnsi="Cambria Math" w:cs="Times New Roman"/>
                  </w:rPr>
                </m:ctrlPr>
              </m:dPr>
              <m:e>
                <m:r>
                  <w:rPr>
                    <w:rFonts w:ascii="Cambria Math" w:hAnsi="Cambria Math" w:cs="Times New Roman"/>
                  </w:rPr>
                  <m:t>final</m:t>
                </m:r>
              </m:e>
            </m:d>
          </m:sup>
        </m:sSubSup>
      </m:oMath>
      <w:r w:rsidRPr="008B1034">
        <w:rPr>
          <w:rFonts w:ascii="Times New Roman" w:hAnsi="Times New Roman" w:cs="Times New Roman"/>
        </w:rPr>
        <w:t xml:space="preserve"> thu được đã tổng hợp hài hòa giữa đặc trưng sở thích ban đầu và thông tin cấu trúc mạng từ các sản phẩm đã tương tác.</w:t>
      </w:r>
    </w:p>
    <w:p w14:paraId="1F3C5A07" w14:textId="5FED70DD" w:rsidR="00F747C9" w:rsidRPr="008B1034" w:rsidRDefault="00F747C9" w:rsidP="006C3826">
      <w:pPr>
        <w:pStyle w:val="Heading1"/>
      </w:pPr>
      <w:bookmarkStart w:id="12" w:name="_Toc236182808"/>
      <w:r w:rsidRPr="008B1034">
        <w:t>CHƯƠNG IV: CÀI ĐẶT HỆ THỐNG</w:t>
      </w:r>
      <w:bookmarkEnd w:id="12"/>
    </w:p>
    <w:p w14:paraId="3729DB6B" w14:textId="77777777" w:rsidR="00F747C9" w:rsidRPr="008B1034" w:rsidRDefault="00F747C9" w:rsidP="00E17A03">
      <w:pPr>
        <w:pStyle w:val="Heading2"/>
      </w:pPr>
      <w:bookmarkStart w:id="13" w:name="_Toc236182809"/>
      <w:r w:rsidRPr="008B1034">
        <w:t>4.1. Kiến trúc hệ thống tổng thể</w:t>
      </w:r>
      <w:bookmarkEnd w:id="13"/>
    </w:p>
    <w:p w14:paraId="5BD358AF" w14:textId="77777777" w:rsidR="00F747C9" w:rsidRPr="008B1034" w:rsidRDefault="00F747C9" w:rsidP="00F747C9">
      <w:pPr>
        <w:spacing w:after="80"/>
        <w:rPr>
          <w:rFonts w:ascii="Times New Roman" w:hAnsi="Times New Roman" w:cs="Times New Roman"/>
          <w:color w:val="000000" w:themeColor="text1"/>
        </w:rPr>
      </w:pPr>
      <w:r w:rsidRPr="008B1034">
        <w:rPr>
          <w:rFonts w:ascii="Times New Roman" w:hAnsi="Times New Roman" w:cs="Times New Roman"/>
          <w:color w:val="000000" w:themeColor="text1"/>
        </w:rPr>
        <w:t>Toàn bộ hệ thống tư vấn được tổ chức thành 4 khối chức năng chính tương ứng với 7 tệp mã nguồn chuyên biệt trong thư mục src/:</w:t>
      </w:r>
    </w:p>
    <w:p w14:paraId="55FE0FFC" w14:textId="214F4D1D" w:rsidR="00F747C9" w:rsidRPr="008B1034" w:rsidRDefault="00F747C9" w:rsidP="00F747C9">
      <w:pPr>
        <w:spacing w:after="80"/>
        <w:rPr>
          <w:rFonts w:ascii="Times New Roman" w:hAnsi="Times New Roman" w:cs="Times New Roman"/>
          <w:color w:val="000000" w:themeColor="text1"/>
        </w:rPr>
      </w:pPr>
      <w:r w:rsidRPr="008B1034">
        <w:rPr>
          <w:rFonts w:ascii="Times New Roman" w:hAnsi="Times New Roman" w:cs="Times New Roman"/>
          <w:b/>
          <w:color w:val="000000" w:themeColor="text1"/>
        </w:rPr>
        <w:t>Khối 1</w:t>
      </w:r>
      <w:r w:rsidR="00F064F7" w:rsidRPr="008B1034">
        <w:rPr>
          <w:rFonts w:ascii="Times New Roman" w:hAnsi="Times New Roman" w:cs="Times New Roman"/>
          <w:b/>
          <w:color w:val="000000" w:themeColor="text1"/>
        </w:rPr>
        <w:t xml:space="preserve"> - </w:t>
      </w:r>
      <w:r w:rsidRPr="008B1034">
        <w:rPr>
          <w:rFonts w:ascii="Times New Roman" w:hAnsi="Times New Roman" w:cs="Times New Roman"/>
          <w:b/>
          <w:color w:val="000000" w:themeColor="text1"/>
        </w:rPr>
        <w:t xml:space="preserve">Tiền xử lý dữ liệu &amp; Xây dựng Đồ thị (data_loader.py): </w:t>
      </w:r>
      <w:r w:rsidRPr="008B1034">
        <w:rPr>
          <w:rFonts w:ascii="Times New Roman" w:hAnsi="Times New Roman" w:cs="Times New Roman"/>
          <w:color w:val="000000" w:themeColor="text1"/>
        </w:rPr>
        <w:t xml:space="preserve"> Tiếp nhận dữ liệu thô, thực hiện mã hóa định danh hai chiều (user2id, item2id), trích xuất ma trận đặc trưng thuộc tính TF-IDF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V</m:t>
            </m:r>
          </m:e>
          <m:sub>
            <m:r>
              <m:rPr>
                <m:nor/>
              </m:rPr>
              <w:rPr>
                <w:rFonts w:ascii="Times New Roman" w:hAnsi="Times New Roman" w:cs="Times New Roman"/>
                <w:color w:val="000000" w:themeColor="text1"/>
              </w:rPr>
              <m:t>Item</m:t>
            </m:r>
          </m:sub>
        </m:sSub>
      </m:oMath>
      <w:r w:rsidRPr="008B1034">
        <w:rPr>
          <w:rFonts w:ascii="Times New Roman" w:hAnsi="Times New Roman" w:cs="Times New Roman"/>
          <w:color w:val="000000" w:themeColor="text1"/>
        </w:rPr>
        <w:t>), phân tách tập dữ liệu (Train/Val/Test theo tỷ lệ 80/10/10) và đóng gói ma trận kề Đồ thị Lưỡng phân (edge_index).</w:t>
      </w:r>
    </w:p>
    <w:p w14:paraId="0EB80B4B" w14:textId="2F97621C" w:rsidR="00F747C9" w:rsidRPr="008B1034" w:rsidRDefault="00F747C9" w:rsidP="00F747C9">
      <w:pPr>
        <w:spacing w:after="80"/>
        <w:rPr>
          <w:rFonts w:ascii="Times New Roman" w:hAnsi="Times New Roman" w:cs="Times New Roman"/>
          <w:color w:val="000000" w:themeColor="text1"/>
        </w:rPr>
      </w:pPr>
      <w:r w:rsidRPr="008B1034">
        <w:rPr>
          <w:rFonts w:ascii="Times New Roman" w:hAnsi="Times New Roman" w:cs="Times New Roman"/>
          <w:b/>
          <w:color w:val="000000" w:themeColor="text1"/>
        </w:rPr>
        <w:t>Khối 2</w:t>
      </w:r>
      <w:r w:rsidR="00F064F7" w:rsidRPr="008B1034">
        <w:rPr>
          <w:rFonts w:ascii="Times New Roman" w:hAnsi="Times New Roman" w:cs="Times New Roman"/>
          <w:b/>
          <w:color w:val="000000" w:themeColor="text1"/>
        </w:rPr>
        <w:t xml:space="preserve"> -</w:t>
      </w:r>
      <w:r w:rsidRPr="008B1034">
        <w:rPr>
          <w:rFonts w:ascii="Times New Roman" w:hAnsi="Times New Roman" w:cs="Times New Roman"/>
          <w:b/>
          <w:color w:val="000000" w:themeColor="text1"/>
        </w:rPr>
        <w:t xml:space="preserve"> Các Mô hình Tư vấn thành phần (model_cb.py, model_mf.py, model_hybrid.py, model_lightgcn.py): </w:t>
      </w:r>
      <w:r w:rsidRPr="008B1034">
        <w:rPr>
          <w:rFonts w:ascii="Times New Roman" w:hAnsi="Times New Roman" w:cs="Times New Roman"/>
          <w:color w:val="000000" w:themeColor="text1"/>
        </w:rPr>
        <w:t xml:space="preserve"> Hiện thực hóa lý thuyết toán học của 4 thuật toán thành các Class mô hình, nhận dữ liệu đầu vào đã chuẩn hóa và tính toán ma trận điểm số dự đoán </w:t>
      </w:r>
      <m:oMath>
        <m:r>
          <w:rPr>
            <w:rFonts w:ascii="Cambria Math" w:hAnsi="Cambria Math" w:cs="Times New Roman"/>
            <w:color w:val="000000" w:themeColor="text1"/>
          </w:rPr>
          <m:t>S∈</m:t>
        </m:r>
        <m:sSup>
          <m:sSupPr>
            <m:ctrlPr>
              <w:rPr>
                <w:rFonts w:ascii="Cambria Math" w:hAnsi="Cambria Math" w:cs="Times New Roman"/>
                <w:color w:val="000000" w:themeColor="text1"/>
              </w:rPr>
            </m:ctrlPr>
          </m:sSupPr>
          <m:e>
            <m:r>
              <m:rPr>
                <m:scr m:val="double-struck"/>
                <m:sty m:val="p"/>
              </m:rPr>
              <w:rPr>
                <w:rFonts w:ascii="Cambria Math" w:hAnsi="Cambria Math" w:cs="Times New Roman"/>
                <w:color w:val="000000" w:themeColor="text1"/>
              </w:rPr>
              <m:t>R</m:t>
            </m:r>
          </m:e>
          <m:sup>
            <m:r>
              <w:rPr>
                <w:rFonts w:ascii="Cambria Math" w:hAnsi="Cambria Math" w:cs="Times New Roman"/>
                <w:color w:val="000000" w:themeColor="text1"/>
              </w:rPr>
              <m:t>M×N</m:t>
            </m:r>
          </m:sup>
        </m:sSup>
      </m:oMath>
      <w:r w:rsidR="00773C25" w:rsidRPr="008B1034">
        <w:rPr>
          <w:rFonts w:ascii="Times New Roman" w:eastAsiaTheme="minorEastAsia" w:hAnsi="Times New Roman" w:cs="Times New Roman"/>
          <w:color w:val="000000" w:themeColor="text1"/>
        </w:rPr>
        <w:t>.</w:t>
      </w:r>
    </w:p>
    <w:p w14:paraId="4596006E" w14:textId="7063D867" w:rsidR="00F747C9" w:rsidRPr="008B1034" w:rsidRDefault="00F747C9" w:rsidP="00F747C9">
      <w:pPr>
        <w:spacing w:after="80"/>
        <w:rPr>
          <w:rFonts w:ascii="Times New Roman" w:hAnsi="Times New Roman" w:cs="Times New Roman"/>
          <w:color w:val="000000" w:themeColor="text1"/>
        </w:rPr>
      </w:pPr>
      <w:r w:rsidRPr="008B1034">
        <w:rPr>
          <w:rFonts w:ascii="Times New Roman" w:hAnsi="Times New Roman" w:cs="Times New Roman"/>
          <w:b/>
          <w:color w:val="000000" w:themeColor="text1"/>
        </w:rPr>
        <w:lastRenderedPageBreak/>
        <w:t xml:space="preserve">Khối 3 </w:t>
      </w:r>
      <w:r w:rsidR="00F064F7" w:rsidRPr="008B1034">
        <w:rPr>
          <w:rFonts w:ascii="Times New Roman" w:hAnsi="Times New Roman" w:cs="Times New Roman"/>
          <w:b/>
          <w:color w:val="000000" w:themeColor="text1"/>
        </w:rPr>
        <w:t>-</w:t>
      </w:r>
      <w:r w:rsidRPr="008B1034">
        <w:rPr>
          <w:rFonts w:ascii="Times New Roman" w:hAnsi="Times New Roman" w:cs="Times New Roman"/>
          <w:b/>
          <w:color w:val="000000" w:themeColor="text1"/>
        </w:rPr>
        <w:t xml:space="preserve"> Thư viện Độ đo Đánh giá (metrics.py): </w:t>
      </w:r>
      <w:r w:rsidRPr="008B1034">
        <w:rPr>
          <w:rFonts w:ascii="Times New Roman" w:hAnsi="Times New Roman" w:cs="Times New Roman"/>
          <w:color w:val="000000" w:themeColor="text1"/>
        </w:rPr>
        <w:t xml:space="preserve"> Đóng gói các công thức toán học đánh giá chất lượng xếp hạng Top-K kết hợp cơ chế che sản phẩm đã tương tác trong tập huấn luyện (Train Masking).</w:t>
      </w:r>
    </w:p>
    <w:p w14:paraId="269B610B" w14:textId="007822FB" w:rsidR="00F747C9" w:rsidRPr="008B1034" w:rsidRDefault="00F747C9" w:rsidP="00F747C9">
      <w:pPr>
        <w:spacing w:after="80"/>
        <w:rPr>
          <w:rFonts w:ascii="Times New Roman" w:hAnsi="Times New Roman" w:cs="Times New Roman"/>
          <w:color w:val="000000" w:themeColor="text1"/>
        </w:rPr>
      </w:pPr>
      <w:r w:rsidRPr="008B1034">
        <w:rPr>
          <w:rFonts w:ascii="Times New Roman" w:hAnsi="Times New Roman" w:cs="Times New Roman"/>
          <w:b/>
          <w:color w:val="000000" w:themeColor="text1"/>
        </w:rPr>
        <w:t xml:space="preserve">Khối 4 </w:t>
      </w:r>
      <w:r w:rsidR="00F064F7" w:rsidRPr="008B1034">
        <w:rPr>
          <w:rFonts w:ascii="Times New Roman" w:hAnsi="Times New Roman" w:cs="Times New Roman"/>
          <w:b/>
          <w:color w:val="000000" w:themeColor="text1"/>
        </w:rPr>
        <w:t>-</w:t>
      </w:r>
      <w:r w:rsidRPr="008B1034">
        <w:rPr>
          <w:rFonts w:ascii="Times New Roman" w:hAnsi="Times New Roman" w:cs="Times New Roman"/>
          <w:b/>
          <w:color w:val="000000" w:themeColor="text1"/>
        </w:rPr>
        <w:t xml:space="preserve"> Điều phối Huấn luyện &amp; Đánh giá (train_eval.py): </w:t>
      </w:r>
      <w:r w:rsidRPr="008B1034">
        <w:rPr>
          <w:rFonts w:ascii="Times New Roman" w:hAnsi="Times New Roman" w:cs="Times New Roman"/>
          <w:color w:val="000000" w:themeColor="text1"/>
        </w:rPr>
        <w:t xml:space="preserve"> Kịch bản trung tâm quản lý vòng lặp huấn luyện, lấy mẫu âm, tối ưu BPR Loss và gọi bộ đo để xuất kết quả thực nghiệm.</w:t>
      </w:r>
    </w:p>
    <w:p w14:paraId="62B11BF2" w14:textId="77777777" w:rsidR="00F064F7" w:rsidRPr="008B1034" w:rsidRDefault="00F064F7" w:rsidP="00F747C9">
      <w:pPr>
        <w:spacing w:after="80"/>
        <w:rPr>
          <w:rFonts w:ascii="Times New Roman" w:hAnsi="Times New Roman" w:cs="Times New Roman"/>
          <w:color w:val="000000" w:themeColor="text1"/>
        </w:rPr>
      </w:pPr>
    </w:p>
    <w:p w14:paraId="31E697BF" w14:textId="77777777" w:rsidR="00F747C9" w:rsidRPr="008B1034" w:rsidRDefault="00F747C9" w:rsidP="00F747C9">
      <w:pPr>
        <w:spacing w:after="80"/>
        <w:rPr>
          <w:rFonts w:ascii="Times New Roman" w:hAnsi="Times New Roman" w:cs="Times New Roman"/>
          <w:color w:val="000000" w:themeColor="text1"/>
        </w:rPr>
      </w:pPr>
      <w:r w:rsidRPr="008B1034">
        <w:rPr>
          <w:rFonts w:ascii="Times New Roman" w:hAnsi="Times New Roman" w:cs="Times New Roman"/>
          <w:i/>
          <w:color w:val="000000" w:themeColor="text1"/>
        </w:rPr>
        <w:t>[VISUALIZE 7]: Sơ đồ luồng xử lý tổng thể từ dữ liệu thô đến kết quả đánh giá Top-K (Khối 1: data_loader.py -&gt; Khối 2: 4 Models -&gt; Khối 4: train_eval.py -&gt; Khối 3: metrics.py -&gt; Bảng kết quả Top-K).</w:t>
      </w:r>
    </w:p>
    <w:p w14:paraId="76584F6D" w14:textId="77777777" w:rsidR="00F747C9" w:rsidRPr="008B1034" w:rsidRDefault="00F747C9" w:rsidP="00F747C9">
      <w:pPr>
        <w:rPr>
          <w:rFonts w:ascii="Times New Roman" w:hAnsi="Times New Roman" w:cs="Times New Roman"/>
          <w:color w:val="000000" w:themeColor="text1"/>
        </w:rPr>
      </w:pPr>
    </w:p>
    <w:p w14:paraId="34EC0F05" w14:textId="220A4A54" w:rsidR="00F747C9" w:rsidRPr="008B1034" w:rsidRDefault="00F747C9" w:rsidP="00E17A03">
      <w:pPr>
        <w:pStyle w:val="Heading2"/>
      </w:pPr>
      <w:bookmarkStart w:id="14" w:name="_Toc236182810"/>
      <w:r w:rsidRPr="008B1034">
        <w:t>4.2. Luồng thực thi phương pháp Lọc nội dung</w:t>
      </w:r>
      <w:bookmarkEnd w:id="14"/>
      <w:r w:rsidRPr="008B1034">
        <w:t xml:space="preserve"> </w:t>
      </w:r>
    </w:p>
    <w:p w14:paraId="5F09078F" w14:textId="329BE010" w:rsidR="00F747C9" w:rsidRPr="008B1034" w:rsidRDefault="00F747C9" w:rsidP="00F747C9">
      <w:pPr>
        <w:rPr>
          <w:rFonts w:ascii="Times New Roman" w:hAnsi="Times New Roman" w:cs="Times New Roman"/>
          <w:color w:val="000000" w:themeColor="text1"/>
        </w:rPr>
      </w:pPr>
      <w:r w:rsidRPr="008B1034">
        <w:rPr>
          <w:rFonts w:ascii="Times New Roman" w:hAnsi="Times New Roman" w:cs="Times New Roman"/>
          <w:color w:val="000000" w:themeColor="text1"/>
        </w:rPr>
        <w:t xml:space="preserve">Phương pháp Lọc nội dung được cài đặt thông qua Class </w:t>
      </w:r>
      <w:r w:rsidRPr="008B1034">
        <w:rPr>
          <w:rFonts w:ascii="Times New Roman" w:hAnsi="Times New Roman" w:cs="Times New Roman"/>
          <w:b/>
          <w:bCs/>
          <w:color w:val="000000" w:themeColor="text1"/>
        </w:rPr>
        <w:t>ContentBasedRecommender</w:t>
      </w:r>
      <w:r w:rsidRPr="008B1034">
        <w:rPr>
          <w:rFonts w:ascii="Times New Roman" w:hAnsi="Times New Roman" w:cs="Times New Roman"/>
          <w:color w:val="000000" w:themeColor="text1"/>
        </w:rPr>
        <w:t xml:space="preserve"> </w:t>
      </w:r>
      <w:r w:rsidR="00A624D2" w:rsidRPr="008B1034">
        <w:rPr>
          <w:rFonts w:ascii="Times New Roman" w:hAnsi="Times New Roman" w:cs="Times New Roman"/>
          <w:color w:val="000000" w:themeColor="text1"/>
        </w:rPr>
        <w:t>(</w:t>
      </w:r>
      <w:r w:rsidRPr="008B1034">
        <w:rPr>
          <w:rFonts w:ascii="Times New Roman" w:hAnsi="Times New Roman" w:cs="Times New Roman"/>
          <w:color w:val="000000" w:themeColor="text1"/>
        </w:rPr>
        <w:t xml:space="preserve">model_cb.py), phối hợp cùng phương thức trích xuất đặc trưng </w:t>
      </w:r>
      <w:r w:rsidRPr="008B1034">
        <w:rPr>
          <w:rFonts w:ascii="Times New Roman" w:hAnsi="Times New Roman" w:cs="Times New Roman"/>
          <w:b/>
          <w:bCs/>
          <w:color w:val="000000" w:themeColor="text1"/>
        </w:rPr>
        <w:t>build_tfidf_</w:t>
      </w:r>
      <w:proofErr w:type="gramStart"/>
      <w:r w:rsidRPr="008B1034">
        <w:rPr>
          <w:rFonts w:ascii="Times New Roman" w:hAnsi="Times New Roman" w:cs="Times New Roman"/>
          <w:b/>
          <w:bCs/>
          <w:color w:val="000000" w:themeColor="text1"/>
        </w:rPr>
        <w:t>features(</w:t>
      </w:r>
      <w:proofErr w:type="gramEnd"/>
      <w:r w:rsidRPr="008B1034">
        <w:rPr>
          <w:rFonts w:ascii="Times New Roman" w:hAnsi="Times New Roman" w:cs="Times New Roman"/>
          <w:b/>
          <w:bCs/>
          <w:color w:val="000000" w:themeColor="text1"/>
        </w:rPr>
        <w:t>)</w:t>
      </w:r>
      <w:r w:rsidRPr="008B1034">
        <w:rPr>
          <w:rFonts w:ascii="Times New Roman" w:hAnsi="Times New Roman" w:cs="Times New Roman"/>
          <w:color w:val="000000" w:themeColor="text1"/>
        </w:rPr>
        <w:t xml:space="preserve"> </w:t>
      </w:r>
      <w:r w:rsidR="000C04EE" w:rsidRPr="008B1034">
        <w:rPr>
          <w:rFonts w:ascii="Times New Roman" w:hAnsi="Times New Roman" w:cs="Times New Roman"/>
          <w:color w:val="000000" w:themeColor="text1"/>
        </w:rPr>
        <w:t>(</w:t>
      </w:r>
      <w:r w:rsidRPr="008B1034">
        <w:rPr>
          <w:rFonts w:ascii="Times New Roman" w:hAnsi="Times New Roman" w:cs="Times New Roman"/>
          <w:color w:val="000000" w:themeColor="text1"/>
        </w:rPr>
        <w:t>data_loader.py</w:t>
      </w:r>
      <w:r w:rsidR="000C04EE" w:rsidRPr="008B1034">
        <w:rPr>
          <w:rFonts w:ascii="Times New Roman" w:hAnsi="Times New Roman" w:cs="Times New Roman"/>
          <w:color w:val="000000" w:themeColor="text1"/>
        </w:rPr>
        <w:t>)</w:t>
      </w:r>
      <w:r w:rsidRPr="008B1034">
        <w:rPr>
          <w:rFonts w:ascii="Times New Roman" w:hAnsi="Times New Roman" w:cs="Times New Roman"/>
          <w:color w:val="000000" w:themeColor="text1"/>
        </w:rPr>
        <w:t>. Quá trình hiện thực hóa mô hình bao gồm 3 bước với các điểm ánh xạ lý thuyết và kỹ thuật tối ưu hóa mã nguồn như sau:</w:t>
      </w:r>
    </w:p>
    <w:p w14:paraId="7873E37E" w14:textId="645F26B3" w:rsidR="00F747C9" w:rsidRPr="008B1034" w:rsidRDefault="00F747C9" w:rsidP="00F747C9">
      <w:pPr>
        <w:rPr>
          <w:rFonts w:ascii="Times New Roman" w:hAnsi="Times New Roman" w:cs="Times New Roman"/>
          <w:b/>
          <w:bCs/>
          <w:color w:val="000000" w:themeColor="text1"/>
        </w:rPr>
      </w:pPr>
      <w:r w:rsidRPr="008B1034">
        <w:rPr>
          <w:rFonts w:ascii="Times New Roman" w:hAnsi="Times New Roman" w:cs="Times New Roman"/>
          <w:b/>
          <w:bCs/>
          <w:color w:val="000000" w:themeColor="text1"/>
        </w:rPr>
        <w:t xml:space="preserve">Bước 1: Vector hóa thuộc tính và Chuẩn hóa </w:t>
      </w:r>
      <m:oMath>
        <m:sSub>
          <m:sSubPr>
            <m:ctrlPr>
              <w:rPr>
                <w:rFonts w:ascii="Cambria Math" w:hAnsi="Cambria Math" w:cs="Times New Roman"/>
                <w:b/>
                <w:bCs/>
                <w:color w:val="000000" w:themeColor="text1"/>
              </w:rPr>
            </m:ctrlPr>
          </m:sSubPr>
          <m:e>
            <m:r>
              <m:rPr>
                <m:sty m:val="bi"/>
              </m:rPr>
              <w:rPr>
                <w:rFonts w:ascii="Cambria Math" w:hAnsi="Cambria Math" w:cs="Times New Roman"/>
                <w:color w:val="000000" w:themeColor="text1"/>
              </w:rPr>
              <m:t>L</m:t>
            </m:r>
          </m:e>
          <m:sub>
            <m:r>
              <m:rPr>
                <m:sty m:val="bi"/>
              </m:rPr>
              <w:rPr>
                <w:rFonts w:ascii="Cambria Math" w:hAnsi="Cambria Math" w:cs="Times New Roman"/>
                <w:color w:val="000000" w:themeColor="text1"/>
              </w:rPr>
              <m:t>2</m:t>
            </m:r>
          </m:sub>
        </m:sSub>
      </m:oMath>
      <w:r w:rsidRPr="008B1034">
        <w:rPr>
          <w:rFonts w:ascii="Times New Roman" w:hAnsi="Times New Roman" w:cs="Times New Roman"/>
          <w:b/>
          <w:bCs/>
          <w:color w:val="000000" w:themeColor="text1"/>
        </w:rPr>
        <w:t xml:space="preserve"> cho đặc trưng Item </w:t>
      </w:r>
    </w:p>
    <w:p w14:paraId="10EB6438" w14:textId="3ED884C7" w:rsidR="00F747C9" w:rsidRPr="008B1034" w:rsidRDefault="00110E0F" w:rsidP="00110E0F">
      <w:pPr>
        <w:pStyle w:val="ListParagraph"/>
        <w:numPr>
          <w:ilvl w:val="0"/>
          <w:numId w:val="29"/>
        </w:numPr>
        <w:spacing w:after="0" w:line="240" w:lineRule="auto"/>
        <w:rPr>
          <w:rFonts w:ascii="Times New Roman" w:eastAsia="Times New Roman" w:hAnsi="Times New Roman" w:cs="Times New Roman"/>
          <w:kern w:val="0"/>
          <w14:ligatures w14:val="none"/>
        </w:rPr>
      </w:pPr>
      <w:r w:rsidRPr="008B1034">
        <w:rPr>
          <w:rFonts w:ascii="Times New Roman" w:eastAsia="Times New Roman" w:hAnsi="Times New Roman" w:cs="Times New Roman"/>
          <w:kern w:val="0"/>
          <w14:ligatures w14:val="none"/>
        </w:rPr>
        <w:t xml:space="preserve">Phương thức </w:t>
      </w:r>
      <w:r w:rsidRPr="008B1034">
        <w:rPr>
          <w:rFonts w:ascii="Times New Roman" w:eastAsia="Times New Roman" w:hAnsi="Times New Roman" w:cs="Times New Roman"/>
          <w:b/>
          <w:bCs/>
          <w:kern w:val="0"/>
          <w14:ligatures w14:val="none"/>
        </w:rPr>
        <w:t>build_tfidf_</w:t>
      </w:r>
      <w:proofErr w:type="gramStart"/>
      <w:r w:rsidRPr="008B1034">
        <w:rPr>
          <w:rFonts w:ascii="Times New Roman" w:eastAsia="Times New Roman" w:hAnsi="Times New Roman" w:cs="Times New Roman"/>
          <w:b/>
          <w:bCs/>
          <w:kern w:val="0"/>
          <w14:ligatures w14:val="none"/>
        </w:rPr>
        <w:t>features(</w:t>
      </w:r>
      <w:proofErr w:type="gramEnd"/>
      <w:r w:rsidRPr="008B1034">
        <w:rPr>
          <w:rFonts w:ascii="Times New Roman" w:eastAsia="Times New Roman" w:hAnsi="Times New Roman" w:cs="Times New Roman"/>
          <w:b/>
          <w:bCs/>
          <w:kern w:val="0"/>
          <w14:ligatures w14:val="none"/>
        </w:rPr>
        <w:t>)</w:t>
      </w:r>
      <w:r w:rsidRPr="008B1034">
        <w:rPr>
          <w:rFonts w:ascii="Times New Roman" w:eastAsia="Times New Roman" w:hAnsi="Times New Roman" w:cs="Times New Roman"/>
          <w:kern w:val="0"/>
          <w14:ligatures w14:val="none"/>
        </w:rPr>
        <w:t xml:space="preserve"> tiếp nhận danh mục </w:t>
      </w:r>
      <m:oMath>
        <m:r>
          <w:rPr>
            <w:rFonts w:ascii="Cambria Math" w:eastAsia="Times New Roman" w:hAnsi="Cambria Math" w:cs="Times New Roman"/>
            <w:kern w:val="0"/>
            <w14:ligatures w14:val="none"/>
          </w:rPr>
          <m:t>N</m:t>
        </m:r>
      </m:oMath>
      <w:r w:rsidRPr="008B1034">
        <w:rPr>
          <w:rFonts w:ascii="Times New Roman" w:eastAsia="Times New Roman" w:hAnsi="Times New Roman" w:cs="Times New Roman"/>
          <w:kern w:val="0"/>
          <w14:ligatures w14:val="none"/>
        </w:rPr>
        <w:t xml:space="preserve"> sản phẩm, duyệt qua chuỗi thuộc tính thể loại để tính toán tần suất xuất hiện TF và độ hiếm IDF của từng từ khóa theo công thức:</w:t>
      </w:r>
    </w:p>
    <w:p w14:paraId="31706D2B" w14:textId="77777777" w:rsidR="00F747C9" w:rsidRPr="008B1034" w:rsidRDefault="00F747C9" w:rsidP="00F747C9">
      <w:pPr>
        <w:rPr>
          <w:rFonts w:ascii="Times New Roman" w:hAnsi="Times New Roman" w:cs="Times New Roman"/>
          <w:color w:val="000000" w:themeColor="text1"/>
        </w:rPr>
      </w:pPr>
      <m:oMathPara>
        <m:oMath>
          <m:r>
            <w:rPr>
              <w:rFonts w:ascii="Cambria Math" w:hAnsi="Cambria Math" w:cs="Times New Roman"/>
              <w:color w:val="000000" w:themeColor="text1"/>
            </w:rPr>
            <m:t>W</m:t>
          </m:r>
          <m:d>
            <m:dPr>
              <m:ctrlPr>
                <w:rPr>
                  <w:rFonts w:ascii="Cambria Math" w:hAnsi="Cambria Math" w:cs="Times New Roman"/>
                  <w:color w:val="000000" w:themeColor="text1"/>
                </w:rPr>
              </m:ctrlPr>
            </m:dPr>
            <m:e>
              <m:r>
                <w:rPr>
                  <w:rFonts w:ascii="Cambria Math" w:hAnsi="Cambria Math" w:cs="Times New Roman"/>
                  <w:color w:val="000000" w:themeColor="text1"/>
                </w:rPr>
                <m:t>t,d</m:t>
              </m:r>
            </m:e>
          </m:d>
          <m:r>
            <w:rPr>
              <w:rFonts w:ascii="Cambria Math" w:hAnsi="Cambria Math" w:cs="Times New Roman"/>
              <w:color w:val="000000" w:themeColor="text1"/>
            </w:rPr>
            <m:t>=TF</m:t>
          </m:r>
          <m:d>
            <m:dPr>
              <m:ctrlPr>
                <w:rPr>
                  <w:rFonts w:ascii="Cambria Math" w:hAnsi="Cambria Math" w:cs="Times New Roman"/>
                  <w:color w:val="000000" w:themeColor="text1"/>
                </w:rPr>
              </m:ctrlPr>
            </m:dPr>
            <m:e>
              <m:r>
                <w:rPr>
                  <w:rFonts w:ascii="Cambria Math" w:hAnsi="Cambria Math" w:cs="Times New Roman"/>
                  <w:color w:val="000000" w:themeColor="text1"/>
                </w:rPr>
                <m:t>t,d</m:t>
              </m:r>
            </m:e>
          </m:d>
          <m:r>
            <w:rPr>
              <w:rFonts w:ascii="Cambria Math" w:hAnsi="Cambria Math" w:cs="Times New Roman"/>
              <w:color w:val="000000" w:themeColor="text1"/>
            </w:rPr>
            <m:t>×</m:t>
          </m:r>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log</m:t>
              </m:r>
            </m:fName>
            <m:e>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N</m:t>
                      </m:r>
                    </m:num>
                    <m:den>
                      <m:r>
                        <w:rPr>
                          <w:rFonts w:ascii="Cambria Math" w:hAnsi="Cambria Math" w:cs="Times New Roman"/>
                          <w:color w:val="000000" w:themeColor="text1"/>
                        </w:rPr>
                        <m:t>DF</m:t>
                      </m:r>
                      <m:d>
                        <m:dPr>
                          <m:ctrlPr>
                            <w:rPr>
                              <w:rFonts w:ascii="Cambria Math" w:hAnsi="Cambria Math" w:cs="Times New Roman"/>
                              <w:color w:val="000000" w:themeColor="text1"/>
                            </w:rPr>
                          </m:ctrlPr>
                        </m:dPr>
                        <m:e>
                          <m:r>
                            <w:rPr>
                              <w:rFonts w:ascii="Cambria Math" w:hAnsi="Cambria Math" w:cs="Times New Roman"/>
                              <w:color w:val="000000" w:themeColor="text1"/>
                            </w:rPr>
                            <m:t>t</m:t>
                          </m:r>
                        </m:e>
                      </m:d>
                    </m:den>
                  </m:f>
                </m:e>
              </m:d>
            </m:e>
          </m:func>
        </m:oMath>
      </m:oMathPara>
    </w:p>
    <w:p w14:paraId="7354B0C9" w14:textId="5948BFC9" w:rsidR="00F747C9" w:rsidRPr="008B1034" w:rsidRDefault="000B35D5" w:rsidP="000B35D5">
      <w:pPr>
        <w:pStyle w:val="ListParagraph"/>
        <w:numPr>
          <w:ilvl w:val="0"/>
          <w:numId w:val="29"/>
        </w:numPr>
        <w:spacing w:after="0" w:line="240" w:lineRule="auto"/>
        <w:rPr>
          <w:rFonts w:ascii="Times New Roman" w:eastAsia="Times New Roman" w:hAnsi="Times New Roman" w:cs="Times New Roman"/>
          <w:kern w:val="0"/>
          <w14:ligatures w14:val="none"/>
        </w:rPr>
      </w:pPr>
      <w:r w:rsidRPr="008B1034">
        <w:rPr>
          <w:rFonts w:ascii="Times New Roman" w:eastAsia="Times New Roman" w:hAnsi="Times New Roman" w:cs="Times New Roman"/>
          <w:kern w:val="0"/>
          <w14:ligatures w14:val="none"/>
        </w:rPr>
        <w:t xml:space="preserve">Kết quả tính toán được đóng gói thành ma trận đặc trưng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Item</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features</m:t>
                </m:r>
              </m:sub>
            </m:sSub>
          </m:sup>
        </m:sSup>
      </m:oMath>
      <w:r w:rsidRPr="008B1034">
        <w:rPr>
          <w:rFonts w:ascii="Times New Roman" w:eastAsia="Times New Roman" w:hAnsi="Times New Roman" w:cs="Times New Roman"/>
          <w:kern w:val="0"/>
          <w14:ligatures w14:val="none"/>
        </w:rPr>
        <w:t>. Ngay sau đó, chương trình tiến hành chuẩn hóa độ dài Euclidean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2</m:t>
            </m:r>
          </m:sub>
        </m:sSub>
      </m:oMath>
      <w:r w:rsidRPr="008B1034">
        <w:rPr>
          <w:rFonts w:ascii="Times New Roman" w:eastAsia="Times New Roman" w:hAnsi="Times New Roman" w:cs="Times New Roman"/>
          <w:kern w:val="0"/>
          <w14:ligatures w14:val="none"/>
        </w:rPr>
        <w:t xml:space="preserve"> norm) cho từng vector đặc trưng sản phẩm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oMath>
      <w:r w:rsidRPr="008B1034">
        <w:rPr>
          <w:rFonts w:ascii="Times New Roman" w:eastAsia="Times New Roman" w:hAnsi="Times New Roman" w:cs="Times New Roman"/>
          <w:kern w:val="0"/>
          <w14:ligatures w14:val="none"/>
        </w:rPr>
        <w:t>:</w:t>
      </w:r>
    </w:p>
    <w:p w14:paraId="130F0A5B" w14:textId="77777777" w:rsidR="00F747C9" w:rsidRPr="008B1034" w:rsidRDefault="00000000" w:rsidP="00F747C9">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V</m:t>
                  </m:r>
                </m:e>
              </m:acc>
            </m:e>
            <m:sub>
              <m:r>
                <w:rPr>
                  <w:rFonts w:ascii="Cambria Math" w:hAnsi="Cambria Math" w:cs="Times New Roman"/>
                  <w:color w:val="000000" w:themeColor="text1"/>
                </w:rPr>
                <m:t>i</m:t>
              </m:r>
            </m:sub>
          </m:sSub>
          <m:r>
            <w:rPr>
              <w:rFonts w:ascii="Cambria Math" w:hAnsi="Cambria Math" w:cs="Times New Roman"/>
              <w:color w:val="000000" w:themeColor="text1"/>
            </w:rPr>
            <m:t>=</m:t>
          </m:r>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i</m:t>
                  </m:r>
                </m:sub>
              </m:sSub>
            </m:num>
            <m:den>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2</m:t>
                  </m:r>
                </m:sub>
              </m:sSub>
            </m:den>
          </m:f>
          <m:r>
            <w:rPr>
              <w:rFonts w:ascii="Cambria Math" w:hAnsi="Cambria Math" w:cs="Times New Roman"/>
              <w:color w:val="000000" w:themeColor="text1"/>
            </w:rPr>
            <m:t>=</m:t>
          </m:r>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i</m:t>
                  </m:r>
                </m:sub>
              </m:sSub>
            </m:num>
            <m:den>
              <m:rad>
                <m:radPr>
                  <m:degHide m:val="1"/>
                  <m:ctrlPr>
                    <w:rPr>
                      <w:rFonts w:ascii="Cambria Math" w:hAnsi="Cambria Math" w:cs="Times New Roman"/>
                      <w:color w:val="000000" w:themeColor="text1"/>
                    </w:rPr>
                  </m:ctrlPr>
                </m:radPr>
                <m:deg/>
                <m:e>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k=1</m:t>
                      </m:r>
                    </m:sub>
                    <m:sup>
                      <m:r>
                        <w:rPr>
                          <w:rFonts w:ascii="Cambria Math" w:hAnsi="Cambria Math" w:cs="Times New Roman"/>
                          <w:color w:val="000000" w:themeColor="text1"/>
                        </w:rPr>
                        <m:t>d</m:t>
                      </m:r>
                    </m:sup>
                    <m:e>
                      <m:sSubSup>
                        <m:sSubSupPr>
                          <m:ctrlPr>
                            <w:rPr>
                              <w:rFonts w:ascii="Cambria Math" w:hAnsi="Cambria Math" w:cs="Times New Roman"/>
                              <w:color w:val="000000" w:themeColor="text1"/>
                            </w:rPr>
                          </m:ctrlPr>
                        </m:sSubSupPr>
                        <m:e>
                          <m:r>
                            <w:rPr>
                              <w:rFonts w:ascii="Cambria Math" w:hAnsi="Cambria Math" w:cs="Times New Roman"/>
                              <w:color w:val="000000" w:themeColor="text1"/>
                            </w:rPr>
                            <m:t>V</m:t>
                          </m:r>
                        </m:e>
                        <m:sub>
                          <m:r>
                            <w:rPr>
                              <w:rFonts w:ascii="Cambria Math" w:hAnsi="Cambria Math" w:cs="Times New Roman"/>
                              <w:color w:val="000000" w:themeColor="text1"/>
                            </w:rPr>
                            <m:t>i,k</m:t>
                          </m:r>
                        </m:sub>
                        <m:sup>
                          <m:r>
                            <w:rPr>
                              <w:rFonts w:ascii="Cambria Math" w:hAnsi="Cambria Math" w:cs="Times New Roman"/>
                              <w:color w:val="000000" w:themeColor="text1"/>
                            </w:rPr>
                            <m:t>2</m:t>
                          </m:r>
                        </m:sup>
                      </m:sSubSup>
                    </m:e>
                  </m:nary>
                </m:e>
              </m:rad>
            </m:den>
          </m:f>
        </m:oMath>
      </m:oMathPara>
    </w:p>
    <w:p w14:paraId="430CF7EF" w14:textId="77777777" w:rsidR="00F747C9" w:rsidRPr="008B1034" w:rsidRDefault="00F747C9" w:rsidP="00F747C9">
      <w:pPr>
        <w:rPr>
          <w:rFonts w:ascii="Times New Roman" w:hAnsi="Times New Roman" w:cs="Times New Roman"/>
          <w:color w:val="000000" w:themeColor="text1"/>
        </w:rPr>
      </w:pPr>
      <w:r w:rsidRPr="008B1034">
        <w:rPr>
          <w:rFonts w:ascii="Times New Roman" w:hAnsi="Times New Roman" w:cs="Times New Roman"/>
          <w:color w:val="000000" w:themeColor="text1"/>
        </w:rPr>
        <w:t xml:space="preserve">Việc chuẩn hóa trước cho tập </w:t>
      </w:r>
      <m:oMath>
        <m:r>
          <w:rPr>
            <w:rFonts w:ascii="Cambria Math" w:hAnsi="Cambria Math" w:cs="Times New Roman"/>
            <w:color w:val="000000" w:themeColor="text1"/>
          </w:rPr>
          <m:t>Item</m:t>
        </m:r>
      </m:oMath>
      <w:r w:rsidRPr="008B1034">
        <w:rPr>
          <w:rFonts w:ascii="Times New Roman" w:hAnsi="Times New Roman" w:cs="Times New Roman"/>
          <w:color w:val="000000" w:themeColor="text1"/>
        </w:rPr>
        <w:t xml:space="preserve"> đảm bảo mỗi vector đặc trưng </w:t>
      </w:r>
      <m:oMath>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V</m:t>
                </m:r>
              </m:e>
            </m:acc>
          </m:e>
          <m:sub>
            <m:r>
              <w:rPr>
                <w:rFonts w:ascii="Cambria Math" w:hAnsi="Cambria Math" w:cs="Times New Roman"/>
                <w:color w:val="000000" w:themeColor="text1"/>
              </w:rPr>
              <m:t>i</m:t>
            </m:r>
          </m:sub>
        </m:sSub>
      </m:oMath>
      <w:r w:rsidRPr="008B1034">
        <w:rPr>
          <w:rFonts w:ascii="Times New Roman" w:hAnsi="Times New Roman" w:cs="Times New Roman"/>
          <w:color w:val="000000" w:themeColor="text1"/>
        </w:rPr>
        <w:t xml:space="preserve"> luôn có độ dài chuẩn bằng </w:t>
      </w:r>
      <m:oMath>
        <m:r>
          <w:rPr>
            <w:rFonts w:ascii="Cambria Math" w:hAnsi="Cambria Math" w:cs="Times New Roman"/>
            <w:color w:val="000000" w:themeColor="text1"/>
          </w:rPr>
          <m:t>1</m:t>
        </m:r>
      </m:oMath>
      <w:r w:rsidRPr="008B1034">
        <w:rPr>
          <w:rFonts w:ascii="Times New Roman" w:hAnsi="Times New Roman" w:cs="Times New Roman"/>
          <w:color w:val="000000" w:themeColor="text1"/>
        </w:rPr>
        <w:t xml:space="preserve"> (</w:t>
      </w:r>
      <m:oMath>
        <m: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V</m:t>
                </m:r>
              </m:e>
            </m:acc>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2</m:t>
            </m:r>
          </m:sub>
        </m:sSub>
        <m:r>
          <w:rPr>
            <w:rFonts w:ascii="Cambria Math" w:hAnsi="Cambria Math" w:cs="Times New Roman"/>
            <w:color w:val="000000" w:themeColor="text1"/>
          </w:rPr>
          <m:t>=1</m:t>
        </m:r>
      </m:oMath>
      <w:r w:rsidRPr="008B1034">
        <w:rPr>
          <w:rFonts w:ascii="Times New Roman" w:hAnsi="Times New Roman" w:cs="Times New Roman"/>
          <w:color w:val="000000" w:themeColor="text1"/>
        </w:rPr>
        <w:t>), giúp tiết kiệm thời gian tính toán mẫu số nhiều lần ở các giai đoạn sau.</w:t>
      </w:r>
    </w:p>
    <w:p w14:paraId="63907279" w14:textId="52E9EB14" w:rsidR="00F747C9" w:rsidRPr="008B1034" w:rsidRDefault="00F747C9" w:rsidP="00F747C9">
      <w:pPr>
        <w:rPr>
          <w:rFonts w:ascii="Times New Roman" w:hAnsi="Times New Roman" w:cs="Times New Roman"/>
          <w:b/>
          <w:bCs/>
          <w:color w:val="000000" w:themeColor="text1"/>
        </w:rPr>
      </w:pPr>
      <w:r w:rsidRPr="008B1034">
        <w:rPr>
          <w:rFonts w:ascii="Times New Roman" w:hAnsi="Times New Roman" w:cs="Times New Roman"/>
          <w:b/>
          <w:bCs/>
          <w:color w:val="000000" w:themeColor="text1"/>
        </w:rPr>
        <w:t>Bước 2: Xây dựng và Chuẩn hóa Hồ sơ Người dùng</w:t>
      </w:r>
    </w:p>
    <w:p w14:paraId="37848651" w14:textId="01A82665" w:rsidR="00F747C9" w:rsidRPr="008B1034" w:rsidRDefault="000B35D5" w:rsidP="000B35D5">
      <w:pPr>
        <w:pStyle w:val="ListParagraph"/>
        <w:numPr>
          <w:ilvl w:val="0"/>
          <w:numId w:val="30"/>
        </w:numPr>
        <w:spacing w:after="0" w:line="240" w:lineRule="auto"/>
        <w:rPr>
          <w:rFonts w:ascii="Times New Roman" w:eastAsia="Times New Roman" w:hAnsi="Times New Roman" w:cs="Times New Roman"/>
          <w:kern w:val="0"/>
          <w14:ligatures w14:val="none"/>
        </w:rPr>
      </w:pPr>
      <w:r w:rsidRPr="008B1034">
        <w:rPr>
          <w:rFonts w:ascii="Times New Roman" w:eastAsia="Times New Roman" w:hAnsi="Times New Roman" w:cs="Times New Roman"/>
          <w:kern w:val="0"/>
          <w14:ligatures w14:val="none"/>
        </w:rPr>
        <w:t xml:space="preserve">Phương thức </w:t>
      </w:r>
      <w:r w:rsidRPr="008B1034">
        <w:rPr>
          <w:rFonts w:ascii="Times New Roman" w:eastAsia="Times New Roman" w:hAnsi="Times New Roman" w:cs="Times New Roman"/>
          <w:b/>
          <w:bCs/>
          <w:kern w:val="0"/>
          <w14:ligatures w14:val="none"/>
        </w:rPr>
        <w:t>fit()</w:t>
      </w:r>
      <w:r w:rsidRPr="008B1034">
        <w:rPr>
          <w:rFonts w:ascii="Times New Roman" w:eastAsia="Times New Roman" w:hAnsi="Times New Roman" w:cs="Times New Roman"/>
          <w:kern w:val="0"/>
          <w14:ligatures w14:val="none"/>
        </w:rPr>
        <w:t xml:space="preserve"> trong lớp </w:t>
      </w:r>
      <w:r w:rsidRPr="008B1034">
        <w:rPr>
          <w:rFonts w:ascii="Times New Roman" w:eastAsia="Times New Roman" w:hAnsi="Times New Roman" w:cs="Times New Roman"/>
          <w:b/>
          <w:bCs/>
          <w:kern w:val="0"/>
          <w14:ligatures w14:val="none"/>
        </w:rPr>
        <w:t>ContentBasedRecommender</w:t>
      </w:r>
      <w:r w:rsidRPr="008B1034">
        <w:rPr>
          <w:rFonts w:ascii="Times New Roman" w:eastAsia="Times New Roman" w:hAnsi="Times New Roman" w:cs="Times New Roman"/>
          <w:kern w:val="0"/>
          <w14:ligatures w14:val="none"/>
        </w:rPr>
        <w:t xml:space="preserve"> tiếp nhận tập dữ liệu huấn luyện </w:t>
      </w:r>
      <w:r w:rsidRPr="008B1034">
        <w:rPr>
          <w:rFonts w:ascii="Times New Roman" w:eastAsia="Times New Roman" w:hAnsi="Times New Roman" w:cs="Times New Roman"/>
          <w:kern w:val="0"/>
          <w:sz w:val="20"/>
          <w:szCs w:val="20"/>
          <w14:ligatures w14:val="none"/>
        </w:rPr>
        <w:t>train_user_items</w:t>
      </w:r>
      <w:r w:rsidRPr="008B1034">
        <w:rPr>
          <w:rFonts w:ascii="Times New Roman" w:eastAsia="Times New Roman" w:hAnsi="Times New Roman" w:cs="Times New Roman"/>
          <w:kern w:val="0"/>
          <w14:ligatures w14:val="none"/>
        </w:rPr>
        <w:t xml:space="preserve">. Với mỗi người dùng </w:t>
      </w:r>
      <m:oMath>
        <m:r>
          <w:rPr>
            <w:rFonts w:ascii="Cambria Math" w:eastAsia="Times New Roman" w:hAnsi="Cambria Math" w:cs="Times New Roman"/>
            <w:kern w:val="0"/>
            <w14:ligatures w14:val="none"/>
          </w:rPr>
          <m:t>u</m:t>
        </m:r>
      </m:oMath>
      <w:r w:rsidRPr="008B1034">
        <w:rPr>
          <w:rFonts w:ascii="Times New Roman" w:eastAsia="Times New Roman" w:hAnsi="Times New Roman" w:cs="Times New Roman"/>
          <w:kern w:val="0"/>
          <w14:ligatures w14:val="none"/>
        </w:rPr>
        <w:t xml:space="preserve">, hàm tính vector sở thích trung bình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u</m:t>
            </m:r>
          </m:sub>
        </m:sSub>
      </m:oMath>
      <w:r w:rsidRPr="008B1034">
        <w:rPr>
          <w:rFonts w:ascii="Times New Roman" w:eastAsia="Times New Roman" w:hAnsi="Times New Roman" w:cs="Times New Roman"/>
          <w:kern w:val="0"/>
          <w14:ligatures w14:val="none"/>
        </w:rPr>
        <w:t xml:space="preserve"> dựa trên tổng các vector sản phẩm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i</m:t>
            </m:r>
          </m:sub>
        </m:sSub>
      </m:oMath>
      <w:r w:rsidRPr="008B1034">
        <w:rPr>
          <w:rFonts w:ascii="Times New Roman" w:eastAsia="Times New Roman" w:hAnsi="Times New Roman" w:cs="Times New Roman"/>
          <w:kern w:val="0"/>
          <w14:ligatures w14:val="none"/>
        </w:rPr>
        <w:t xml:space="preserve"> mà người dùng đó đã từng tương tác (</w:t>
      </w:r>
      <m:oMath>
        <m:r>
          <w:rPr>
            <w:rFonts w:ascii="Cambria Math" w:eastAsia="Times New Roman" w:hAnsi="Cambria Math" w:cs="Times New Roman"/>
            <w:kern w:val="0"/>
            <w14:ligatures w14:val="none"/>
          </w:rPr>
          <m:t>i∈</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u+</m:t>
            </m:r>
          </m:sub>
          <m:sup>
            <m:r>
              <m:rPr>
                <m:nor/>
              </m:rPr>
              <w:rPr>
                <w:rFonts w:ascii="Times New Roman" w:eastAsia="Times New Roman" w:hAnsi="Times New Roman" w:cs="Times New Roman"/>
                <w:kern w:val="0"/>
                <w14:ligatures w14:val="none"/>
              </w:rPr>
              <m:t>train</m:t>
            </m:r>
          </m:sup>
        </m:sSubSup>
      </m:oMath>
      <w:r w:rsidRPr="008B1034">
        <w:rPr>
          <w:rFonts w:ascii="Times New Roman" w:eastAsia="Times New Roman" w:hAnsi="Times New Roman" w:cs="Times New Roman"/>
          <w:kern w:val="0"/>
          <w14:ligatures w14:val="none"/>
        </w:rPr>
        <w:t>):</w:t>
      </w:r>
    </w:p>
    <w:p w14:paraId="72219CA7" w14:textId="77777777" w:rsidR="00F747C9" w:rsidRPr="008B1034" w:rsidRDefault="00000000" w:rsidP="00F747C9">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u</m:t>
              </m:r>
            </m:sub>
          </m:sSub>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I</m:t>
                  </m:r>
                </m:e>
                <m:sub>
                  <m:r>
                    <w:rPr>
                      <w:rFonts w:ascii="Cambria Math" w:hAnsi="Cambria Math" w:cs="Times New Roman"/>
                      <w:color w:val="000000" w:themeColor="text1"/>
                    </w:rPr>
                    <m:t>u+</m:t>
                  </m:r>
                </m:sub>
                <m:sup>
                  <m:r>
                    <m:rPr>
                      <m:nor/>
                    </m:rPr>
                    <w:rPr>
                      <w:rFonts w:ascii="Times New Roman" w:hAnsi="Times New Roman" w:cs="Times New Roman"/>
                      <w:color w:val="000000" w:themeColor="text1"/>
                    </w:rPr>
                    <m:t>train</m:t>
                  </m:r>
                </m:sup>
              </m:sSubSup>
              <m:r>
                <w:rPr>
                  <w:rFonts w:ascii="Cambria Math" w:hAnsi="Cambria Math" w:cs="Times New Roman"/>
                  <w:color w:val="000000" w:themeColor="text1"/>
                </w:rPr>
                <m:t>|</m:t>
              </m:r>
            </m:den>
          </m:f>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i∈</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I</m:t>
                  </m:r>
                </m:e>
                <m:sub>
                  <m:r>
                    <w:rPr>
                      <w:rFonts w:ascii="Cambria Math" w:hAnsi="Cambria Math" w:cs="Times New Roman"/>
                      <w:color w:val="000000" w:themeColor="text1"/>
                    </w:rPr>
                    <m:t>u+</m:t>
                  </m:r>
                </m:sub>
                <m:sup>
                  <m:r>
                    <m:rPr>
                      <m:nor/>
                    </m:rPr>
                    <w:rPr>
                      <w:rFonts w:ascii="Times New Roman" w:hAnsi="Times New Roman" w:cs="Times New Roman"/>
                      <w:color w:val="000000" w:themeColor="text1"/>
                    </w:rPr>
                    <m:t>train</m:t>
                  </m:r>
                </m:sup>
              </m:sSubSup>
            </m:sub>
            <m:sup/>
            <m:e>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V</m:t>
                      </m:r>
                    </m:e>
                  </m:acc>
                </m:e>
                <m:sub>
                  <m:r>
                    <w:rPr>
                      <w:rFonts w:ascii="Cambria Math" w:hAnsi="Cambria Math" w:cs="Times New Roman"/>
                      <w:color w:val="000000" w:themeColor="text1"/>
                    </w:rPr>
                    <m:t>i</m:t>
                  </m:r>
                </m:sub>
              </m:sSub>
            </m:e>
          </m:nary>
        </m:oMath>
      </m:oMathPara>
    </w:p>
    <w:p w14:paraId="69CE90A8" w14:textId="6BDA8C8C" w:rsidR="00F747C9" w:rsidRPr="008B1034" w:rsidRDefault="00F747C9">
      <w:pPr>
        <w:numPr>
          <w:ilvl w:val="0"/>
          <w:numId w:val="30"/>
        </w:num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lastRenderedPageBreak/>
        <w:t xml:space="preserve">Ngay sau khi tính xong vector trung bình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u</m:t>
            </m:r>
          </m:sub>
        </m:sSub>
      </m:oMath>
      <w:r w:rsidRPr="008B1034">
        <w:rPr>
          <w:rFonts w:ascii="Times New Roman" w:hAnsi="Times New Roman" w:cs="Times New Roman"/>
          <w:color w:val="000000" w:themeColor="text1"/>
        </w:rPr>
        <w:t xml:space="preserve">, hàm tiếp tục thực hiện chuẩn hóa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2</m:t>
            </m:r>
          </m:sub>
        </m:sSub>
      </m:oMath>
      <w:r w:rsidRPr="008B1034">
        <w:rPr>
          <w:rFonts w:ascii="Times New Roman" w:hAnsi="Times New Roman" w:cs="Times New Roman"/>
          <w:color w:val="000000" w:themeColor="text1"/>
        </w:rPr>
        <w:t xml:space="preserve"> cho chính vector Hồ sơ Người dùng:</w:t>
      </w:r>
    </w:p>
    <w:p w14:paraId="34907C43" w14:textId="77777777" w:rsidR="00F747C9" w:rsidRPr="008B1034" w:rsidRDefault="00000000" w:rsidP="00F747C9">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U</m:t>
                  </m:r>
                </m:e>
              </m:acc>
            </m:e>
            <m:sub>
              <m:r>
                <w:rPr>
                  <w:rFonts w:ascii="Cambria Math" w:hAnsi="Cambria Math" w:cs="Times New Roman"/>
                  <w:color w:val="000000" w:themeColor="text1"/>
                </w:rPr>
                <m:t>u</m:t>
              </m:r>
            </m:sub>
          </m:sSub>
          <m:r>
            <w:rPr>
              <w:rFonts w:ascii="Cambria Math" w:hAnsi="Cambria Math" w:cs="Times New Roman"/>
              <w:color w:val="000000" w:themeColor="text1"/>
            </w:rPr>
            <m:t>=</m:t>
          </m:r>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u</m:t>
                  </m:r>
                </m:sub>
              </m:sSub>
            </m:num>
            <m:den>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u</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2</m:t>
                  </m:r>
                </m:sub>
              </m:sSub>
            </m:den>
          </m:f>
          <m:r>
            <w:rPr>
              <w:rFonts w:ascii="Cambria Math" w:hAnsi="Cambria Math" w:cs="Times New Roman"/>
              <w:color w:val="000000" w:themeColor="text1"/>
            </w:rPr>
            <m:t>=</m:t>
          </m:r>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u</m:t>
                  </m:r>
                </m:sub>
              </m:sSub>
            </m:num>
            <m:den>
              <m:rad>
                <m:radPr>
                  <m:degHide m:val="1"/>
                  <m:ctrlPr>
                    <w:rPr>
                      <w:rFonts w:ascii="Cambria Math" w:hAnsi="Cambria Math" w:cs="Times New Roman"/>
                      <w:color w:val="000000" w:themeColor="text1"/>
                    </w:rPr>
                  </m:ctrlPr>
                </m:radPr>
                <m:deg/>
                <m:e>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k=1</m:t>
                      </m:r>
                    </m:sub>
                    <m:sup>
                      <m:r>
                        <w:rPr>
                          <w:rFonts w:ascii="Cambria Math" w:hAnsi="Cambria Math" w:cs="Times New Roman"/>
                          <w:color w:val="000000" w:themeColor="text1"/>
                        </w:rPr>
                        <m:t>d</m:t>
                      </m:r>
                    </m:sup>
                    <m:e>
                      <m:sSubSup>
                        <m:sSubSupPr>
                          <m:ctrlPr>
                            <w:rPr>
                              <w:rFonts w:ascii="Cambria Math" w:hAnsi="Cambria Math" w:cs="Times New Roman"/>
                              <w:color w:val="000000" w:themeColor="text1"/>
                            </w:rPr>
                          </m:ctrlPr>
                        </m:sSubSupPr>
                        <m:e>
                          <m:r>
                            <w:rPr>
                              <w:rFonts w:ascii="Cambria Math" w:hAnsi="Cambria Math" w:cs="Times New Roman"/>
                              <w:color w:val="000000" w:themeColor="text1"/>
                            </w:rPr>
                            <m:t>U</m:t>
                          </m:r>
                        </m:e>
                        <m:sub>
                          <m:r>
                            <w:rPr>
                              <w:rFonts w:ascii="Cambria Math" w:hAnsi="Cambria Math" w:cs="Times New Roman"/>
                              <w:color w:val="000000" w:themeColor="text1"/>
                            </w:rPr>
                            <m:t>u,k</m:t>
                          </m:r>
                        </m:sub>
                        <m:sup>
                          <m:r>
                            <w:rPr>
                              <w:rFonts w:ascii="Cambria Math" w:hAnsi="Cambria Math" w:cs="Times New Roman"/>
                              <w:color w:val="000000" w:themeColor="text1"/>
                            </w:rPr>
                            <m:t>2</m:t>
                          </m:r>
                        </m:sup>
                      </m:sSubSup>
                    </m:e>
                  </m:nary>
                </m:e>
              </m:rad>
            </m:den>
          </m:f>
        </m:oMath>
      </m:oMathPara>
    </w:p>
    <w:p w14:paraId="25FBDA27" w14:textId="77777777" w:rsidR="00F747C9" w:rsidRPr="008B1034" w:rsidRDefault="00F747C9" w:rsidP="00F747C9">
      <w:pPr>
        <w:rPr>
          <w:rFonts w:ascii="Times New Roman" w:hAnsi="Times New Roman" w:cs="Times New Roman"/>
          <w:color w:val="000000" w:themeColor="text1"/>
        </w:rPr>
      </w:pPr>
      <w:r w:rsidRPr="008B1034">
        <w:rPr>
          <w:rFonts w:ascii="Times New Roman" w:hAnsi="Times New Roman" w:cs="Times New Roman"/>
          <w:color w:val="000000" w:themeColor="text1"/>
        </w:rPr>
        <w:t xml:space="preserve">Việc đưa độ dài vector </w:t>
      </w:r>
      <m:oMath>
        <m: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U</m:t>
                </m:r>
              </m:e>
            </m:acc>
          </m:e>
          <m:sub>
            <m:r>
              <w:rPr>
                <w:rFonts w:ascii="Cambria Math" w:hAnsi="Cambria Math" w:cs="Times New Roman"/>
                <w:color w:val="000000" w:themeColor="text1"/>
              </w:rPr>
              <m:t>u</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2</m:t>
            </m:r>
          </m:sub>
        </m:sSub>
      </m:oMath>
      <w:r w:rsidRPr="008B1034">
        <w:rPr>
          <w:rFonts w:ascii="Times New Roman" w:hAnsi="Times New Roman" w:cs="Times New Roman"/>
          <w:color w:val="000000" w:themeColor="text1"/>
        </w:rPr>
        <w:t xml:space="preserve"> về đúng </w:t>
      </w:r>
      <m:oMath>
        <m:r>
          <w:rPr>
            <w:rFonts w:ascii="Cambria Math" w:hAnsi="Cambria Math" w:cs="Times New Roman"/>
            <w:color w:val="000000" w:themeColor="text1"/>
          </w:rPr>
          <m:t>1</m:t>
        </m:r>
      </m:oMath>
      <w:r w:rsidRPr="008B1034">
        <w:rPr>
          <w:rFonts w:ascii="Times New Roman" w:hAnsi="Times New Roman" w:cs="Times New Roman"/>
          <w:color w:val="000000" w:themeColor="text1"/>
        </w:rPr>
        <w:t xml:space="preserve"> ngay tại thời điểm khởi tạo hồ sơ giúp hoàn tất công đoạn tiền xử lý mẫu số cho cả </w:t>
      </w:r>
      <m:oMath>
        <m:r>
          <w:rPr>
            <w:rFonts w:ascii="Cambria Math" w:hAnsi="Cambria Math" w:cs="Times New Roman"/>
            <w:color w:val="000000" w:themeColor="text1"/>
          </w:rPr>
          <m:t>User</m:t>
        </m:r>
      </m:oMath>
      <w:r w:rsidRPr="008B1034">
        <w:rPr>
          <w:rFonts w:ascii="Times New Roman" w:hAnsi="Times New Roman" w:cs="Times New Roman"/>
          <w:color w:val="000000" w:themeColor="text1"/>
        </w:rPr>
        <w:t xml:space="preserve"> và </w:t>
      </w:r>
      <m:oMath>
        <m:r>
          <w:rPr>
            <w:rFonts w:ascii="Cambria Math" w:hAnsi="Cambria Math" w:cs="Times New Roman"/>
            <w:color w:val="000000" w:themeColor="text1"/>
          </w:rPr>
          <m:t>Item</m:t>
        </m:r>
      </m:oMath>
      <w:r w:rsidRPr="008B1034">
        <w:rPr>
          <w:rFonts w:ascii="Times New Roman" w:hAnsi="Times New Roman" w:cs="Times New Roman"/>
          <w:color w:val="000000" w:themeColor="text1"/>
        </w:rPr>
        <w:t>.</w:t>
      </w:r>
    </w:p>
    <w:p w14:paraId="49ECCC68" w14:textId="0ED43F24" w:rsidR="00F747C9" w:rsidRPr="008B1034" w:rsidRDefault="00F747C9" w:rsidP="00F747C9">
      <w:pPr>
        <w:rPr>
          <w:rFonts w:ascii="Times New Roman" w:hAnsi="Times New Roman" w:cs="Times New Roman"/>
          <w:b/>
          <w:bCs/>
          <w:color w:val="000000" w:themeColor="text1"/>
        </w:rPr>
      </w:pPr>
      <w:r w:rsidRPr="008B1034">
        <w:rPr>
          <w:rFonts w:ascii="Times New Roman" w:hAnsi="Times New Roman" w:cs="Times New Roman"/>
          <w:b/>
          <w:bCs/>
          <w:color w:val="000000" w:themeColor="text1"/>
        </w:rPr>
        <w:t xml:space="preserve">Bước 3: Chấm điểm tương đồng bằng Tích vô hướng </w:t>
      </w:r>
    </w:p>
    <w:p w14:paraId="353A106B" w14:textId="77777777" w:rsidR="009549B4" w:rsidRPr="008B1034" w:rsidRDefault="009549B4" w:rsidP="009549B4">
      <w:pPr>
        <w:pStyle w:val="ListParagraph"/>
        <w:numPr>
          <w:ilvl w:val="0"/>
          <w:numId w:val="31"/>
        </w:numPr>
        <w:spacing w:after="0" w:line="240" w:lineRule="auto"/>
        <w:rPr>
          <w:rFonts w:ascii="Times New Roman" w:eastAsia="Times New Roman" w:hAnsi="Times New Roman" w:cs="Times New Roman"/>
          <w:kern w:val="0"/>
          <w14:ligatures w14:val="none"/>
        </w:rPr>
      </w:pPr>
      <w:r w:rsidRPr="008B1034">
        <w:rPr>
          <w:rFonts w:ascii="Times New Roman" w:eastAsia="Times New Roman" w:hAnsi="Times New Roman" w:cs="Times New Roman"/>
          <w:kern w:val="0"/>
          <w14:ligatures w14:val="none"/>
        </w:rPr>
        <w:t xml:space="preserve">Độ đo Cosine Similarity giữa người dùng </w:t>
      </w:r>
      <m:oMath>
        <m:r>
          <w:rPr>
            <w:rFonts w:ascii="Cambria Math" w:eastAsia="Times New Roman" w:hAnsi="Cambria Math" w:cs="Times New Roman"/>
            <w:kern w:val="0"/>
            <w14:ligatures w14:val="none"/>
          </w:rPr>
          <m:t>u</m:t>
        </m:r>
      </m:oMath>
      <w:r w:rsidRPr="008B1034">
        <w:rPr>
          <w:rFonts w:ascii="Times New Roman" w:eastAsia="Times New Roman" w:hAnsi="Times New Roman" w:cs="Times New Roman"/>
          <w:kern w:val="0"/>
          <w14:ligatures w14:val="none"/>
        </w:rPr>
        <w:t xml:space="preserve"> và sản phẩm </w:t>
      </w:r>
      <m:oMath>
        <m:r>
          <w:rPr>
            <w:rFonts w:ascii="Cambria Math" w:eastAsia="Times New Roman" w:hAnsi="Cambria Math" w:cs="Times New Roman"/>
            <w:kern w:val="0"/>
            <w14:ligatures w14:val="none"/>
          </w:rPr>
          <m:t>i</m:t>
        </m:r>
      </m:oMath>
      <w:r w:rsidRPr="008B1034">
        <w:rPr>
          <w:rFonts w:ascii="Times New Roman" w:eastAsia="Times New Roman" w:hAnsi="Times New Roman" w:cs="Times New Roman"/>
          <w:kern w:val="0"/>
          <w14:ligatures w14:val="none"/>
        </w:rPr>
        <w:t xml:space="preserve"> có công thức tổng quát:</w:t>
      </w:r>
    </w:p>
    <w:p w14:paraId="1C6A7B23" w14:textId="79EE59CD" w:rsidR="00F747C9" w:rsidRPr="008B1034" w:rsidRDefault="00F747C9" w:rsidP="009549B4">
      <w:pPr>
        <w:spacing w:after="200" w:line="276" w:lineRule="auto"/>
        <w:rPr>
          <w:rFonts w:ascii="Times New Roman" w:hAnsi="Times New Roman" w:cs="Times New Roman"/>
          <w:color w:val="000000" w:themeColor="text1"/>
        </w:rPr>
      </w:pPr>
    </w:p>
    <w:p w14:paraId="3C02C0E3" w14:textId="77777777" w:rsidR="00F747C9" w:rsidRPr="008B1034" w:rsidRDefault="00F747C9" w:rsidP="00F747C9">
      <w:pPr>
        <w:rPr>
          <w:rFonts w:ascii="Times New Roman" w:hAnsi="Times New Roman" w:cs="Times New Roman"/>
          <w:color w:val="000000" w:themeColor="text1"/>
        </w:rPr>
      </w:pPr>
      <m:oMathPara>
        <m:oMath>
          <m:r>
            <m:rPr>
              <m:nor/>
            </m:rPr>
            <w:rPr>
              <w:rFonts w:ascii="Times New Roman" w:hAnsi="Times New Roman" w:cs="Times New Roman"/>
              <w:color w:val="000000" w:themeColor="text1"/>
            </w:rPr>
            <m:t>Cosine</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u</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i</m:t>
                  </m:r>
                </m:sub>
              </m:sSub>
            </m:e>
          </m:d>
          <m:r>
            <w:rPr>
              <w:rFonts w:ascii="Cambria Math" w:hAnsi="Cambria Math" w:cs="Times New Roman"/>
              <w:color w:val="000000" w:themeColor="text1"/>
            </w:rPr>
            <m:t>=</m:t>
          </m:r>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u</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i</m:t>
                  </m:r>
                </m:sub>
              </m:sSub>
            </m:num>
            <m:den>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u</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2</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2</m:t>
                  </m:r>
                </m:sub>
              </m:sSub>
            </m:den>
          </m:f>
        </m:oMath>
      </m:oMathPara>
    </w:p>
    <w:p w14:paraId="009B4416" w14:textId="77777777" w:rsidR="009549B4" w:rsidRPr="008B1034" w:rsidRDefault="009549B4" w:rsidP="009549B4">
      <w:pPr>
        <w:pStyle w:val="ListParagraph"/>
        <w:numPr>
          <w:ilvl w:val="0"/>
          <w:numId w:val="31"/>
        </w:numPr>
        <w:spacing w:after="0" w:line="240" w:lineRule="auto"/>
        <w:rPr>
          <w:rFonts w:ascii="Times New Roman" w:eastAsia="Times New Roman" w:hAnsi="Times New Roman" w:cs="Times New Roman"/>
          <w:kern w:val="0"/>
          <w14:ligatures w14:val="none"/>
        </w:rPr>
      </w:pPr>
      <w:r w:rsidRPr="008B1034">
        <w:rPr>
          <w:rFonts w:ascii="Times New Roman" w:eastAsia="Times New Roman" w:hAnsi="Times New Roman" w:cs="Times New Roman"/>
          <w:kern w:val="0"/>
          <w14:ligatures w14:val="none"/>
        </w:rPr>
        <w:t>Do các vector biểu diễn người dùng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e>
          <m:sub>
            <m:r>
              <w:rPr>
                <w:rFonts w:ascii="Cambria Math" w:eastAsia="Times New Roman" w:hAnsi="Cambria Math" w:cs="Times New Roman"/>
                <w:kern w:val="0"/>
                <w14:ligatures w14:val="none"/>
              </w:rPr>
              <m:t>u</m:t>
            </m:r>
          </m:sub>
        </m:sSub>
      </m:oMath>
      <w:r w:rsidRPr="008B1034">
        <w:rPr>
          <w:rFonts w:ascii="Times New Roman" w:eastAsia="Times New Roman" w:hAnsi="Times New Roman" w:cs="Times New Roman"/>
          <w:kern w:val="0"/>
          <w14:ligatures w14:val="none"/>
        </w:rPr>
        <w:t>) và sản phẩm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i</m:t>
            </m:r>
          </m:sub>
        </m:sSub>
      </m:oMath>
      <w:r w:rsidRPr="008B1034">
        <w:rPr>
          <w:rFonts w:ascii="Times New Roman" w:eastAsia="Times New Roman" w:hAnsi="Times New Roman" w:cs="Times New Roman"/>
          <w:kern w:val="0"/>
          <w14:ligatures w14:val="none"/>
        </w:rPr>
        <w:t xml:space="preserve">) đều đã được chuẩn hóa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2</m:t>
            </m:r>
          </m:sub>
        </m:sSub>
      </m:oMath>
      <w:r w:rsidRPr="008B1034">
        <w:rPr>
          <w:rFonts w:ascii="Times New Roman" w:eastAsia="Times New Roman" w:hAnsi="Times New Roman" w:cs="Times New Roman"/>
          <w:kern w:val="0"/>
          <w14:ligatures w14:val="none"/>
        </w:rPr>
        <w:t xml:space="preserve"> ở hai bước trên (mẫu số </w:t>
      </w:r>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=1</m:t>
        </m:r>
      </m:oMath>
      <w:r w:rsidRPr="008B1034">
        <w:rPr>
          <w:rFonts w:ascii="Times New Roman" w:eastAsia="Times New Roman" w:hAnsi="Times New Roman" w:cs="Times New Roman"/>
          <w:kern w:val="0"/>
          <w14:ligatures w14:val="none"/>
        </w:rPr>
        <w:t>), độ đo Cosine Similarity được đơn giản hóa hoàn toàn về phép tính tích vô hướng (Dot Product):</w:t>
      </w:r>
    </w:p>
    <w:p w14:paraId="50AE8FC4" w14:textId="3B8EB8B7" w:rsidR="00F747C9" w:rsidRPr="008B1034" w:rsidRDefault="00F747C9" w:rsidP="009549B4">
      <w:pPr>
        <w:spacing w:after="200" w:line="276" w:lineRule="auto"/>
        <w:ind w:left="360"/>
        <w:rPr>
          <w:rFonts w:ascii="Times New Roman" w:hAnsi="Times New Roman" w:cs="Times New Roman"/>
          <w:color w:val="000000" w:themeColor="text1"/>
        </w:rPr>
      </w:pPr>
    </w:p>
    <w:p w14:paraId="53CE4119" w14:textId="77777777" w:rsidR="00F747C9" w:rsidRPr="008B1034" w:rsidRDefault="00F747C9" w:rsidP="00F747C9">
      <w:pPr>
        <w:rPr>
          <w:rFonts w:ascii="Times New Roman" w:hAnsi="Times New Roman" w:cs="Times New Roman"/>
          <w:color w:val="000000" w:themeColor="text1"/>
        </w:rPr>
      </w:pPr>
      <m:oMathPara>
        <m:oMath>
          <m:r>
            <m:rPr>
              <m:nor/>
            </m:rPr>
            <w:rPr>
              <w:rFonts w:ascii="Times New Roman" w:hAnsi="Times New Roman" w:cs="Times New Roman"/>
              <w:color w:val="000000" w:themeColor="text1"/>
            </w:rPr>
            <m:t>Score</m:t>
          </m:r>
          <m:d>
            <m:dPr>
              <m:ctrlPr>
                <w:rPr>
                  <w:rFonts w:ascii="Cambria Math" w:hAnsi="Cambria Math" w:cs="Times New Roman"/>
                  <w:color w:val="000000" w:themeColor="text1"/>
                </w:rPr>
              </m:ctrlPr>
            </m:dPr>
            <m:e>
              <m:r>
                <w:rPr>
                  <w:rFonts w:ascii="Cambria Math" w:hAnsi="Cambria Math" w:cs="Times New Roman"/>
                  <w:color w:val="000000" w:themeColor="text1"/>
                </w:rPr>
                <m:t>u,i</m:t>
              </m:r>
            </m:e>
          </m:d>
          <m:r>
            <w:rPr>
              <w:rFonts w:ascii="Cambria Math" w:hAnsi="Cambria Math" w:cs="Times New Roman"/>
              <w:color w:val="000000" w:themeColor="text1"/>
            </w:rPr>
            <m:t>=</m:t>
          </m:r>
          <m:r>
            <m:rPr>
              <m:nor/>
            </m:rPr>
            <w:rPr>
              <w:rFonts w:ascii="Times New Roman" w:hAnsi="Times New Roman" w:cs="Times New Roman"/>
              <w:color w:val="000000" w:themeColor="text1"/>
            </w:rPr>
            <m:t>Cosine</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u</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i</m:t>
                  </m:r>
                </m:sub>
              </m:sSub>
            </m:e>
          </m:d>
          <m: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U</m:t>
                  </m:r>
                </m:e>
              </m:acc>
            </m:e>
            <m:sub>
              <m:r>
                <w:rPr>
                  <w:rFonts w:ascii="Cambria Math" w:hAnsi="Cambria Math" w:cs="Times New Roman"/>
                  <w:color w:val="000000" w:themeColor="text1"/>
                </w:rPr>
                <m:t>u</m:t>
              </m:r>
            </m:sub>
          </m:sSub>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acc>
                <m:accPr>
                  <m:chr m:val="˜"/>
                  <m:ctrlPr>
                    <w:rPr>
                      <w:rFonts w:ascii="Cambria Math" w:hAnsi="Cambria Math" w:cs="Times New Roman"/>
                      <w:color w:val="000000" w:themeColor="text1"/>
                    </w:rPr>
                  </m:ctrlPr>
                </m:accPr>
                <m:e>
                  <m:r>
                    <w:rPr>
                      <w:rFonts w:ascii="Cambria Math" w:hAnsi="Cambria Math" w:cs="Times New Roman"/>
                      <w:color w:val="000000" w:themeColor="text1"/>
                    </w:rPr>
                    <m:t>V</m:t>
                  </m:r>
                </m:e>
              </m:acc>
            </m:e>
            <m:sub>
              <m:r>
                <w:rPr>
                  <w:rFonts w:ascii="Cambria Math" w:hAnsi="Cambria Math" w:cs="Times New Roman"/>
                  <w:color w:val="000000" w:themeColor="text1"/>
                </w:rPr>
                <m:t>i</m:t>
              </m:r>
            </m:sub>
            <m:sup>
              <m:r>
                <w:rPr>
                  <w:rFonts w:ascii="Cambria Math" w:hAnsi="Cambria Math" w:cs="Times New Roman"/>
                  <w:color w:val="000000" w:themeColor="text1"/>
                </w:rPr>
                <m:t>T</m:t>
              </m:r>
            </m:sup>
          </m:sSubSup>
          <m:r>
            <w:rPr>
              <w:rFonts w:ascii="Cambria Math" w:hAnsi="Cambria Math" w:cs="Times New Roman"/>
              <w:color w:val="000000" w:themeColor="text1"/>
            </w:rPr>
            <m:t>=</m:t>
          </m:r>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k=1</m:t>
              </m:r>
            </m:sub>
            <m:sup>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features</m:t>
                  </m:r>
                </m:sub>
              </m:sSub>
            </m:sup>
            <m:e>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U</m:t>
                      </m:r>
                    </m:e>
                  </m:acc>
                </m:e>
                <m:sub>
                  <m:r>
                    <w:rPr>
                      <w:rFonts w:ascii="Cambria Math" w:hAnsi="Cambria Math" w:cs="Times New Roman"/>
                      <w:color w:val="000000" w:themeColor="text1"/>
                    </w:rPr>
                    <m:t>u,k</m:t>
                  </m:r>
                </m:sub>
              </m:sSub>
            </m:e>
          </m:nary>
          <m: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V</m:t>
                  </m:r>
                </m:e>
              </m:acc>
            </m:e>
            <m:sub>
              <m:r>
                <w:rPr>
                  <w:rFonts w:ascii="Cambria Math" w:hAnsi="Cambria Math" w:cs="Times New Roman"/>
                  <w:color w:val="000000" w:themeColor="text1"/>
                </w:rPr>
                <m:t>i,k</m:t>
              </m:r>
            </m:sub>
          </m:sSub>
        </m:oMath>
      </m:oMathPara>
    </w:p>
    <w:p w14:paraId="2AA42F54" w14:textId="0992EF3F" w:rsidR="00F747C9" w:rsidRPr="008B1034" w:rsidRDefault="00F747C9" w:rsidP="00F747C9">
      <w:pPr>
        <w:rPr>
          <w:rFonts w:ascii="Times New Roman" w:hAnsi="Times New Roman" w:cs="Times New Roman"/>
          <w:color w:val="000000" w:themeColor="text1"/>
        </w:rPr>
      </w:pPr>
      <w:r w:rsidRPr="008B1034">
        <w:rPr>
          <w:rFonts w:ascii="Times New Roman" w:hAnsi="Times New Roman" w:cs="Times New Roman"/>
          <w:color w:val="000000" w:themeColor="text1"/>
        </w:rPr>
        <w:t xml:space="preserve">Phương thức </w:t>
      </w:r>
      <w:r w:rsidRPr="008B1034">
        <w:rPr>
          <w:rFonts w:ascii="Times New Roman" w:hAnsi="Times New Roman" w:cs="Times New Roman"/>
          <w:b/>
          <w:bCs/>
          <w:color w:val="000000" w:themeColor="text1"/>
        </w:rPr>
        <w:t>predict_score_</w:t>
      </w:r>
      <w:proofErr w:type="gramStart"/>
      <w:r w:rsidRPr="008B1034">
        <w:rPr>
          <w:rFonts w:ascii="Times New Roman" w:hAnsi="Times New Roman" w:cs="Times New Roman"/>
          <w:b/>
          <w:bCs/>
          <w:color w:val="000000" w:themeColor="text1"/>
        </w:rPr>
        <w:t>matrix(</w:t>
      </w:r>
      <w:proofErr w:type="gramEnd"/>
      <w:r w:rsidRPr="008B1034">
        <w:rPr>
          <w:rFonts w:ascii="Times New Roman" w:hAnsi="Times New Roman" w:cs="Times New Roman"/>
          <w:b/>
          <w:bCs/>
          <w:color w:val="000000" w:themeColor="text1"/>
        </w:rPr>
        <w:t>)</w:t>
      </w:r>
      <w:r w:rsidRPr="008B1034">
        <w:rPr>
          <w:rFonts w:ascii="Times New Roman" w:hAnsi="Times New Roman" w:cs="Times New Roman"/>
          <w:color w:val="000000" w:themeColor="text1"/>
        </w:rPr>
        <w:t xml:space="preserve"> trong model_cb.py thực hiện vòng lặp nhân tích vô hướng giữa vector </w:t>
      </w:r>
      <m:oMath>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U</m:t>
                </m:r>
              </m:e>
            </m:acc>
          </m:e>
          <m:sub>
            <m:r>
              <w:rPr>
                <w:rFonts w:ascii="Cambria Math" w:hAnsi="Cambria Math" w:cs="Times New Roman"/>
                <w:color w:val="000000" w:themeColor="text1"/>
              </w:rPr>
              <m:t>u</m:t>
            </m:r>
          </m:sub>
        </m:sSub>
      </m:oMath>
      <w:r w:rsidRPr="008B1034">
        <w:rPr>
          <w:rFonts w:ascii="Times New Roman" w:hAnsi="Times New Roman" w:cs="Times New Roman"/>
          <w:color w:val="000000" w:themeColor="text1"/>
        </w:rPr>
        <w:t xml:space="preserve"> và </w:t>
      </w:r>
      <m:oMath>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V</m:t>
                </m:r>
              </m:e>
            </m:acc>
          </m:e>
          <m:sub>
            <m:r>
              <w:rPr>
                <w:rFonts w:ascii="Cambria Math" w:hAnsi="Cambria Math" w:cs="Times New Roman"/>
                <w:color w:val="000000" w:themeColor="text1"/>
              </w:rPr>
              <m:t>i</m:t>
            </m:r>
          </m:sub>
        </m:sSub>
      </m:oMath>
      <w:r w:rsidRPr="008B1034">
        <w:rPr>
          <w:rFonts w:ascii="Times New Roman" w:hAnsi="Times New Roman" w:cs="Times New Roman"/>
          <w:color w:val="000000" w:themeColor="text1"/>
        </w:rPr>
        <w:t xml:space="preserve">, gán kết quả vào ma trận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CB</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R</m:t>
            </m:r>
          </m:e>
          <m:sup>
            <m:r>
              <w:rPr>
                <w:rFonts w:ascii="Cambria Math" w:hAnsi="Cambria Math" w:cs="Times New Roman"/>
                <w:color w:val="000000" w:themeColor="text1"/>
              </w:rPr>
              <m:t>M×N</m:t>
            </m:r>
          </m:sup>
        </m:sSup>
      </m:oMath>
      <w:r w:rsidRPr="008B1034">
        <w:rPr>
          <w:rFonts w:ascii="Times New Roman" w:hAnsi="Times New Roman" w:cs="Times New Roman"/>
          <w:color w:val="000000" w:themeColor="text1"/>
        </w:rPr>
        <w:t>.</w:t>
      </w:r>
    </w:p>
    <w:p w14:paraId="77B87BC9" w14:textId="57D9D6A6" w:rsidR="00F747C9" w:rsidRPr="008B1034" w:rsidRDefault="0028219C" w:rsidP="00F747C9">
      <w:pPr>
        <w:rPr>
          <w:rFonts w:ascii="Times New Roman" w:hAnsi="Times New Roman" w:cs="Times New Roman"/>
          <w:color w:val="000000" w:themeColor="text1"/>
        </w:rPr>
      </w:pPr>
      <w:r w:rsidRPr="008B1034">
        <w:rPr>
          <w:rFonts w:ascii="Times New Roman" w:hAnsi="Times New Roman" w:cs="Times New Roman"/>
          <w:color w:val="000000" w:themeColor="text1"/>
        </w:rPr>
        <w:t xml:space="preserve">Kết luận: </w:t>
      </w:r>
      <w:r w:rsidR="00F747C9" w:rsidRPr="008B1034">
        <w:rPr>
          <w:rFonts w:ascii="Times New Roman" w:hAnsi="Times New Roman" w:cs="Times New Roman"/>
          <w:color w:val="000000" w:themeColor="text1"/>
        </w:rPr>
        <w:t xml:space="preserve">Việc chuyển phép tính Cosine góc thành Tích vô hướng đơn giản nhờ chuẩn hóa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2</m:t>
            </m:r>
          </m:sub>
        </m:sSub>
      </m:oMath>
      <w:r w:rsidR="00F747C9" w:rsidRPr="008B1034">
        <w:rPr>
          <w:rFonts w:ascii="Times New Roman" w:hAnsi="Times New Roman" w:cs="Times New Roman"/>
          <w:color w:val="000000" w:themeColor="text1"/>
        </w:rPr>
        <w:t xml:space="preserve"> trước giúp hệ thống cắt giảm </w:t>
      </w:r>
      <m:oMath>
        <m:r>
          <w:rPr>
            <w:rFonts w:ascii="Cambria Math" w:hAnsi="Cambria Math" w:cs="Times New Roman"/>
            <w:color w:val="000000" w:themeColor="text1"/>
          </w:rPr>
          <m:t>M×N</m:t>
        </m:r>
      </m:oMath>
      <w:r w:rsidR="00F747C9" w:rsidRPr="008B1034">
        <w:rPr>
          <w:rFonts w:ascii="Times New Roman" w:hAnsi="Times New Roman" w:cs="Times New Roman"/>
          <w:color w:val="000000" w:themeColor="text1"/>
        </w:rPr>
        <w:t xml:space="preserve"> phép tính căn bậc hai dư thừa ở thời điểm dự đoán, giảm độ phức tạp tính toán mẫu số từ </w:t>
      </w:r>
      <m:oMath>
        <m:r>
          <w:rPr>
            <w:rFonts w:ascii="Cambria Math" w:hAnsi="Cambria Math" w:cs="Times New Roman"/>
            <w:color w:val="000000" w:themeColor="text1"/>
          </w:rPr>
          <m:t>O</m:t>
        </m:r>
        <m:d>
          <m:dPr>
            <m:ctrlPr>
              <w:rPr>
                <w:rFonts w:ascii="Cambria Math" w:hAnsi="Cambria Math" w:cs="Times New Roman"/>
                <w:color w:val="000000" w:themeColor="text1"/>
              </w:rPr>
            </m:ctrlPr>
          </m:dPr>
          <m:e>
            <m:r>
              <w:rPr>
                <w:rFonts w:ascii="Cambria Math" w:hAnsi="Cambria Math" w:cs="Times New Roman"/>
                <w:color w:val="000000" w:themeColor="text1"/>
              </w:rPr>
              <m:t>M×N</m:t>
            </m:r>
          </m:e>
        </m:d>
      </m:oMath>
      <w:r w:rsidR="00F747C9" w:rsidRPr="008B1034">
        <w:rPr>
          <w:rFonts w:ascii="Times New Roman" w:hAnsi="Times New Roman" w:cs="Times New Roman"/>
          <w:color w:val="000000" w:themeColor="text1"/>
        </w:rPr>
        <w:t xml:space="preserve"> xuống </w:t>
      </w:r>
      <m:oMath>
        <m:r>
          <w:rPr>
            <w:rFonts w:ascii="Cambria Math" w:hAnsi="Cambria Math" w:cs="Times New Roman"/>
            <w:color w:val="000000" w:themeColor="text1"/>
          </w:rPr>
          <m:t>O</m:t>
        </m:r>
        <m:d>
          <m:dPr>
            <m:ctrlPr>
              <w:rPr>
                <w:rFonts w:ascii="Cambria Math" w:hAnsi="Cambria Math" w:cs="Times New Roman"/>
                <w:color w:val="000000" w:themeColor="text1"/>
              </w:rPr>
            </m:ctrlPr>
          </m:dPr>
          <m:e>
            <m:r>
              <w:rPr>
                <w:rFonts w:ascii="Cambria Math" w:hAnsi="Cambria Math" w:cs="Times New Roman"/>
                <w:color w:val="000000" w:themeColor="text1"/>
              </w:rPr>
              <m:t>M+N</m:t>
            </m:r>
          </m:e>
        </m:d>
      </m:oMath>
      <w:r w:rsidR="00F747C9" w:rsidRPr="008B1034">
        <w:rPr>
          <w:rFonts w:ascii="Times New Roman" w:hAnsi="Times New Roman" w:cs="Times New Roman"/>
          <w:color w:val="000000" w:themeColor="text1"/>
        </w:rPr>
        <w:t>, vừa đảm bảo tính chính xác 100% theo đúng định nghĩa toán học của Cosine Similarity, vừa giúp hệ thống đạt tốc độ xử lý nhanh nhất.</w:t>
      </w:r>
    </w:p>
    <w:p w14:paraId="7B71B8CA" w14:textId="65B82902" w:rsidR="00F747C9" w:rsidRPr="008B1034" w:rsidRDefault="00F747C9" w:rsidP="00E17A03">
      <w:pPr>
        <w:pStyle w:val="Heading2"/>
      </w:pPr>
      <w:bookmarkStart w:id="15" w:name="_Toc236182811"/>
      <w:r w:rsidRPr="008B1034">
        <w:t>4.3. Luồng thực thi Phân rã ma trận</w:t>
      </w:r>
      <w:bookmarkEnd w:id="15"/>
    </w:p>
    <w:p w14:paraId="54CB1771" w14:textId="4F7090FF" w:rsidR="00F747C9" w:rsidRPr="008B1034" w:rsidRDefault="00F747C9" w:rsidP="00F747C9">
      <w:p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 xml:space="preserve">Mô hình Phân rã ma trận được cài đặt thông qua </w:t>
      </w:r>
      <w:r w:rsidR="00026C00" w:rsidRPr="008B1034">
        <w:rPr>
          <w:rFonts w:ascii="Times New Roman" w:hAnsi="Times New Roman" w:cs="Times New Roman"/>
          <w:color w:val="000000" w:themeColor="text1"/>
        </w:rPr>
        <w:t>class</w:t>
      </w:r>
      <w:r w:rsidRPr="008B1034">
        <w:rPr>
          <w:rFonts w:ascii="Times New Roman" w:hAnsi="Times New Roman" w:cs="Times New Roman"/>
          <w:color w:val="000000" w:themeColor="text1"/>
        </w:rPr>
        <w:t xml:space="preserve"> </w:t>
      </w:r>
      <w:r w:rsidRPr="008B1034">
        <w:rPr>
          <w:rFonts w:ascii="Times New Roman" w:hAnsi="Times New Roman" w:cs="Times New Roman"/>
          <w:b/>
          <w:bCs/>
          <w:color w:val="000000" w:themeColor="text1"/>
        </w:rPr>
        <w:t>MatrixFactorization</w:t>
      </w:r>
      <w:r w:rsidRPr="008B1034">
        <w:rPr>
          <w:rFonts w:ascii="Times New Roman" w:hAnsi="Times New Roman" w:cs="Times New Roman"/>
          <w:color w:val="000000" w:themeColor="text1"/>
        </w:rPr>
        <w:t xml:space="preserve"> (kế thừa từ </w:t>
      </w:r>
      <w:proofErr w:type="gramStart"/>
      <w:r w:rsidRPr="008B1034">
        <w:rPr>
          <w:rFonts w:ascii="Times New Roman" w:hAnsi="Times New Roman" w:cs="Times New Roman"/>
          <w:color w:val="000000" w:themeColor="text1"/>
        </w:rPr>
        <w:t>nn.Module</w:t>
      </w:r>
      <w:proofErr w:type="gramEnd"/>
      <w:r w:rsidRPr="008B1034">
        <w:rPr>
          <w:rFonts w:ascii="Times New Roman" w:hAnsi="Times New Roman" w:cs="Times New Roman"/>
          <w:color w:val="000000" w:themeColor="text1"/>
        </w:rPr>
        <w:t xml:space="preserve"> trong tệp </w:t>
      </w:r>
      <w:r w:rsidRPr="008B1034">
        <w:rPr>
          <w:rFonts w:ascii="Times New Roman" w:hAnsi="Times New Roman" w:cs="Times New Roman"/>
          <w:b/>
          <w:bCs/>
          <w:color w:val="000000" w:themeColor="text1"/>
        </w:rPr>
        <w:t>model_mf.py</w:t>
      </w:r>
      <w:r w:rsidRPr="008B1034">
        <w:rPr>
          <w:rFonts w:ascii="Times New Roman" w:hAnsi="Times New Roman" w:cs="Times New Roman"/>
          <w:color w:val="000000" w:themeColor="text1"/>
        </w:rPr>
        <w:t xml:space="preserve">), kết hợp chặt chẽ với cơ chế lấy mẫu âm trong kịch bản điều phối </w:t>
      </w:r>
      <w:r w:rsidRPr="008B1034">
        <w:rPr>
          <w:rFonts w:ascii="Times New Roman" w:hAnsi="Times New Roman" w:cs="Times New Roman"/>
          <w:b/>
          <w:bCs/>
          <w:color w:val="000000" w:themeColor="text1"/>
        </w:rPr>
        <w:t>train_eval.py</w:t>
      </w:r>
      <w:r w:rsidR="00026C00" w:rsidRPr="008B1034">
        <w:rPr>
          <w:rFonts w:ascii="Times New Roman" w:hAnsi="Times New Roman" w:cs="Times New Roman"/>
          <w:color w:val="000000" w:themeColor="text1"/>
        </w:rPr>
        <w:t>.</w:t>
      </w:r>
      <w:r w:rsidRPr="008B1034">
        <w:rPr>
          <w:rFonts w:ascii="Times New Roman" w:hAnsi="Times New Roman" w:cs="Times New Roman"/>
          <w:color w:val="000000" w:themeColor="text1"/>
        </w:rPr>
        <w:t xml:space="preserve"> Luồng xử lý được hiện thực hóa qua 3 bước với các điểm ánh xạ cụ thể như sau:</w:t>
      </w:r>
    </w:p>
    <w:p w14:paraId="0E4F1FD9" w14:textId="06F914AF" w:rsidR="00F747C9" w:rsidRPr="008B1034" w:rsidRDefault="00F747C9" w:rsidP="00F747C9">
      <w:pPr>
        <w:spacing w:after="200" w:line="276" w:lineRule="auto"/>
        <w:rPr>
          <w:rFonts w:ascii="Times New Roman" w:hAnsi="Times New Roman" w:cs="Times New Roman"/>
          <w:b/>
          <w:bCs/>
          <w:color w:val="000000" w:themeColor="text1"/>
        </w:rPr>
      </w:pPr>
      <w:r w:rsidRPr="008B1034">
        <w:rPr>
          <w:rFonts w:ascii="Times New Roman" w:hAnsi="Times New Roman" w:cs="Times New Roman"/>
          <w:b/>
          <w:bCs/>
          <w:color w:val="000000" w:themeColor="text1"/>
        </w:rPr>
        <w:t>Bước 1: Khởi tạo Bảng nhúng không gian ẩn</w:t>
      </w:r>
    </w:p>
    <w:p w14:paraId="73E60BEB" w14:textId="77777777" w:rsidR="00C74EC0" w:rsidRPr="008B1034" w:rsidRDefault="00C74EC0" w:rsidP="00C74EC0">
      <w:pPr>
        <w:pStyle w:val="ListParagraph"/>
        <w:numPr>
          <w:ilvl w:val="0"/>
          <w:numId w:val="32"/>
        </w:numPr>
        <w:spacing w:after="0" w:line="240" w:lineRule="auto"/>
        <w:rPr>
          <w:rFonts w:ascii="Times New Roman" w:eastAsia="Times New Roman" w:hAnsi="Times New Roman" w:cs="Times New Roman"/>
          <w:kern w:val="0"/>
          <w:sz w:val="26"/>
          <w:szCs w:val="26"/>
          <w14:ligatures w14:val="none"/>
        </w:rPr>
      </w:pPr>
      <w:r w:rsidRPr="008B1034">
        <w:rPr>
          <w:rFonts w:ascii="Times New Roman" w:eastAsia="Times New Roman" w:hAnsi="Times New Roman" w:cs="Times New Roman"/>
          <w:kern w:val="0"/>
          <w:sz w:val="26"/>
          <w:szCs w:val="26"/>
          <w14:ligatures w14:val="none"/>
        </w:rPr>
        <w:lastRenderedPageBreak/>
        <w:t xml:space="preserve">Tại phương thức khởi tạo </w:t>
      </w:r>
      <w:r w:rsidRPr="008B1034">
        <w:rPr>
          <w:rFonts w:ascii="Times New Roman" w:eastAsia="Times New Roman" w:hAnsi="Times New Roman" w:cs="Times New Roman"/>
          <w:b/>
          <w:bCs/>
          <w:kern w:val="0"/>
          <w:sz w:val="26"/>
          <w:szCs w:val="26"/>
          <w14:ligatures w14:val="none"/>
        </w:rPr>
        <w:t>init()</w:t>
      </w:r>
      <w:r w:rsidRPr="008B1034">
        <w:rPr>
          <w:rFonts w:ascii="Times New Roman" w:eastAsia="Times New Roman" w:hAnsi="Times New Roman" w:cs="Times New Roman"/>
          <w:kern w:val="0"/>
          <w:sz w:val="26"/>
          <w:szCs w:val="26"/>
          <w14:ligatures w14:val="none"/>
        </w:rPr>
        <w:t xml:space="preserve"> của lớp </w:t>
      </w:r>
      <w:r w:rsidRPr="008B1034">
        <w:rPr>
          <w:rFonts w:ascii="Times New Roman" w:eastAsia="Times New Roman" w:hAnsi="Times New Roman" w:cs="Times New Roman"/>
          <w:b/>
          <w:bCs/>
          <w:kern w:val="0"/>
          <w:sz w:val="26"/>
          <w:szCs w:val="26"/>
          <w14:ligatures w14:val="none"/>
        </w:rPr>
        <w:t>MatrixFactorization</w:t>
      </w:r>
      <w:r w:rsidRPr="008B1034">
        <w:rPr>
          <w:rFonts w:ascii="Times New Roman" w:eastAsia="Times New Roman" w:hAnsi="Times New Roman" w:cs="Times New Roman"/>
          <w:kern w:val="0"/>
          <w:sz w:val="26"/>
          <w:szCs w:val="26"/>
          <w14:ligatures w14:val="none"/>
        </w:rPr>
        <w:t xml:space="preserve">, hệ thống định nghĩa hai bảng nhúng tra cứu đại diện cho ma trận nhúng người dùng </w:t>
      </w:r>
      <m:oMath>
        <m:r>
          <w:rPr>
            <w:rFonts w:ascii="Cambria Math" w:eastAsia="Times New Roman" w:hAnsi="Cambria Math" w:cs="Times New Roman"/>
            <w:kern w:val="0"/>
            <w:sz w:val="26"/>
            <w:szCs w:val="26"/>
            <w14:ligatures w14:val="none"/>
          </w:rPr>
          <m:t>P∈</m:t>
        </m:r>
        <m:sSup>
          <m:sSupPr>
            <m:ctrlPr>
              <w:rPr>
                <w:rFonts w:ascii="Cambria Math" w:eastAsia="Times New Roman" w:hAnsi="Cambria Math" w:cs="Times New Roman"/>
                <w:kern w:val="0"/>
                <w:sz w:val="26"/>
                <w:szCs w:val="26"/>
                <w14:ligatures w14:val="none"/>
              </w:rPr>
            </m:ctrlPr>
          </m:sSupPr>
          <m:e>
            <m:r>
              <m:rPr>
                <m:scr m:val="double-struck"/>
                <m:sty m:val="p"/>
              </m:rPr>
              <w:rPr>
                <w:rFonts w:ascii="Cambria Math" w:eastAsia="Times New Roman" w:hAnsi="Cambria Math" w:cs="Times New Roman"/>
                <w:kern w:val="0"/>
                <w:sz w:val="26"/>
                <w:szCs w:val="26"/>
                <w14:ligatures w14:val="none"/>
              </w:rPr>
              <m:t>R</m:t>
            </m:r>
          </m:e>
          <m:sup>
            <m:r>
              <w:rPr>
                <w:rFonts w:ascii="Cambria Math" w:eastAsia="Times New Roman" w:hAnsi="Cambria Math" w:cs="Times New Roman"/>
                <w:kern w:val="0"/>
                <w:sz w:val="26"/>
                <w:szCs w:val="26"/>
                <w14:ligatures w14:val="none"/>
              </w:rPr>
              <m:t>M×d</m:t>
            </m:r>
          </m:sup>
        </m:sSup>
      </m:oMath>
      <w:r w:rsidRPr="008B1034">
        <w:rPr>
          <w:rFonts w:ascii="Times New Roman" w:eastAsia="Times New Roman" w:hAnsi="Times New Roman" w:cs="Times New Roman"/>
          <w:kern w:val="0"/>
          <w:sz w:val="26"/>
          <w:szCs w:val="26"/>
          <w14:ligatures w14:val="none"/>
        </w:rPr>
        <w:t xml:space="preserve"> và ma trận nhúng sản phẩm </w:t>
      </w:r>
      <m:oMath>
        <m:r>
          <w:rPr>
            <w:rFonts w:ascii="Cambria Math" w:eastAsia="Times New Roman" w:hAnsi="Cambria Math" w:cs="Times New Roman"/>
            <w:kern w:val="0"/>
            <w:sz w:val="26"/>
            <w:szCs w:val="26"/>
            <w14:ligatures w14:val="none"/>
          </w:rPr>
          <m:t>Q∈</m:t>
        </m:r>
        <m:sSup>
          <m:sSupPr>
            <m:ctrlPr>
              <w:rPr>
                <w:rFonts w:ascii="Cambria Math" w:eastAsia="Times New Roman" w:hAnsi="Cambria Math" w:cs="Times New Roman"/>
                <w:kern w:val="0"/>
                <w:sz w:val="26"/>
                <w:szCs w:val="26"/>
                <w14:ligatures w14:val="none"/>
              </w:rPr>
            </m:ctrlPr>
          </m:sSupPr>
          <m:e>
            <m:r>
              <m:rPr>
                <m:scr m:val="double-struck"/>
                <m:sty m:val="p"/>
              </m:rPr>
              <w:rPr>
                <w:rFonts w:ascii="Cambria Math" w:eastAsia="Times New Roman" w:hAnsi="Cambria Math" w:cs="Times New Roman"/>
                <w:kern w:val="0"/>
                <w:sz w:val="26"/>
                <w:szCs w:val="26"/>
                <w14:ligatures w14:val="none"/>
              </w:rPr>
              <m:t>R</m:t>
            </m:r>
          </m:e>
          <m:sup>
            <m:r>
              <w:rPr>
                <w:rFonts w:ascii="Cambria Math" w:eastAsia="Times New Roman" w:hAnsi="Cambria Math" w:cs="Times New Roman"/>
                <w:kern w:val="0"/>
                <w:sz w:val="26"/>
                <w:szCs w:val="26"/>
                <w14:ligatures w14:val="none"/>
              </w:rPr>
              <m:t>N×d</m:t>
            </m:r>
          </m:sup>
        </m:sSup>
      </m:oMath>
      <w:r w:rsidRPr="008B1034">
        <w:rPr>
          <w:rFonts w:ascii="Times New Roman" w:eastAsia="Times New Roman" w:hAnsi="Times New Roman" w:cs="Times New Roman"/>
          <w:kern w:val="0"/>
          <w:sz w:val="26"/>
          <w:szCs w:val="26"/>
          <w14:ligatures w14:val="none"/>
        </w:rPr>
        <w:t xml:space="preserve"> với số chiều ẩn </w:t>
      </w:r>
      <m:oMath>
        <m:r>
          <w:rPr>
            <w:rFonts w:ascii="Cambria Math" w:eastAsia="Times New Roman" w:hAnsi="Cambria Math" w:cs="Times New Roman"/>
            <w:kern w:val="0"/>
            <w:sz w:val="26"/>
            <w:szCs w:val="26"/>
            <w14:ligatures w14:val="none"/>
          </w:rPr>
          <m:t>d=32</m:t>
        </m:r>
      </m:oMath>
    </w:p>
    <w:p w14:paraId="44A0EF2E" w14:textId="77777777" w:rsidR="00C74EC0" w:rsidRPr="008B1034" w:rsidRDefault="00C74EC0" w:rsidP="00C74EC0">
      <w:pPr>
        <w:pStyle w:val="ListParagraph"/>
        <w:spacing w:after="0" w:line="240" w:lineRule="auto"/>
        <w:rPr>
          <w:rFonts w:ascii="Times New Roman" w:eastAsia="Times New Roman" w:hAnsi="Times New Roman" w:cs="Times New Roman"/>
          <w:kern w:val="0"/>
          <w:sz w:val="26"/>
          <w:szCs w:val="26"/>
          <w14:ligatures w14:val="none"/>
        </w:rPr>
      </w:pPr>
    </w:p>
    <w:p w14:paraId="61B2AC03" w14:textId="4B0BDA79" w:rsidR="00C74EC0" w:rsidRPr="008B1034" w:rsidRDefault="00C74EC0" w:rsidP="00C74EC0">
      <w:pPr>
        <w:pStyle w:val="ListParagraph"/>
        <w:numPr>
          <w:ilvl w:val="0"/>
          <w:numId w:val="32"/>
        </w:numPr>
        <w:spacing w:after="0" w:line="240" w:lineRule="auto"/>
        <w:rPr>
          <w:rFonts w:ascii="Times New Roman" w:eastAsia="Times New Roman" w:hAnsi="Times New Roman" w:cs="Times New Roman"/>
          <w:kern w:val="0"/>
          <w:sz w:val="26"/>
          <w:szCs w:val="26"/>
          <w14:ligatures w14:val="none"/>
        </w:rPr>
      </w:pPr>
      <w:r w:rsidRPr="008B1034">
        <w:rPr>
          <w:rFonts w:ascii="Times New Roman" w:eastAsia="Times New Roman" w:hAnsi="Times New Roman" w:cs="Times New Roman"/>
          <w:kern w:val="0"/>
          <w:sz w:val="26"/>
          <w:szCs w:val="26"/>
          <w14:ligatures w14:val="none"/>
        </w:rPr>
        <w:t xml:space="preserve">Trọng số ban đầu của các vector được khởi tạo ngẫu nhiên theo phân phối chuẩn </w:t>
      </w:r>
      <m:oMath>
        <m:r>
          <m:rPr>
            <m:sty m:val="p"/>
          </m:rPr>
          <w:rPr>
            <w:rFonts w:ascii="Cambria Math" w:eastAsia="Times New Roman" w:hAnsi="Cambria Math" w:cs="Times New Roman"/>
            <w:kern w:val="0"/>
            <w:sz w:val="26"/>
            <w:szCs w:val="26"/>
            <w14:ligatures w14:val="none"/>
          </w:rPr>
          <m:t>N</m:t>
        </m:r>
        <m:d>
          <m:dPr>
            <m:ctrlPr>
              <w:rPr>
                <w:rFonts w:ascii="Cambria Math" w:eastAsia="Times New Roman" w:hAnsi="Cambria Math" w:cs="Times New Roman"/>
                <w:kern w:val="0"/>
                <w:sz w:val="26"/>
                <w:szCs w:val="26"/>
                <w14:ligatures w14:val="none"/>
              </w:rPr>
            </m:ctrlPr>
          </m:dPr>
          <m:e>
            <m:r>
              <w:rPr>
                <w:rFonts w:ascii="Cambria Math" w:eastAsia="Times New Roman" w:hAnsi="Cambria Math" w:cs="Times New Roman"/>
                <w:kern w:val="0"/>
                <w:sz w:val="26"/>
                <w:szCs w:val="26"/>
                <w14:ligatures w14:val="none"/>
              </w:rPr>
              <m:t>0,0.1</m:t>
            </m:r>
          </m:e>
        </m:d>
      </m:oMath>
      <w:r w:rsidRPr="008B1034">
        <w:rPr>
          <w:rFonts w:ascii="Times New Roman" w:eastAsia="Times New Roman" w:hAnsi="Times New Roman" w:cs="Times New Roman"/>
          <w:kern w:val="0"/>
          <w:sz w:val="26"/>
          <w:szCs w:val="26"/>
          <w14:ligatures w14:val="none"/>
        </w:rPr>
        <w:t xml:space="preserve"> thông qua hàm </w:t>
      </w:r>
      <w:proofErr w:type="gramStart"/>
      <w:r w:rsidRPr="008B1034">
        <w:rPr>
          <w:rFonts w:ascii="Times New Roman" w:eastAsia="Times New Roman" w:hAnsi="Times New Roman" w:cs="Times New Roman"/>
          <w:b/>
          <w:bCs/>
          <w:kern w:val="0"/>
          <w:sz w:val="26"/>
          <w:szCs w:val="26"/>
          <w14:ligatures w14:val="none"/>
        </w:rPr>
        <w:t>nn.init</w:t>
      </w:r>
      <w:proofErr w:type="gramEnd"/>
      <w:r w:rsidRPr="008B1034">
        <w:rPr>
          <w:rFonts w:ascii="Times New Roman" w:eastAsia="Times New Roman" w:hAnsi="Times New Roman" w:cs="Times New Roman"/>
          <w:b/>
          <w:bCs/>
          <w:kern w:val="0"/>
          <w:sz w:val="26"/>
          <w:szCs w:val="26"/>
          <w14:ligatures w14:val="none"/>
        </w:rPr>
        <w:t>.normal</w:t>
      </w:r>
      <w:proofErr w:type="gramStart"/>
      <w:r w:rsidRPr="008B1034">
        <w:rPr>
          <w:rFonts w:ascii="Times New Roman" w:eastAsia="Times New Roman" w:hAnsi="Times New Roman" w:cs="Times New Roman"/>
          <w:b/>
          <w:bCs/>
          <w:kern w:val="0"/>
          <w:sz w:val="26"/>
          <w:szCs w:val="26"/>
          <w14:ligatures w14:val="none"/>
        </w:rPr>
        <w:t>_(</w:t>
      </w:r>
      <w:proofErr w:type="gramEnd"/>
      <w:r w:rsidRPr="008B1034">
        <w:rPr>
          <w:rFonts w:ascii="Times New Roman" w:eastAsia="Times New Roman" w:hAnsi="Times New Roman" w:cs="Times New Roman"/>
          <w:b/>
          <w:bCs/>
          <w:kern w:val="0"/>
          <w:sz w:val="26"/>
          <w:szCs w:val="26"/>
          <w14:ligatures w14:val="none"/>
        </w:rPr>
        <w:t>)</w:t>
      </w:r>
      <w:r w:rsidRPr="008B1034">
        <w:rPr>
          <w:rFonts w:ascii="Times New Roman" w:eastAsia="Times New Roman" w:hAnsi="Times New Roman" w:cs="Times New Roman"/>
          <w:kern w:val="0"/>
          <w:sz w:val="26"/>
          <w:szCs w:val="26"/>
          <w14:ligatures w14:val="none"/>
        </w:rPr>
        <w:t xml:space="preserve">. Cấu trúc </w:t>
      </w:r>
      <w:proofErr w:type="gramStart"/>
      <w:r w:rsidRPr="008B1034">
        <w:rPr>
          <w:rFonts w:ascii="Times New Roman" w:eastAsia="Times New Roman" w:hAnsi="Times New Roman" w:cs="Times New Roman"/>
          <w:b/>
          <w:bCs/>
          <w:kern w:val="0"/>
          <w:sz w:val="26"/>
          <w:szCs w:val="26"/>
          <w14:ligatures w14:val="none"/>
        </w:rPr>
        <w:t>nn.Embedding</w:t>
      </w:r>
      <w:proofErr w:type="gramEnd"/>
      <w:r w:rsidRPr="008B1034">
        <w:rPr>
          <w:rFonts w:ascii="Times New Roman" w:eastAsia="Times New Roman" w:hAnsi="Times New Roman" w:cs="Times New Roman"/>
          <w:kern w:val="0"/>
          <w:sz w:val="26"/>
          <w:szCs w:val="26"/>
          <w14:ligatures w14:val="none"/>
        </w:rPr>
        <w:t xml:space="preserve"> của PyTorch biến thao tác truy xuất vector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p</m:t>
            </m:r>
          </m:e>
          <m:sub>
            <m:r>
              <w:rPr>
                <w:rFonts w:ascii="Cambria Math" w:eastAsia="Times New Roman" w:hAnsi="Cambria Math" w:cs="Times New Roman"/>
                <w:kern w:val="0"/>
                <w:sz w:val="26"/>
                <w:szCs w:val="26"/>
                <w14:ligatures w14:val="none"/>
              </w:rPr>
              <m:t>u</m:t>
            </m:r>
          </m:sub>
        </m:sSub>
      </m:oMath>
      <w:r w:rsidRPr="008B1034">
        <w:rPr>
          <w:rFonts w:ascii="Times New Roman" w:eastAsia="Times New Roman" w:hAnsi="Times New Roman" w:cs="Times New Roman"/>
          <w:kern w:val="0"/>
          <w:sz w:val="26"/>
          <w:szCs w:val="26"/>
          <w14:ligatures w14:val="none"/>
        </w:rPr>
        <w:t xml:space="preserve"> hoặc </w:t>
      </w: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q</m:t>
            </m:r>
          </m:e>
          <m:sub>
            <m:r>
              <w:rPr>
                <w:rFonts w:ascii="Cambria Math" w:eastAsia="Times New Roman" w:hAnsi="Cambria Math" w:cs="Times New Roman"/>
                <w:kern w:val="0"/>
                <w:sz w:val="26"/>
                <w:szCs w:val="26"/>
                <w14:ligatures w14:val="none"/>
              </w:rPr>
              <m:t>i</m:t>
            </m:r>
          </m:sub>
        </m:sSub>
      </m:oMath>
      <w:r w:rsidRPr="008B1034">
        <w:rPr>
          <w:rFonts w:ascii="Times New Roman" w:eastAsia="Times New Roman" w:hAnsi="Times New Roman" w:cs="Times New Roman"/>
          <w:kern w:val="0"/>
          <w:sz w:val="26"/>
          <w:szCs w:val="26"/>
          <w14:ligatures w14:val="none"/>
        </w:rPr>
        <w:t xml:space="preserve"> từ ma trận tổng thể thành phép tra cứu chỉ mục có độ phức tạp </w:t>
      </w:r>
      <m:oMath>
        <m:r>
          <m:rPr>
            <m:sty m:val="p"/>
          </m:rPr>
          <w:rPr>
            <w:rFonts w:ascii="Cambria Math" w:eastAsia="Times New Roman" w:hAnsi="Cambria Math" w:cs="Times New Roman"/>
            <w:kern w:val="0"/>
            <w:sz w:val="26"/>
            <w:szCs w:val="26"/>
            <w14:ligatures w14:val="none"/>
          </w:rPr>
          <m:t>O</m:t>
        </m:r>
        <m:d>
          <m:dPr>
            <m:ctrlPr>
              <w:rPr>
                <w:rFonts w:ascii="Cambria Math" w:eastAsia="Times New Roman" w:hAnsi="Cambria Math" w:cs="Times New Roman"/>
                <w:kern w:val="0"/>
                <w:sz w:val="26"/>
                <w:szCs w:val="26"/>
                <w14:ligatures w14:val="none"/>
              </w:rPr>
            </m:ctrlPr>
          </m:dPr>
          <m:e>
            <m:r>
              <w:rPr>
                <w:rFonts w:ascii="Cambria Math" w:eastAsia="Times New Roman" w:hAnsi="Cambria Math" w:cs="Times New Roman"/>
                <w:kern w:val="0"/>
                <w:sz w:val="26"/>
                <w:szCs w:val="26"/>
                <w14:ligatures w14:val="none"/>
              </w:rPr>
              <m:t>1</m:t>
            </m:r>
          </m:e>
        </m:d>
      </m:oMath>
      <w:r w:rsidRPr="008B1034">
        <w:rPr>
          <w:rFonts w:ascii="Times New Roman" w:eastAsia="Times New Roman" w:hAnsi="Times New Roman" w:cs="Times New Roman"/>
          <w:kern w:val="0"/>
          <w:sz w:val="26"/>
          <w:szCs w:val="26"/>
          <w14:ligatures w14:val="none"/>
        </w:rPr>
        <w:t>, đồng thời tự động ghi nhận Gradient để cập nhật trọng số trong quá trình lan truyền ngược (Backpropagation).</w:t>
      </w:r>
    </w:p>
    <w:p w14:paraId="0EF3EA11" w14:textId="4FEBEE1B" w:rsidR="00F747C9" w:rsidRPr="008B1034" w:rsidRDefault="00F747C9" w:rsidP="00F747C9">
      <w:pPr>
        <w:spacing w:after="200" w:line="276" w:lineRule="auto"/>
        <w:rPr>
          <w:rFonts w:ascii="Times New Roman" w:hAnsi="Times New Roman" w:cs="Times New Roman"/>
          <w:b/>
          <w:bCs/>
          <w:color w:val="000000" w:themeColor="text1"/>
        </w:rPr>
      </w:pPr>
      <w:r w:rsidRPr="008B1034">
        <w:rPr>
          <w:rFonts w:ascii="Times New Roman" w:hAnsi="Times New Roman" w:cs="Times New Roman"/>
          <w:b/>
          <w:bCs/>
          <w:color w:val="000000" w:themeColor="text1"/>
        </w:rPr>
        <w:t xml:space="preserve">Bước 2: Lấy mẫu âm và Dự đoán điểm tương tác </w:t>
      </w:r>
    </w:p>
    <w:p w14:paraId="660097AD" w14:textId="77777777" w:rsidR="00F6646E" w:rsidRPr="008B1034" w:rsidRDefault="00F6646E" w:rsidP="00F6646E">
      <w:pPr>
        <w:pStyle w:val="ListParagraph"/>
        <w:numPr>
          <w:ilvl w:val="0"/>
          <w:numId w:val="33"/>
        </w:numPr>
        <w:spacing w:after="100" w:afterAutospacing="1" w:line="240" w:lineRule="auto"/>
        <w:rPr>
          <w:rFonts w:ascii="Times New Roman" w:eastAsia="Times New Roman" w:hAnsi="Times New Roman" w:cs="Times New Roman"/>
          <w:kern w:val="0"/>
          <w14:ligatures w14:val="none"/>
        </w:rPr>
      </w:pPr>
      <w:r w:rsidRPr="008B1034">
        <w:rPr>
          <w:rFonts w:ascii="Times New Roman" w:eastAsia="Times New Roman" w:hAnsi="Times New Roman" w:cs="Times New Roman"/>
          <w:kern w:val="0"/>
          <w14:ligatures w14:val="none"/>
        </w:rPr>
        <w:t xml:space="preserve">Trong từng Epoch huấn luyện, hàm </w:t>
      </w:r>
      <w:r w:rsidRPr="00ED5FAB">
        <w:rPr>
          <w:rFonts w:ascii="Times New Roman" w:eastAsia="Times New Roman" w:hAnsi="Times New Roman" w:cs="Times New Roman"/>
          <w:b/>
          <w:bCs/>
          <w:kern w:val="0"/>
          <w14:ligatures w14:val="none"/>
        </w:rPr>
        <w:t>sample_negative_</w:t>
      </w:r>
      <w:proofErr w:type="gramStart"/>
      <w:r w:rsidRPr="00ED5FAB">
        <w:rPr>
          <w:rFonts w:ascii="Times New Roman" w:eastAsia="Times New Roman" w:hAnsi="Times New Roman" w:cs="Times New Roman"/>
          <w:b/>
          <w:bCs/>
          <w:kern w:val="0"/>
          <w14:ligatures w14:val="none"/>
        </w:rPr>
        <w:t>items(</w:t>
      </w:r>
      <w:proofErr w:type="gramEnd"/>
      <w:r w:rsidRPr="00ED5FAB">
        <w:rPr>
          <w:rFonts w:ascii="Times New Roman" w:eastAsia="Times New Roman" w:hAnsi="Times New Roman" w:cs="Times New Roman"/>
          <w:b/>
          <w:bCs/>
          <w:kern w:val="0"/>
          <w14:ligatures w14:val="none"/>
        </w:rPr>
        <w:t>)</w:t>
      </w:r>
      <w:r w:rsidRPr="008B1034">
        <w:rPr>
          <w:rFonts w:ascii="Times New Roman" w:eastAsia="Times New Roman" w:hAnsi="Times New Roman" w:cs="Times New Roman"/>
          <w:kern w:val="0"/>
          <w14:ligatures w14:val="none"/>
        </w:rPr>
        <w:t xml:space="preserve"> trong tệp train_eval.py duyệt qua từng tương tác dương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u,i</m:t>
            </m:r>
          </m:e>
        </m:d>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Train</m:t>
        </m:r>
      </m:oMath>
      <w:r w:rsidRPr="008B1034">
        <w:rPr>
          <w:rFonts w:ascii="Times New Roman" w:eastAsia="Times New Roman" w:hAnsi="Times New Roman" w:cs="Times New Roman"/>
          <w:kern w:val="0"/>
          <w14:ligatures w14:val="none"/>
        </w:rPr>
        <w:t xml:space="preserve">. Với mỗi cặp tương tác, thuật toán rút ngẫu nhiên một sản phẩm </w:t>
      </w:r>
      <m:oMath>
        <m:r>
          <w:rPr>
            <w:rFonts w:ascii="Cambria Math" w:eastAsia="Times New Roman" w:hAnsi="Cambria Math" w:cs="Times New Roman"/>
            <w:kern w:val="0"/>
            <w14:ligatures w14:val="none"/>
          </w:rPr>
          <m:t>j</m:t>
        </m:r>
      </m:oMath>
      <w:r w:rsidRPr="008B1034">
        <w:rPr>
          <w:rFonts w:ascii="Times New Roman" w:eastAsia="Times New Roman" w:hAnsi="Times New Roman" w:cs="Times New Roman"/>
          <w:kern w:val="0"/>
          <w14:ligatures w14:val="none"/>
        </w:rPr>
        <w:t xml:space="preserve"> bất kỳ và kiểm tra điều kiện </w:t>
      </w:r>
      <m:oMath>
        <m:r>
          <w:rPr>
            <w:rFonts w:ascii="Cambria Math" w:eastAsia="Times New Roman" w:hAnsi="Cambria Math" w:cs="Times New Roman"/>
            <w:kern w:val="0"/>
            <w14:ligatures w14:val="none"/>
          </w:rPr>
          <m:t>j∉</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u+</m:t>
            </m:r>
          </m:sub>
          <m:sup>
            <m:r>
              <m:rPr>
                <m:nor/>
              </m:rPr>
              <w:rPr>
                <w:rFonts w:ascii="Times New Roman" w:eastAsia="Times New Roman" w:hAnsi="Times New Roman" w:cs="Times New Roman"/>
                <w:kern w:val="0"/>
                <w14:ligatures w14:val="none"/>
              </w:rPr>
              <m:t>train</m:t>
            </m:r>
          </m:sup>
        </m:sSubSup>
      </m:oMath>
      <w:r w:rsidRPr="008B1034">
        <w:rPr>
          <w:rFonts w:ascii="Times New Roman" w:eastAsia="Times New Roman" w:hAnsi="Times New Roman" w:cs="Times New Roman"/>
          <w:kern w:val="0"/>
          <w14:ligatures w14:val="none"/>
        </w:rPr>
        <w:t xml:space="preserve"> bằng vòng lặp while để đảm bảo </w:t>
      </w:r>
      <m:oMath>
        <m:r>
          <w:rPr>
            <w:rFonts w:ascii="Cambria Math" w:eastAsia="Times New Roman" w:hAnsi="Cambria Math" w:cs="Times New Roman"/>
            <w:kern w:val="0"/>
            <w14:ligatures w14:val="none"/>
          </w:rPr>
          <m:t>j</m:t>
        </m:r>
      </m:oMath>
      <w:r w:rsidRPr="008B1034">
        <w:rPr>
          <w:rFonts w:ascii="Times New Roman" w:eastAsia="Times New Roman" w:hAnsi="Times New Roman" w:cs="Times New Roman"/>
          <w:kern w:val="0"/>
          <w14:ligatures w14:val="none"/>
        </w:rPr>
        <w:t xml:space="preserve"> là mẫu tương tác âm hợp lệ đối với người dùng </w:t>
      </w:r>
      <m:oMath>
        <m:r>
          <w:rPr>
            <w:rFonts w:ascii="Cambria Math" w:eastAsia="Times New Roman" w:hAnsi="Cambria Math" w:cs="Times New Roman"/>
            <w:kern w:val="0"/>
            <w14:ligatures w14:val="none"/>
          </w:rPr>
          <m:t>u</m:t>
        </m:r>
      </m:oMath>
      <w:r w:rsidRPr="008B1034">
        <w:rPr>
          <w:rFonts w:ascii="Times New Roman" w:eastAsia="Times New Roman" w:hAnsi="Times New Roman" w:cs="Times New Roman"/>
          <w:kern w:val="0"/>
          <w14:ligatures w14:val="none"/>
        </w:rPr>
        <w:t xml:space="preserve">. Các bộ ba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u,i,j</m:t>
            </m:r>
          </m:e>
        </m:d>
      </m:oMath>
      <w:r w:rsidRPr="008B1034">
        <w:rPr>
          <w:rFonts w:ascii="Times New Roman" w:eastAsia="Times New Roman" w:hAnsi="Times New Roman" w:cs="Times New Roman"/>
          <w:kern w:val="0"/>
          <w14:ligatures w14:val="none"/>
        </w:rPr>
        <w:t xml:space="preserve"> sau đó được gom thành từng lô dữ liệu (Batch).</w:t>
      </w:r>
    </w:p>
    <w:p w14:paraId="3FC7C2E1" w14:textId="77777777" w:rsidR="00F6646E" w:rsidRPr="008B1034" w:rsidRDefault="00F6646E" w:rsidP="00F6646E">
      <w:pPr>
        <w:pStyle w:val="ListParagraph"/>
        <w:numPr>
          <w:ilvl w:val="0"/>
          <w:numId w:val="33"/>
        </w:numPr>
        <w:spacing w:after="100" w:afterAutospacing="1" w:line="240" w:lineRule="auto"/>
        <w:rPr>
          <w:rFonts w:ascii="Times New Roman" w:eastAsia="Times New Roman" w:hAnsi="Times New Roman" w:cs="Times New Roman"/>
          <w:kern w:val="0"/>
          <w14:ligatures w14:val="none"/>
        </w:rPr>
      </w:pPr>
      <w:r w:rsidRPr="008B1034">
        <w:rPr>
          <w:rFonts w:ascii="Times New Roman" w:eastAsia="Times New Roman" w:hAnsi="Times New Roman" w:cs="Times New Roman"/>
          <w:kern w:val="0"/>
          <w14:ligatures w14:val="none"/>
        </w:rPr>
        <w:t xml:space="preserve">Khi lô dữ liệu được đưa vào mô hình, phương thức </w:t>
      </w:r>
      <w:proofErr w:type="gramStart"/>
      <w:r w:rsidRPr="008B1034">
        <w:rPr>
          <w:rFonts w:ascii="Times New Roman" w:eastAsia="Times New Roman" w:hAnsi="Times New Roman" w:cs="Times New Roman"/>
          <w:b/>
          <w:bCs/>
          <w:kern w:val="0"/>
          <w14:ligatures w14:val="none"/>
        </w:rPr>
        <w:t>forward(</w:t>
      </w:r>
      <w:proofErr w:type="gramEnd"/>
      <w:r w:rsidRPr="008B1034">
        <w:rPr>
          <w:rFonts w:ascii="Times New Roman" w:eastAsia="Times New Roman" w:hAnsi="Times New Roman" w:cs="Times New Roman"/>
          <w:b/>
          <w:bCs/>
          <w:kern w:val="0"/>
          <w14:ligatures w14:val="none"/>
        </w:rPr>
        <w:t>)</w:t>
      </w:r>
      <w:r w:rsidRPr="008B1034">
        <w:rPr>
          <w:rFonts w:ascii="Times New Roman" w:eastAsia="Times New Roman" w:hAnsi="Times New Roman" w:cs="Times New Roman"/>
          <w:kern w:val="0"/>
          <w14:ligatures w14:val="none"/>
        </w:rPr>
        <w:t xml:space="preserve"> thực hiện trích xuất các vector nhúng tương ứng và tính điểm số dự đoán </w:t>
      </w:r>
      <m:oMath>
        <m:sSub>
          <m:sSubPr>
            <m:ctrlPr>
              <w:rPr>
                <w:rFonts w:ascii="Cambria Math" w:eastAsia="Times New Roman" w:hAnsi="Cambria Math" w:cs="Times New Roman"/>
                <w:kern w:val="0"/>
                <w14:ligatures w14:val="none"/>
              </w:rPr>
            </m:ctrlPr>
          </m:sSubPr>
          <m:e>
            <m:acc>
              <m:accPr>
                <m:chr m:val="ˆ"/>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ui</m:t>
            </m:r>
          </m:sub>
        </m:sSub>
      </m:oMath>
      <w:r w:rsidRPr="008B1034">
        <w:rPr>
          <w:rFonts w:ascii="Times New Roman" w:eastAsia="Times New Roman" w:hAnsi="Times New Roman" w:cs="Times New Roman"/>
          <w:kern w:val="0"/>
          <w14:ligatures w14:val="none"/>
        </w:rPr>
        <w:t xml:space="preserve"> bằng tích vô hướng giữa vector người dùng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u</m:t>
            </m:r>
          </m:sub>
        </m:sSub>
      </m:oMath>
      <w:r w:rsidRPr="008B1034">
        <w:rPr>
          <w:rFonts w:ascii="Times New Roman" w:eastAsia="Times New Roman" w:hAnsi="Times New Roman" w:cs="Times New Roman"/>
          <w:kern w:val="0"/>
          <w14:ligatures w14:val="none"/>
        </w:rPr>
        <w:t xml:space="preserve"> và vector sản phẩm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i</m:t>
            </m:r>
          </m:sub>
        </m:sSub>
      </m:oMath>
      <w:r w:rsidRPr="008B1034">
        <w:rPr>
          <w:rFonts w:ascii="Times New Roman" w:eastAsia="Times New Roman" w:hAnsi="Times New Roman" w:cs="Times New Roman"/>
          <w:kern w:val="0"/>
          <w14:ligatures w14:val="none"/>
        </w:rPr>
        <w:t>:</w:t>
      </w:r>
    </w:p>
    <w:p w14:paraId="6D8C1551" w14:textId="77777777" w:rsidR="00F6646E" w:rsidRPr="008B1034" w:rsidRDefault="00000000" w:rsidP="00F6646E">
      <w:pPr>
        <w:pStyle w:val="ListParagraph"/>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ˆ"/>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ui</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u</m:t>
              </m:r>
            </m:sub>
            <m:sup>
              <m:r>
                <w:rPr>
                  <w:rFonts w:ascii="Cambria Math" w:eastAsia="Times New Roman" w:hAnsi="Cambria Math" w:cs="Times New Roman"/>
                  <w:kern w:val="0"/>
                  <w14:ligatures w14:val="none"/>
                </w:rPr>
                <m:t>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chr m:val="∑"/>
              <m:limLoc m:val="undOvr"/>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k=1</m:t>
              </m:r>
            </m:sub>
            <m:sup>
              <m:r>
                <w:rPr>
                  <w:rFonts w:ascii="Cambria Math" w:eastAsia="Times New Roman" w:hAnsi="Cambria Math" w:cs="Times New Roman"/>
                  <w:kern w:val="0"/>
                  <w14:ligatures w14:val="none"/>
                </w:rPr>
                <m:t>d</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u,k</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i,k</m:t>
              </m:r>
            </m:sub>
          </m:sSub>
        </m:oMath>
      </m:oMathPara>
    </w:p>
    <w:p w14:paraId="19CBA1AB" w14:textId="1BBF526E" w:rsidR="00F747C9" w:rsidRPr="008B1034" w:rsidRDefault="00F6646E" w:rsidP="00F6646E">
      <w:pPr>
        <w:pStyle w:val="ListParagraph"/>
        <w:numPr>
          <w:ilvl w:val="0"/>
          <w:numId w:val="33"/>
        </w:numPr>
        <w:spacing w:after="100" w:afterAutospacing="1" w:line="240" w:lineRule="auto"/>
        <w:rPr>
          <w:rFonts w:ascii="Times New Roman" w:eastAsia="Times New Roman" w:hAnsi="Times New Roman" w:cs="Times New Roman"/>
          <w:kern w:val="0"/>
          <w14:ligatures w14:val="none"/>
        </w:rPr>
      </w:pPr>
      <w:r w:rsidRPr="008B1034">
        <w:rPr>
          <w:rFonts w:ascii="Times New Roman" w:eastAsia="Times New Roman" w:hAnsi="Times New Roman" w:cs="Times New Roman"/>
          <w:kern w:val="0"/>
          <w14:ligatures w14:val="none"/>
        </w:rPr>
        <w:t>Trong mã nguồn, phép tính này được tối ưu hóa bằng phép nhân song song từng phần tử trên Tensor và tính tổng theo chiều ẩn: (u_embed * i_embed</w:t>
      </w:r>
      <w:proofErr w:type="gramStart"/>
      <w:r w:rsidRPr="008B1034">
        <w:rPr>
          <w:rFonts w:ascii="Times New Roman" w:eastAsia="Times New Roman" w:hAnsi="Times New Roman" w:cs="Times New Roman"/>
          <w:kern w:val="0"/>
          <w14:ligatures w14:val="none"/>
        </w:rPr>
        <w:t>).sum</w:t>
      </w:r>
      <w:proofErr w:type="gramEnd"/>
      <w:r w:rsidRPr="008B1034">
        <w:rPr>
          <w:rFonts w:ascii="Times New Roman" w:eastAsia="Times New Roman" w:hAnsi="Times New Roman" w:cs="Times New Roman"/>
          <w:kern w:val="0"/>
          <w14:ligatures w14:val="none"/>
        </w:rPr>
        <w:t>(dim=-1).</w:t>
      </w:r>
    </w:p>
    <w:p w14:paraId="3405EC79" w14:textId="49E087DA" w:rsidR="00F747C9" w:rsidRPr="008B1034" w:rsidRDefault="00F747C9" w:rsidP="00F747C9">
      <w:pPr>
        <w:spacing w:after="200" w:line="276" w:lineRule="auto"/>
        <w:rPr>
          <w:rFonts w:ascii="Times New Roman" w:hAnsi="Times New Roman" w:cs="Times New Roman"/>
          <w:b/>
          <w:bCs/>
          <w:color w:val="000000" w:themeColor="text1"/>
        </w:rPr>
      </w:pPr>
      <w:r w:rsidRPr="008B1034">
        <w:rPr>
          <w:rFonts w:ascii="Times New Roman" w:hAnsi="Times New Roman" w:cs="Times New Roman"/>
          <w:b/>
          <w:bCs/>
          <w:color w:val="000000" w:themeColor="text1"/>
        </w:rPr>
        <w:t xml:space="preserve">Bước 3: Tối ưu hóa Hàm mất mát BPR và Ma trận dự đoán </w:t>
      </w:r>
    </w:p>
    <w:p w14:paraId="76E14D1C" w14:textId="77777777" w:rsidR="00F6646E" w:rsidRPr="008B1034" w:rsidRDefault="00F6646E" w:rsidP="00F6646E">
      <w:pPr>
        <w:pStyle w:val="ListParagraph"/>
        <w:numPr>
          <w:ilvl w:val="0"/>
          <w:numId w:val="34"/>
        </w:numPr>
        <w:spacing w:after="0" w:line="240" w:lineRule="auto"/>
        <w:rPr>
          <w:rFonts w:ascii="Times New Roman" w:eastAsia="Times New Roman" w:hAnsi="Times New Roman" w:cs="Times New Roman"/>
          <w:kern w:val="0"/>
          <w14:ligatures w14:val="none"/>
        </w:rPr>
      </w:pPr>
      <w:r w:rsidRPr="008B1034">
        <w:rPr>
          <w:rFonts w:ascii="Times New Roman" w:eastAsia="Times New Roman" w:hAnsi="Times New Roman" w:cs="Times New Roman"/>
          <w:kern w:val="0"/>
          <w14:ligatures w14:val="none"/>
        </w:rPr>
        <w:t xml:space="preserve">Phương thức </w:t>
      </w:r>
      <w:r w:rsidRPr="008B1034">
        <w:rPr>
          <w:rFonts w:ascii="Times New Roman" w:eastAsia="Times New Roman" w:hAnsi="Times New Roman" w:cs="Times New Roman"/>
          <w:b/>
          <w:bCs/>
          <w:kern w:val="0"/>
          <w14:ligatures w14:val="none"/>
        </w:rPr>
        <w:t>compute_bpr_</w:t>
      </w:r>
      <w:proofErr w:type="gramStart"/>
      <w:r w:rsidRPr="008B1034">
        <w:rPr>
          <w:rFonts w:ascii="Times New Roman" w:eastAsia="Times New Roman" w:hAnsi="Times New Roman" w:cs="Times New Roman"/>
          <w:b/>
          <w:bCs/>
          <w:kern w:val="0"/>
          <w14:ligatures w14:val="none"/>
        </w:rPr>
        <w:t>loss(</w:t>
      </w:r>
      <w:proofErr w:type="gramEnd"/>
      <w:r w:rsidRPr="008B1034">
        <w:rPr>
          <w:rFonts w:ascii="Times New Roman" w:eastAsia="Times New Roman" w:hAnsi="Times New Roman" w:cs="Times New Roman"/>
          <w:b/>
          <w:bCs/>
          <w:kern w:val="0"/>
          <w14:ligatures w14:val="none"/>
        </w:rPr>
        <w:t>)</w:t>
      </w:r>
      <w:r w:rsidRPr="008B1034">
        <w:rPr>
          <w:rFonts w:ascii="Times New Roman" w:eastAsia="Times New Roman" w:hAnsi="Times New Roman" w:cs="Times New Roman"/>
          <w:kern w:val="0"/>
          <w14:ligatures w14:val="none"/>
        </w:rPr>
        <w:t xml:space="preserve"> tiếp nhận các lô bộ ba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u,i,j</m:t>
            </m:r>
          </m:e>
        </m:d>
      </m:oMath>
      <w:r w:rsidRPr="008B1034">
        <w:rPr>
          <w:rFonts w:ascii="Times New Roman" w:eastAsia="Times New Roman" w:hAnsi="Times New Roman" w:cs="Times New Roman"/>
          <w:kern w:val="0"/>
          <w14:ligatures w14:val="none"/>
        </w:rPr>
        <w:t xml:space="preserve"> để tính toán hàm mất mát xếp hạng BPR (Bayesian Personalized Ranking) kết hợp phạt chuẩn hóa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2</m:t>
            </m:r>
          </m:sub>
        </m:sSub>
      </m:oMath>
      <w:r w:rsidRPr="008B1034">
        <w:rPr>
          <w:rFonts w:ascii="Times New Roman" w:eastAsia="Times New Roman" w:hAnsi="Times New Roman" w:cs="Times New Roman"/>
          <w:kern w:val="0"/>
          <w14:ligatures w14:val="none"/>
        </w:rPr>
        <w:t>:</w:t>
      </w:r>
    </w:p>
    <w:p w14:paraId="624D9F25" w14:textId="11F5D60C" w:rsidR="00F747C9" w:rsidRPr="008B1034" w:rsidRDefault="00F747C9" w:rsidP="00F6646E">
      <w:pPr>
        <w:spacing w:after="200" w:line="276" w:lineRule="auto"/>
        <w:ind w:left="360"/>
        <w:rPr>
          <w:rFonts w:ascii="Times New Roman" w:hAnsi="Times New Roman" w:cs="Times New Roman"/>
          <w:color w:val="000000" w:themeColor="text1"/>
        </w:rPr>
      </w:pPr>
    </w:p>
    <w:p w14:paraId="56DF2954" w14:textId="77777777" w:rsidR="00F747C9" w:rsidRPr="008B1034" w:rsidRDefault="00000000" w:rsidP="00F747C9">
      <w:pPr>
        <w:spacing w:after="200" w:line="276" w:lineRule="auto"/>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cr m:val="script"/>
                  <m:sty m:val="p"/>
                </m:rPr>
                <w:rPr>
                  <w:rFonts w:ascii="Cambria Math" w:hAnsi="Cambria Math" w:cs="Times New Roman"/>
                  <w:color w:val="000000" w:themeColor="text1"/>
                </w:rPr>
                <m:t>L</m:t>
              </m:r>
            </m:e>
            <m:sub>
              <m:r>
                <w:rPr>
                  <w:rFonts w:ascii="Cambria Math" w:hAnsi="Cambria Math" w:cs="Times New Roman"/>
                  <w:color w:val="000000" w:themeColor="text1"/>
                </w:rPr>
                <m:t>BPR</m:t>
              </m:r>
            </m:sub>
          </m:sSub>
          <m: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d>
                <m:dPr>
                  <m:ctrlPr>
                    <w:rPr>
                      <w:rFonts w:ascii="Cambria Math" w:hAnsi="Cambria Math" w:cs="Times New Roman"/>
                      <w:color w:val="000000" w:themeColor="text1"/>
                    </w:rPr>
                  </m:ctrlPr>
                </m:dPr>
                <m:e>
                  <m:r>
                    <w:rPr>
                      <w:rFonts w:ascii="Cambria Math" w:hAnsi="Cambria Math" w:cs="Times New Roman"/>
                      <w:color w:val="000000" w:themeColor="text1"/>
                    </w:rPr>
                    <m:t>u,i,j</m:t>
                  </m:r>
                </m:e>
              </m:d>
            </m:sub>
            <m:sup/>
            <m:e>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ln</m:t>
                  </m:r>
                </m:fName>
                <m:e>
                  <m:r>
                    <w:rPr>
                      <w:rFonts w:ascii="Cambria Math" w:hAnsi="Cambria Math" w:cs="Times New Roman"/>
                      <w:color w:val="000000" w:themeColor="text1"/>
                    </w:rPr>
                    <m:t>σ</m:t>
                  </m:r>
                </m:e>
              </m:func>
            </m:e>
          </m:nary>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acc>
                    <m:accPr>
                      <m:chr m:val="ˆ"/>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ui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hr m:val="ˆ"/>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uj</m:t>
                  </m:r>
                </m:sub>
              </m:sSub>
            </m:e>
          </m:d>
          <m:r>
            <w:rPr>
              <w:rFonts w:ascii="Cambria Math" w:hAnsi="Cambria Math" w:cs="Times New Roman"/>
              <w:color w:val="000000" w:themeColor="text1"/>
            </w:rPr>
            <m:t>+λ</m:t>
          </m:r>
          <m:d>
            <m:dPr>
              <m:ctrlPr>
                <w:rPr>
                  <w:rFonts w:ascii="Cambria Math" w:hAnsi="Cambria Math" w:cs="Times New Roman"/>
                  <w:color w:val="000000" w:themeColor="text1"/>
                </w:rPr>
              </m:ctrlPr>
            </m:dPr>
            <m:e>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u</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2</m:t>
                  </m:r>
                </m:e>
                <m:sup>
                  <m:r>
                    <w:rPr>
                      <w:rFonts w:ascii="Cambria Math" w:hAnsi="Cambria Math" w:cs="Times New Roman"/>
                      <w:color w:val="000000" w:themeColor="text1"/>
                    </w:rPr>
                    <m:t>2</m:t>
                  </m:r>
                </m:sup>
              </m:sSup>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q</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2</m:t>
                  </m:r>
                </m:e>
                <m:sup>
                  <m:r>
                    <w:rPr>
                      <w:rFonts w:ascii="Cambria Math" w:hAnsi="Cambria Math" w:cs="Times New Roman"/>
                      <w:color w:val="000000" w:themeColor="text1"/>
                    </w:rPr>
                    <m:t>2</m:t>
                  </m:r>
                </m:sup>
              </m:sSup>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q</m:t>
                  </m:r>
                </m:e>
                <m:sub>
                  <m:r>
                    <w:rPr>
                      <w:rFonts w:ascii="Cambria Math" w:hAnsi="Cambria Math" w:cs="Times New Roman"/>
                      <w:color w:val="000000" w:themeColor="text1"/>
                    </w:rPr>
                    <m:t>j</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2</m:t>
                  </m:r>
                </m:e>
                <m:sup>
                  <m:r>
                    <w:rPr>
                      <w:rFonts w:ascii="Cambria Math" w:hAnsi="Cambria Math" w:cs="Times New Roman"/>
                      <w:color w:val="000000" w:themeColor="text1"/>
                    </w:rPr>
                    <m:t>2</m:t>
                  </m:r>
                </m:sup>
              </m:sSup>
            </m:e>
          </m:d>
        </m:oMath>
      </m:oMathPara>
    </w:p>
    <w:p w14:paraId="07CFDCE9" w14:textId="77777777" w:rsidR="00F6646E" w:rsidRPr="008B1034" w:rsidRDefault="00F6646E" w:rsidP="00F6646E">
      <w:pPr>
        <w:pStyle w:val="NormalWeb"/>
        <w:numPr>
          <w:ilvl w:val="0"/>
          <w:numId w:val="34"/>
        </w:numPr>
        <w:spacing w:before="0" w:beforeAutospacing="0"/>
      </w:pPr>
      <w:r w:rsidRPr="008B1034">
        <w:t xml:space="preserve">Trong phương thức, độ chênh lệch điểm số </w:t>
      </w:r>
      <w:r w:rsidRPr="008B1034">
        <w:rPr>
          <w:rStyle w:val="HTMLCode"/>
          <w:rFonts w:ascii="Times New Roman" w:hAnsi="Times New Roman" w:cs="Times New Roman"/>
          <w:b/>
          <w:bCs/>
          <w:sz w:val="24"/>
          <w:szCs w:val="24"/>
        </w:rPr>
        <w:t>pos_scores - neg_scores</w:t>
      </w:r>
      <w:r w:rsidRPr="008B1034">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ui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uj</m:t>
            </m:r>
          </m:sub>
        </m:sSub>
      </m:oMath>
      <w:r w:rsidRPr="008B1034">
        <w:t xml:space="preserve">) được đưa qua hàm kích hoạt </w:t>
      </w:r>
      <w:proofErr w:type="gramStart"/>
      <w:r w:rsidRPr="008B1034">
        <w:rPr>
          <w:rStyle w:val="HTMLCode"/>
          <w:rFonts w:ascii="Times New Roman" w:hAnsi="Times New Roman" w:cs="Times New Roman"/>
          <w:b/>
          <w:bCs/>
          <w:sz w:val="24"/>
          <w:szCs w:val="24"/>
        </w:rPr>
        <w:t>torch.sigmoid</w:t>
      </w:r>
      <w:proofErr w:type="gramEnd"/>
      <w:r w:rsidRPr="008B1034">
        <w:rPr>
          <w:rStyle w:val="HTMLCode"/>
          <w:rFonts w:ascii="Times New Roman" w:hAnsi="Times New Roman" w:cs="Times New Roman"/>
          <w:b/>
          <w:bCs/>
          <w:sz w:val="24"/>
          <w:szCs w:val="24"/>
        </w:rPr>
        <w:t>()</w:t>
      </w:r>
      <w:r w:rsidRPr="008B1034">
        <w:t xml:space="preserve"> và lấy logarit âm trung bình </w:t>
      </w:r>
      <w:r w:rsidRPr="008B1034">
        <w:rPr>
          <w:rStyle w:val="HTMLCode"/>
          <w:rFonts w:ascii="Times New Roman" w:hAnsi="Times New Roman" w:cs="Times New Roman"/>
          <w:sz w:val="24"/>
          <w:szCs w:val="24"/>
        </w:rPr>
        <w:t>-</w:t>
      </w:r>
      <w:proofErr w:type="gramStart"/>
      <w:r w:rsidRPr="008B1034">
        <w:rPr>
          <w:rStyle w:val="HTMLCode"/>
          <w:rFonts w:ascii="Times New Roman" w:hAnsi="Times New Roman" w:cs="Times New Roman"/>
          <w:b/>
          <w:bCs/>
          <w:sz w:val="24"/>
          <w:szCs w:val="24"/>
        </w:rPr>
        <w:t>torch.mean</w:t>
      </w:r>
      <w:proofErr w:type="gramEnd"/>
      <w:r w:rsidRPr="008B1034">
        <w:rPr>
          <w:rStyle w:val="HTMLCode"/>
          <w:rFonts w:ascii="Times New Roman" w:hAnsi="Times New Roman" w:cs="Times New Roman"/>
          <w:b/>
          <w:bCs/>
          <w:sz w:val="24"/>
          <w:szCs w:val="24"/>
        </w:rPr>
        <w:t>(torch.log(...))</w:t>
      </w:r>
      <w:r w:rsidRPr="008B1034">
        <w:t xml:space="preserve"> để thu được </w:t>
      </w:r>
      <m:oMath>
        <m:r>
          <w:rPr>
            <w:rFonts w:ascii="Cambria Math" w:hAnsi="Cambria Math"/>
          </w:rPr>
          <m:t>bpr_loss</m:t>
        </m:r>
      </m:oMath>
      <w:r w:rsidRPr="008B1034">
        <w:t xml:space="preserve">. Khoản phạt chuẩn hóa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8B1034">
        <w:t xml:space="preserve"> (</w:t>
      </w:r>
      <w:r w:rsidRPr="008B1034">
        <w:rPr>
          <w:rStyle w:val="HTMLCode"/>
          <w:rFonts w:ascii="Times New Roman" w:hAnsi="Times New Roman" w:cs="Times New Roman"/>
          <w:b/>
          <w:bCs/>
          <w:sz w:val="24"/>
          <w:szCs w:val="24"/>
        </w:rPr>
        <w:t>reg_loss</w:t>
      </w:r>
      <w:r w:rsidRPr="008B1034">
        <w:t xml:space="preserve">) được tính bằng tổng bình phương độ dài của các vector nhúng nhân với hệ số </w:t>
      </w:r>
      <m:oMath>
        <m:r>
          <w:rPr>
            <w:rFonts w:ascii="Cambria Math" w:hAnsi="Cambria Math"/>
          </w:rPr>
          <m:t>λ=</m:t>
        </m:r>
        <m:sSup>
          <m:sSupPr>
            <m:ctrlPr>
              <w:rPr>
                <w:rFonts w:ascii="Cambria Math" w:hAnsi="Cambria Math"/>
              </w:rPr>
            </m:ctrlPr>
          </m:sSupPr>
          <m:e>
            <m:r>
              <w:rPr>
                <w:rFonts w:ascii="Cambria Math" w:hAnsi="Cambria Math"/>
              </w:rPr>
              <m:t>10</m:t>
            </m:r>
          </m:e>
          <m:sup>
            <m:r>
              <w:rPr>
                <w:rFonts w:ascii="Cambria Math" w:hAnsi="Cambria Math"/>
              </w:rPr>
              <m:t>-4</m:t>
            </m:r>
          </m:sup>
        </m:sSup>
      </m:oMath>
      <w:r w:rsidRPr="008B1034">
        <w:t>. Tổng của hai giá trị này tạo thành tín hiệu mất mát giúp bộ tối ưu Adam cập nhật bảng nhúng.</w:t>
      </w:r>
    </w:p>
    <w:p w14:paraId="4C5A9357" w14:textId="77777777" w:rsidR="00F6646E" w:rsidRPr="008B1034" w:rsidRDefault="00F6646E" w:rsidP="00F6646E">
      <w:pPr>
        <w:pStyle w:val="NormalWeb"/>
        <w:numPr>
          <w:ilvl w:val="0"/>
          <w:numId w:val="34"/>
        </w:numPr>
        <w:spacing w:before="0" w:beforeAutospacing="0"/>
      </w:pPr>
      <w:r w:rsidRPr="008B1034">
        <w:t xml:space="preserve">Tại giai đoạn dự đoán để xuất danh sách Top-K, phương thức </w:t>
      </w:r>
      <w:r w:rsidRPr="008B1034">
        <w:rPr>
          <w:b/>
          <w:bCs/>
        </w:rPr>
        <w:t>predict_score_</w:t>
      </w:r>
      <w:proofErr w:type="gramStart"/>
      <w:r w:rsidRPr="008B1034">
        <w:rPr>
          <w:b/>
          <w:bCs/>
        </w:rPr>
        <w:t>matrix(</w:t>
      </w:r>
      <w:proofErr w:type="gramEnd"/>
      <w:r w:rsidRPr="008B1034">
        <w:rPr>
          <w:b/>
          <w:bCs/>
        </w:rPr>
        <w:t>)</w:t>
      </w:r>
      <w:r w:rsidRPr="008B1034">
        <w:t xml:space="preserve"> trích xuất toàn bộ ma trận trọng số người dùng </w:t>
      </w:r>
      <m:oMath>
        <m:r>
          <w:rPr>
            <w:rFonts w:ascii="Cambria Math" w:hAnsi="Cambria Math"/>
          </w:rPr>
          <m:t>P</m:t>
        </m:r>
      </m:oMath>
      <w:r w:rsidRPr="008B1034">
        <w:t xml:space="preserve"> (</w:t>
      </w:r>
      <w:r w:rsidRPr="008B1034">
        <w:rPr>
          <w:rStyle w:val="HTMLCode"/>
          <w:rFonts w:ascii="Times New Roman" w:hAnsi="Times New Roman" w:cs="Times New Roman"/>
          <w:b/>
          <w:bCs/>
          <w:sz w:val="24"/>
          <w:szCs w:val="24"/>
        </w:rPr>
        <w:t>self.user_</w:t>
      </w:r>
      <w:proofErr w:type="gramStart"/>
      <w:r w:rsidRPr="008B1034">
        <w:rPr>
          <w:rStyle w:val="HTMLCode"/>
          <w:rFonts w:ascii="Times New Roman" w:hAnsi="Times New Roman" w:cs="Times New Roman"/>
          <w:b/>
          <w:bCs/>
          <w:sz w:val="24"/>
          <w:szCs w:val="24"/>
        </w:rPr>
        <w:t>embedding.weight</w:t>
      </w:r>
      <w:proofErr w:type="gramEnd"/>
      <w:r w:rsidRPr="008B1034">
        <w:t xml:space="preserve">) và ma trận sản phẩm </w:t>
      </w:r>
      <m:oMath>
        <m:r>
          <w:rPr>
            <w:rFonts w:ascii="Cambria Math" w:hAnsi="Cambria Math"/>
          </w:rPr>
          <m:t>Q</m:t>
        </m:r>
      </m:oMath>
      <w:r w:rsidRPr="008B1034">
        <w:t xml:space="preserve"> (</w:t>
      </w:r>
      <w:proofErr w:type="gramStart"/>
      <w:r w:rsidRPr="008B1034">
        <w:rPr>
          <w:rStyle w:val="HTMLCode"/>
          <w:rFonts w:ascii="Times New Roman" w:hAnsi="Times New Roman" w:cs="Times New Roman"/>
          <w:b/>
          <w:bCs/>
          <w:sz w:val="24"/>
          <w:szCs w:val="24"/>
        </w:rPr>
        <w:t>self.item</w:t>
      </w:r>
      <w:proofErr w:type="gramEnd"/>
      <w:r w:rsidRPr="008B1034">
        <w:rPr>
          <w:rStyle w:val="HTMLCode"/>
          <w:rFonts w:ascii="Times New Roman" w:hAnsi="Times New Roman" w:cs="Times New Roman"/>
          <w:b/>
          <w:bCs/>
          <w:sz w:val="24"/>
          <w:szCs w:val="24"/>
        </w:rPr>
        <w:t>_</w:t>
      </w:r>
      <w:proofErr w:type="gramStart"/>
      <w:r w:rsidRPr="008B1034">
        <w:rPr>
          <w:rStyle w:val="HTMLCode"/>
          <w:rFonts w:ascii="Times New Roman" w:hAnsi="Times New Roman" w:cs="Times New Roman"/>
          <w:b/>
          <w:bCs/>
          <w:sz w:val="24"/>
          <w:szCs w:val="24"/>
        </w:rPr>
        <w:t>embedding.weight</w:t>
      </w:r>
      <w:proofErr w:type="gramEnd"/>
      <w:r w:rsidRPr="008B1034">
        <w:t>), sau đó thực hiện phép nhân ma trận toàn cục:</w:t>
      </w:r>
    </w:p>
    <w:p w14:paraId="495A1FE0" w14:textId="2DA0551C" w:rsidR="00F747C9" w:rsidRPr="008B1034" w:rsidRDefault="00F747C9" w:rsidP="00F6646E">
      <w:pPr>
        <w:spacing w:after="200" w:line="276" w:lineRule="auto"/>
        <w:ind w:left="720"/>
        <w:rPr>
          <w:rFonts w:ascii="Times New Roman" w:hAnsi="Times New Roman" w:cs="Times New Roman"/>
          <w:color w:val="000000" w:themeColor="text1"/>
        </w:rPr>
      </w:pPr>
    </w:p>
    <w:p w14:paraId="2185A7D9" w14:textId="77777777" w:rsidR="00F747C9" w:rsidRPr="008B1034" w:rsidRDefault="00000000" w:rsidP="00F747C9">
      <w:pPr>
        <w:spacing w:after="200" w:line="276" w:lineRule="auto"/>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ty m:val="b"/>
                </m:rPr>
                <w:rPr>
                  <w:rFonts w:ascii="Cambria Math" w:hAnsi="Cambria Math" w:cs="Times New Roman"/>
                  <w:color w:val="000000" w:themeColor="text1"/>
                </w:rPr>
                <m:t>S</m:t>
              </m:r>
            </m:e>
            <m:sub>
              <m:r>
                <w:rPr>
                  <w:rFonts w:ascii="Cambria Math" w:hAnsi="Cambria Math" w:cs="Times New Roman"/>
                  <w:color w:val="000000" w:themeColor="text1"/>
                </w:rPr>
                <m:t>MF</m:t>
              </m:r>
            </m:sub>
          </m:sSub>
          <m:r>
            <w:rPr>
              <w:rFonts w:ascii="Cambria Math" w:hAnsi="Cambria Math" w:cs="Times New Roman"/>
              <w:color w:val="000000" w:themeColor="text1"/>
            </w:rPr>
            <m:t>=P×</m:t>
          </m:r>
          <m:sSup>
            <m:sSupPr>
              <m:ctrlPr>
                <w:rPr>
                  <w:rFonts w:ascii="Cambria Math" w:hAnsi="Cambria Math" w:cs="Times New Roman"/>
                  <w:color w:val="000000" w:themeColor="text1"/>
                </w:rPr>
              </m:ctrlPr>
            </m:sSupPr>
            <m:e>
              <m:r>
                <w:rPr>
                  <w:rFonts w:ascii="Cambria Math" w:hAnsi="Cambria Math" w:cs="Times New Roman"/>
                  <w:color w:val="000000" w:themeColor="text1"/>
                </w:rPr>
                <m:t>Q</m:t>
              </m:r>
            </m:e>
            <m:sup>
              <m:r>
                <w:rPr>
                  <w:rFonts w:ascii="Cambria Math" w:hAnsi="Cambria Math" w:cs="Times New Roman"/>
                  <w:color w:val="000000" w:themeColor="text1"/>
                </w:rPr>
                <m:t>T</m:t>
              </m:r>
            </m:sup>
          </m:sSup>
        </m:oMath>
      </m:oMathPara>
    </w:p>
    <w:p w14:paraId="2971C261" w14:textId="75E7C27C" w:rsidR="00F6646E" w:rsidRPr="008B1034" w:rsidRDefault="00F6646E" w:rsidP="00F6646E">
      <w:p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 xml:space="preserve">Thao tác </w:t>
      </w:r>
      <w:proofErr w:type="gramStart"/>
      <w:r w:rsidRPr="008B1034">
        <w:rPr>
          <w:rFonts w:ascii="Times New Roman" w:hAnsi="Times New Roman" w:cs="Times New Roman"/>
          <w:b/>
          <w:bCs/>
          <w:color w:val="000000" w:themeColor="text1"/>
        </w:rPr>
        <w:t>torch.matmul</w:t>
      </w:r>
      <w:proofErr w:type="gramEnd"/>
      <w:r w:rsidRPr="008B1034">
        <w:rPr>
          <w:rFonts w:ascii="Times New Roman" w:hAnsi="Times New Roman" w:cs="Times New Roman"/>
          <w:b/>
          <w:bCs/>
          <w:color w:val="000000" w:themeColor="text1"/>
        </w:rPr>
        <w:t>(P, Q.t())</w:t>
      </w:r>
      <w:r w:rsidRPr="008B1034">
        <w:rPr>
          <w:rFonts w:ascii="Times New Roman" w:hAnsi="Times New Roman" w:cs="Times New Roman"/>
          <w:color w:val="000000" w:themeColor="text1"/>
        </w:rPr>
        <w:t xml:space="preserve"> tận dụng kiến trúc tính toán song song trên GPU, tính toán toàn bộ ma trận điểm số dự đoán </w:t>
      </w:r>
      <m:oMath>
        <m:sSub>
          <m:sSubPr>
            <m:ctrlPr>
              <w:rPr>
                <w:rFonts w:ascii="Cambria Math" w:hAnsi="Cambria Math" w:cs="Times New Roman"/>
                <w:color w:val="000000" w:themeColor="text1"/>
              </w:rPr>
            </m:ctrlPr>
          </m:sSubPr>
          <m:e>
            <m:r>
              <m:rPr>
                <m:sty m:val="b"/>
              </m:rPr>
              <w:rPr>
                <w:rFonts w:ascii="Cambria Math" w:hAnsi="Cambria Math" w:cs="Times New Roman"/>
                <w:color w:val="000000" w:themeColor="text1"/>
              </w:rPr>
              <m:t>S</m:t>
            </m:r>
          </m:e>
          <m:sub>
            <m:r>
              <w:rPr>
                <w:rFonts w:ascii="Cambria Math" w:hAnsi="Cambria Math" w:cs="Times New Roman"/>
                <w:color w:val="000000" w:themeColor="text1"/>
              </w:rPr>
              <m:t>MF</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cr m:val="double-struck"/>
                <m:sty m:val="p"/>
              </m:rPr>
              <w:rPr>
                <w:rFonts w:ascii="Cambria Math" w:hAnsi="Cambria Math" w:cs="Times New Roman"/>
                <w:color w:val="000000" w:themeColor="text1"/>
              </w:rPr>
              <m:t>R</m:t>
            </m:r>
          </m:e>
          <m:sup>
            <m:r>
              <w:rPr>
                <w:rFonts w:ascii="Cambria Math" w:hAnsi="Cambria Math" w:cs="Times New Roman"/>
                <w:color w:val="000000" w:themeColor="text1"/>
              </w:rPr>
              <m:t>M×N</m:t>
            </m:r>
          </m:sup>
        </m:sSup>
      </m:oMath>
      <w:r w:rsidRPr="008B1034">
        <w:rPr>
          <w:rFonts w:ascii="Times New Roman" w:hAnsi="Times New Roman" w:cs="Times New Roman"/>
          <w:color w:val="000000" w:themeColor="text1"/>
        </w:rPr>
        <w:t xml:space="preserve"> cho </w:t>
      </w:r>
      <m:oMath>
        <m:r>
          <w:rPr>
            <w:rFonts w:ascii="Cambria Math" w:hAnsi="Cambria Math" w:cs="Times New Roman"/>
            <w:color w:val="000000" w:themeColor="text1"/>
          </w:rPr>
          <m:t>M</m:t>
        </m:r>
      </m:oMath>
      <w:r w:rsidRPr="008B1034">
        <w:rPr>
          <w:rFonts w:ascii="Times New Roman" w:hAnsi="Times New Roman" w:cs="Times New Roman"/>
          <w:color w:val="000000" w:themeColor="text1"/>
        </w:rPr>
        <w:t xml:space="preserve"> người dùng và </w:t>
      </w:r>
      <m:oMath>
        <m:r>
          <w:rPr>
            <w:rFonts w:ascii="Cambria Math" w:hAnsi="Cambria Math" w:cs="Times New Roman"/>
            <w:color w:val="000000" w:themeColor="text1"/>
          </w:rPr>
          <m:t>N</m:t>
        </m:r>
      </m:oMath>
      <w:r w:rsidRPr="008B1034">
        <w:rPr>
          <w:rFonts w:ascii="Times New Roman" w:hAnsi="Times New Roman" w:cs="Times New Roman"/>
          <w:color w:val="000000" w:themeColor="text1"/>
        </w:rPr>
        <w:t xml:space="preserve"> sản phẩm chỉ trong một vi lệnh, giúp tăng tốc độ dự đoán toàn hệ thống lên gấp nhiều lần so với việc duyệt mảng tính toán tuần tự.</w:t>
      </w:r>
    </w:p>
    <w:p w14:paraId="1F84F0A6" w14:textId="2FFD74AC" w:rsidR="00F747C9" w:rsidRPr="008B1034" w:rsidRDefault="00F747C9" w:rsidP="00F747C9">
      <w:pPr>
        <w:spacing w:after="200" w:line="276" w:lineRule="auto"/>
        <w:rPr>
          <w:rFonts w:ascii="Times New Roman" w:hAnsi="Times New Roman" w:cs="Times New Roman"/>
          <w:color w:val="000000" w:themeColor="text1"/>
        </w:rPr>
      </w:pPr>
    </w:p>
    <w:p w14:paraId="4A10C85A" w14:textId="35E926D0" w:rsidR="00F747C9" w:rsidRPr="008B1034" w:rsidRDefault="00F747C9" w:rsidP="00E17A03">
      <w:pPr>
        <w:pStyle w:val="Heading2"/>
      </w:pPr>
      <w:bookmarkStart w:id="16" w:name="_Toc236182812"/>
      <w:r w:rsidRPr="008B1034">
        <w:t>4.4. Luồng thực thi Phương pháp Lai</w:t>
      </w:r>
      <w:bookmarkEnd w:id="16"/>
    </w:p>
    <w:p w14:paraId="00E2F972" w14:textId="571778E4" w:rsidR="00F747C9" w:rsidRPr="008B1034" w:rsidRDefault="00F747C9" w:rsidP="00F747C9">
      <w:p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Mô hình Lai ứng dụng chiến lược Kết hợp muộn (</w:t>
      </w:r>
      <w:r w:rsidR="009E65B7" w:rsidRPr="008B1034">
        <w:rPr>
          <w:rFonts w:ascii="Times New Roman" w:hAnsi="Times New Roman" w:cs="Times New Roman"/>
          <w:color w:val="000000" w:themeColor="text1"/>
        </w:rPr>
        <w:t>Late Fusion</w:t>
      </w:r>
      <w:r w:rsidRPr="008B1034">
        <w:rPr>
          <w:rFonts w:ascii="Times New Roman" w:hAnsi="Times New Roman" w:cs="Times New Roman"/>
          <w:color w:val="000000" w:themeColor="text1"/>
        </w:rPr>
        <w:t xml:space="preserve">) được cài đặt trọn vẹn trong </w:t>
      </w:r>
      <w:r w:rsidR="002454E6" w:rsidRPr="008B1034">
        <w:rPr>
          <w:rFonts w:ascii="Times New Roman" w:hAnsi="Times New Roman" w:cs="Times New Roman"/>
          <w:color w:val="000000" w:themeColor="text1"/>
        </w:rPr>
        <w:t>c</w:t>
      </w:r>
      <w:r w:rsidRPr="008B1034">
        <w:rPr>
          <w:rFonts w:ascii="Times New Roman" w:hAnsi="Times New Roman" w:cs="Times New Roman"/>
          <w:color w:val="000000" w:themeColor="text1"/>
        </w:rPr>
        <w:t xml:space="preserve">lass </w:t>
      </w:r>
      <w:r w:rsidRPr="008B1034">
        <w:rPr>
          <w:rFonts w:ascii="Times New Roman" w:hAnsi="Times New Roman" w:cs="Times New Roman"/>
          <w:b/>
          <w:bCs/>
          <w:color w:val="000000" w:themeColor="text1"/>
        </w:rPr>
        <w:t>HybridRecommender</w:t>
      </w:r>
      <w:r w:rsidRPr="008B1034">
        <w:rPr>
          <w:rFonts w:ascii="Times New Roman" w:hAnsi="Times New Roman" w:cs="Times New Roman"/>
          <w:color w:val="000000" w:themeColor="text1"/>
        </w:rPr>
        <w:t xml:space="preserve"> thuộc tệp </w:t>
      </w:r>
      <w:r w:rsidRPr="008B1034">
        <w:rPr>
          <w:rFonts w:ascii="Times New Roman" w:hAnsi="Times New Roman" w:cs="Times New Roman"/>
          <w:b/>
          <w:bCs/>
          <w:color w:val="000000" w:themeColor="text1"/>
        </w:rPr>
        <w:t>model_hybrid.py</w:t>
      </w:r>
      <w:r w:rsidRPr="008B1034">
        <w:rPr>
          <w:rFonts w:ascii="Times New Roman" w:hAnsi="Times New Roman" w:cs="Times New Roman"/>
          <w:color w:val="000000" w:themeColor="text1"/>
        </w:rPr>
        <w:t>. Mô hình đóng vai trò là mô-đun tích hợp kết quả dự đoán từ hai hướng tiếp cận độc lập: Lọc cộng tác Phân rã ma trận (MF) và Lọc nội dung (CB), nhằm khai thác tối đa ưu điểm hành vi cộng đồng kết hợp thông tin thuộc tính sản phẩm. Luồng thực thi gồm 3 bước với các điểm ánh xạ lý thuyết và kỹ thuật cài đặt cụ thể như sau:</w:t>
      </w:r>
    </w:p>
    <w:p w14:paraId="1E88283D" w14:textId="7C656EE7" w:rsidR="00F747C9" w:rsidRPr="008B1034" w:rsidRDefault="00F747C9" w:rsidP="00F747C9">
      <w:pPr>
        <w:spacing w:after="200" w:line="276" w:lineRule="auto"/>
        <w:rPr>
          <w:rFonts w:ascii="Times New Roman" w:hAnsi="Times New Roman" w:cs="Times New Roman"/>
          <w:b/>
          <w:bCs/>
          <w:color w:val="000000" w:themeColor="text1"/>
        </w:rPr>
      </w:pPr>
      <w:r w:rsidRPr="008B1034">
        <w:rPr>
          <w:rFonts w:ascii="Times New Roman" w:hAnsi="Times New Roman" w:cs="Times New Roman"/>
          <w:b/>
          <w:bCs/>
          <w:color w:val="000000" w:themeColor="text1"/>
        </w:rPr>
        <w:t>Bước 1: Tiếp nhận ma trận điểm số thành phần</w:t>
      </w:r>
    </w:p>
    <w:p w14:paraId="687C6AE0" w14:textId="0E5F6FD8" w:rsidR="00F747C9" w:rsidRPr="008B1034" w:rsidRDefault="00F747C9">
      <w:pPr>
        <w:numPr>
          <w:ilvl w:val="0"/>
          <w:numId w:val="35"/>
        </w:num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 xml:space="preserve">Đầu vào của mô hình Lai là hai ma trận điểm dự đoán độc lập </w:t>
      </w:r>
      <m:oMath>
        <m:sSub>
          <m:sSubPr>
            <m:ctrlPr>
              <w:rPr>
                <w:rFonts w:ascii="Cambria Math" w:hAnsi="Cambria Math" w:cs="Times New Roman"/>
                <w:color w:val="000000" w:themeColor="text1"/>
              </w:rPr>
            </m:ctrlPr>
          </m:sSubPr>
          <m:e>
            <m:r>
              <m:rPr>
                <m:sty m:val="b"/>
              </m:rPr>
              <w:rPr>
                <w:rFonts w:ascii="Cambria Math" w:hAnsi="Cambria Math" w:cs="Times New Roman"/>
                <w:color w:val="000000" w:themeColor="text1"/>
              </w:rPr>
              <m:t>S</m:t>
            </m:r>
          </m:e>
          <m:sub>
            <m:r>
              <w:rPr>
                <w:rFonts w:ascii="Cambria Math" w:hAnsi="Cambria Math" w:cs="Times New Roman"/>
                <w:color w:val="000000" w:themeColor="text1"/>
              </w:rPr>
              <m:t>MF</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R</m:t>
            </m:r>
          </m:e>
          <m:sup>
            <m:r>
              <w:rPr>
                <w:rFonts w:ascii="Cambria Math" w:hAnsi="Cambria Math" w:cs="Times New Roman"/>
                <w:color w:val="000000" w:themeColor="text1"/>
              </w:rPr>
              <m:t>M×N</m:t>
            </m:r>
          </m:sup>
        </m:sSup>
      </m:oMath>
      <w:r w:rsidRPr="008B1034">
        <w:rPr>
          <w:rFonts w:ascii="Times New Roman" w:hAnsi="Times New Roman" w:cs="Times New Roman"/>
          <w:color w:val="000000" w:themeColor="text1"/>
        </w:rPr>
        <w:t xml:space="preserve"> (từ Phân rã ma trận) và </w:t>
      </w:r>
      <m:oMath>
        <m:sSub>
          <m:sSubPr>
            <m:ctrlPr>
              <w:rPr>
                <w:rFonts w:ascii="Cambria Math" w:hAnsi="Cambria Math" w:cs="Times New Roman"/>
                <w:color w:val="000000" w:themeColor="text1"/>
              </w:rPr>
            </m:ctrlPr>
          </m:sSubPr>
          <m:e>
            <m:r>
              <m:rPr>
                <m:sty m:val="b"/>
              </m:rPr>
              <w:rPr>
                <w:rFonts w:ascii="Cambria Math" w:hAnsi="Cambria Math" w:cs="Times New Roman"/>
                <w:color w:val="000000" w:themeColor="text1"/>
              </w:rPr>
              <m:t>S</m:t>
            </m:r>
          </m:e>
          <m:sub>
            <m:r>
              <w:rPr>
                <w:rFonts w:ascii="Cambria Math" w:hAnsi="Cambria Math" w:cs="Times New Roman"/>
                <w:color w:val="000000" w:themeColor="text1"/>
              </w:rPr>
              <m:t>CB</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R</m:t>
            </m:r>
          </m:e>
          <m:sup>
            <m:r>
              <w:rPr>
                <w:rFonts w:ascii="Cambria Math" w:hAnsi="Cambria Math" w:cs="Times New Roman"/>
                <w:color w:val="000000" w:themeColor="text1"/>
              </w:rPr>
              <m:t>M×N</m:t>
            </m:r>
          </m:sup>
        </m:sSup>
      </m:oMath>
      <w:r w:rsidRPr="008B1034">
        <w:rPr>
          <w:rFonts w:ascii="Times New Roman" w:hAnsi="Times New Roman" w:cs="Times New Roman"/>
          <w:color w:val="000000" w:themeColor="text1"/>
        </w:rPr>
        <w:t xml:space="preserve"> (từ Lọc nội dung) như đã trình bày ở Mục 3.3 ở Chương III.</w:t>
      </w:r>
    </w:p>
    <w:p w14:paraId="081CF9FE" w14:textId="7E5279FF" w:rsidR="00F747C9" w:rsidRPr="008B1034" w:rsidRDefault="00F747C9">
      <w:pPr>
        <w:numPr>
          <w:ilvl w:val="0"/>
          <w:numId w:val="35"/>
        </w:num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 xml:space="preserve">Phương thức </w:t>
      </w:r>
      <w:r w:rsidRPr="008B1034">
        <w:rPr>
          <w:rFonts w:ascii="Times New Roman" w:hAnsi="Times New Roman" w:cs="Times New Roman"/>
          <w:b/>
          <w:bCs/>
          <w:color w:val="000000" w:themeColor="text1"/>
        </w:rPr>
        <w:t>predict_score_</w:t>
      </w:r>
      <w:proofErr w:type="gramStart"/>
      <w:r w:rsidRPr="008B1034">
        <w:rPr>
          <w:rFonts w:ascii="Times New Roman" w:hAnsi="Times New Roman" w:cs="Times New Roman"/>
          <w:b/>
          <w:bCs/>
          <w:color w:val="000000" w:themeColor="text1"/>
        </w:rPr>
        <w:t>matrix</w:t>
      </w:r>
      <w:r w:rsidRPr="008B1034">
        <w:rPr>
          <w:rFonts w:ascii="Times New Roman" w:hAnsi="Times New Roman" w:cs="Times New Roman"/>
          <w:color w:val="000000" w:themeColor="text1"/>
        </w:rPr>
        <w:t>(</w:t>
      </w:r>
      <w:proofErr w:type="gramEnd"/>
      <w:r w:rsidRPr="008B1034">
        <w:rPr>
          <w:rFonts w:ascii="Times New Roman" w:hAnsi="Times New Roman" w:cs="Times New Roman"/>
          <w:color w:val="000000" w:themeColor="text1"/>
        </w:rPr>
        <w:t xml:space="preserve">score_matrix_mf, score_matrix_cb) trong </w:t>
      </w:r>
      <w:r w:rsidR="002454E6" w:rsidRPr="008B1034">
        <w:rPr>
          <w:rFonts w:ascii="Times New Roman" w:hAnsi="Times New Roman" w:cs="Times New Roman"/>
          <w:color w:val="000000" w:themeColor="text1"/>
        </w:rPr>
        <w:t>c</w:t>
      </w:r>
      <w:r w:rsidRPr="008B1034">
        <w:rPr>
          <w:rFonts w:ascii="Times New Roman" w:hAnsi="Times New Roman" w:cs="Times New Roman"/>
          <w:color w:val="000000" w:themeColor="text1"/>
        </w:rPr>
        <w:t>lass HybridRecommender tiếp nhận trực tiếp hai ma trận điểm thô sau khi hai mô hình MF và CB đã hoàn tất giai đoạn tính toán riêng biệt. Class không chứa các tham số học qua Gradient mà đóng vai trò là một bộ điều phối đại số tuyến tính trên ma trận.</w:t>
      </w:r>
    </w:p>
    <w:p w14:paraId="5AAF4290" w14:textId="4B030675" w:rsidR="00F747C9" w:rsidRPr="008B1034" w:rsidRDefault="00F747C9" w:rsidP="00F747C9">
      <w:pPr>
        <w:spacing w:after="200" w:line="276" w:lineRule="auto"/>
        <w:rPr>
          <w:rFonts w:ascii="Times New Roman" w:hAnsi="Times New Roman" w:cs="Times New Roman"/>
          <w:b/>
          <w:bCs/>
          <w:color w:val="000000" w:themeColor="text1"/>
        </w:rPr>
      </w:pPr>
      <w:r w:rsidRPr="008B1034">
        <w:rPr>
          <w:rFonts w:ascii="Times New Roman" w:hAnsi="Times New Roman" w:cs="Times New Roman"/>
          <w:b/>
          <w:bCs/>
          <w:color w:val="000000" w:themeColor="text1"/>
        </w:rPr>
        <w:t xml:space="preserve">Bước 2: Chuẩn hóa Min-Max theo từng người dùng </w:t>
      </w:r>
    </w:p>
    <w:p w14:paraId="10997E7C" w14:textId="5713D9C5" w:rsidR="00F747C9" w:rsidRPr="008B1034" w:rsidRDefault="007A6D32" w:rsidP="007A6D32">
      <w:pPr>
        <w:pStyle w:val="ListParagraph"/>
        <w:numPr>
          <w:ilvl w:val="0"/>
          <w:numId w:val="36"/>
        </w:numPr>
        <w:spacing w:after="0" w:line="240" w:lineRule="auto"/>
        <w:rPr>
          <w:rFonts w:ascii="Times New Roman" w:eastAsia="Times New Roman" w:hAnsi="Times New Roman" w:cs="Times New Roman"/>
          <w:kern w:val="0"/>
          <w14:ligatures w14:val="none"/>
        </w:rPr>
      </w:pPr>
      <w:r w:rsidRPr="008B1034">
        <w:rPr>
          <w:rFonts w:ascii="Times New Roman" w:eastAsia="Times New Roman" w:hAnsi="Times New Roman" w:cs="Times New Roman"/>
          <w:kern w:val="0"/>
          <w14:ligatures w14:val="none"/>
        </w:rPr>
        <w:t xml:space="preserve">Phương thức </w:t>
      </w:r>
      <w:r w:rsidRPr="008B1034">
        <w:rPr>
          <w:rFonts w:ascii="Times New Roman" w:eastAsia="Times New Roman" w:hAnsi="Times New Roman" w:cs="Times New Roman"/>
          <w:b/>
          <w:bCs/>
          <w:kern w:val="0"/>
          <w14:ligatures w14:val="none"/>
        </w:rPr>
        <w:t>user_wise_min_max_</w:t>
      </w:r>
      <w:proofErr w:type="gramStart"/>
      <w:r w:rsidRPr="008B1034">
        <w:rPr>
          <w:rFonts w:ascii="Times New Roman" w:eastAsia="Times New Roman" w:hAnsi="Times New Roman" w:cs="Times New Roman"/>
          <w:b/>
          <w:bCs/>
          <w:kern w:val="0"/>
          <w14:ligatures w14:val="none"/>
        </w:rPr>
        <w:t>scale(</w:t>
      </w:r>
      <w:proofErr w:type="gramEnd"/>
      <w:r w:rsidRPr="008B1034">
        <w:rPr>
          <w:rFonts w:ascii="Times New Roman" w:eastAsia="Times New Roman" w:hAnsi="Times New Roman" w:cs="Times New Roman"/>
          <w:b/>
          <w:bCs/>
          <w:kern w:val="0"/>
          <w14:ligatures w14:val="none"/>
        </w:rPr>
        <w:t>)</w:t>
      </w:r>
      <w:r w:rsidRPr="008B1034">
        <w:rPr>
          <w:rFonts w:ascii="Times New Roman" w:eastAsia="Times New Roman" w:hAnsi="Times New Roman" w:cs="Times New Roman"/>
          <w:kern w:val="0"/>
          <w14:ligatures w14:val="none"/>
        </w:rPr>
        <w:t xml:space="preserve"> thực hiện duyệt qua từng hàng tương ứng với mỗi người dùng </w:t>
      </w:r>
      <m:oMath>
        <m:r>
          <w:rPr>
            <w:rFonts w:ascii="Cambria Math" w:eastAsia="Times New Roman" w:hAnsi="Cambria Math" w:cs="Times New Roman"/>
            <w:kern w:val="0"/>
            <w14:ligatures w14:val="none"/>
          </w:rPr>
          <m:t>u</m:t>
        </m:r>
      </m:oMath>
      <w:r w:rsidRPr="008B1034">
        <w:rPr>
          <w:rFonts w:ascii="Times New Roman" w:eastAsia="Times New Roman" w:hAnsi="Times New Roman" w:cs="Times New Roman"/>
          <w:kern w:val="0"/>
          <w14:ligatures w14:val="none"/>
        </w:rPr>
        <w:t xml:space="preserve"> trên ma trận điểm. Với mỗi hàng, thuật toán tìm giá trị nhỏ nhất (min_val) và lớn nhất (max_val) của riêng người dùng đó, sau đó tính khoảng chênh lệch diff = max_val - min_val. Mỗi phần tử điểm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u,i</m:t>
            </m:r>
          </m:sub>
        </m:sSub>
      </m:oMath>
      <w:r w:rsidRPr="008B1034">
        <w:rPr>
          <w:rFonts w:ascii="Times New Roman" w:eastAsia="Times New Roman" w:hAnsi="Times New Roman" w:cs="Times New Roman"/>
          <w:kern w:val="0"/>
          <w14:ligatures w14:val="none"/>
        </w:rPr>
        <w:t xml:space="preserve"> được biến đổi về khoảng </w:t>
      </w:r>
      <m:oMath>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0,1</m:t>
            </m:r>
          </m:e>
        </m:d>
      </m:oMath>
      <w:r w:rsidRPr="008B1034">
        <w:rPr>
          <w:rFonts w:ascii="Times New Roman" w:eastAsia="Times New Roman" w:hAnsi="Times New Roman" w:cs="Times New Roman"/>
          <w:kern w:val="0"/>
          <w14:ligatures w14:val="none"/>
        </w:rPr>
        <w:t xml:space="preserve"> theo công thức:</w:t>
      </w:r>
    </w:p>
    <w:p w14:paraId="6B960B4C" w14:textId="77777777" w:rsidR="00F747C9" w:rsidRPr="008B1034" w:rsidRDefault="00000000" w:rsidP="00F747C9">
      <w:pPr>
        <w:spacing w:after="200" w:line="276" w:lineRule="auto"/>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acc>
                <m:accPr>
                  <m:chr m:val="ˆ"/>
                  <m:ctrlPr>
                    <w:rPr>
                      <w:rFonts w:ascii="Cambria Math" w:hAnsi="Cambria Math" w:cs="Times New Roman"/>
                      <w:color w:val="000000" w:themeColor="text1"/>
                    </w:rPr>
                  </m:ctrlPr>
                </m:accPr>
                <m:e>
                  <m:r>
                    <w:rPr>
                      <w:rFonts w:ascii="Cambria Math" w:hAnsi="Cambria Math" w:cs="Times New Roman"/>
                      <w:color w:val="000000" w:themeColor="text1"/>
                    </w:rPr>
                    <m:t>S</m:t>
                  </m:r>
                </m:e>
              </m:acc>
            </m:e>
            <m:sub>
              <m:r>
                <w:rPr>
                  <w:rFonts w:ascii="Cambria Math" w:hAnsi="Cambria Math" w:cs="Times New Roman"/>
                  <w:color w:val="000000" w:themeColor="text1"/>
                </w:rPr>
                <m:t>u,i</m:t>
              </m:r>
            </m:sub>
          </m:sSub>
          <m:r>
            <w:rPr>
              <w:rFonts w:ascii="Cambria Math" w:hAnsi="Cambria Math" w:cs="Times New Roman"/>
              <w:color w:val="000000" w:themeColor="text1"/>
            </w:rPr>
            <m:t>=</m:t>
          </m:r>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u,i</m:t>
                  </m:r>
                </m:sub>
              </m:sSub>
              <m:r>
                <w:rPr>
                  <w:rFonts w:ascii="Cambria Math" w:hAnsi="Cambria Math" w:cs="Times New Roman"/>
                  <w:color w:val="000000" w:themeColor="text1"/>
                </w:rPr>
                <m:t>-</m:t>
              </m:r>
              <m:func>
                <m:funcPr>
                  <m:ctrlPr>
                    <w:rPr>
                      <w:rFonts w:ascii="Cambria Math" w:hAnsi="Cambria Math" w:cs="Times New Roman"/>
                      <w:color w:val="000000" w:themeColor="text1"/>
                    </w:rPr>
                  </m:ctrlPr>
                </m:funcPr>
                <m:fName>
                  <m:limLow>
                    <m:limLowPr>
                      <m:ctrlPr>
                        <w:rPr>
                          <w:rFonts w:ascii="Cambria Math" w:hAnsi="Cambria Math" w:cs="Times New Roman"/>
                          <w:color w:val="000000" w:themeColor="text1"/>
                        </w:rPr>
                      </m:ctrlPr>
                    </m:limLowPr>
                    <m:e>
                      <m:r>
                        <m:rPr>
                          <m:sty m:val="p"/>
                        </m:rPr>
                        <w:rPr>
                          <w:rFonts w:ascii="Cambria Math" w:hAnsi="Cambria Math" w:cs="Times New Roman"/>
                          <w:color w:val="000000" w:themeColor="text1"/>
                        </w:rPr>
                        <m:t>min</m:t>
                      </m:r>
                    </m:e>
                    <m:lim>
                      <m:r>
                        <w:rPr>
                          <w:rFonts w:ascii="Cambria Math" w:hAnsi="Cambria Math" w:cs="Times New Roman"/>
                          <w:color w:val="000000" w:themeColor="text1"/>
                        </w:rPr>
                        <m:t>i'</m:t>
                      </m:r>
                    </m:lim>
                  </m:limLow>
                </m:fName>
                <m:e>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u,i'</m:t>
                      </m:r>
                    </m:sub>
                  </m:sSub>
                </m:e>
              </m:func>
            </m:num>
            <m:den>
              <m:func>
                <m:funcPr>
                  <m:ctrlPr>
                    <w:rPr>
                      <w:rFonts w:ascii="Cambria Math" w:hAnsi="Cambria Math" w:cs="Times New Roman"/>
                      <w:color w:val="000000" w:themeColor="text1"/>
                    </w:rPr>
                  </m:ctrlPr>
                </m:funcPr>
                <m:fName>
                  <m:limLow>
                    <m:limLowPr>
                      <m:ctrlPr>
                        <w:rPr>
                          <w:rFonts w:ascii="Cambria Math" w:hAnsi="Cambria Math" w:cs="Times New Roman"/>
                          <w:color w:val="000000" w:themeColor="text1"/>
                        </w:rPr>
                      </m:ctrlPr>
                    </m:limLowPr>
                    <m:e>
                      <m:r>
                        <m:rPr>
                          <m:sty m:val="p"/>
                        </m:rPr>
                        <w:rPr>
                          <w:rFonts w:ascii="Cambria Math" w:hAnsi="Cambria Math" w:cs="Times New Roman"/>
                          <w:color w:val="000000" w:themeColor="text1"/>
                        </w:rPr>
                        <m:t>max</m:t>
                      </m:r>
                    </m:e>
                    <m:lim>
                      <m:r>
                        <w:rPr>
                          <w:rFonts w:ascii="Cambria Math" w:hAnsi="Cambria Math" w:cs="Times New Roman"/>
                          <w:color w:val="000000" w:themeColor="text1"/>
                        </w:rPr>
                        <m:t>i'</m:t>
                      </m:r>
                    </m:lim>
                  </m:limLow>
                </m:fName>
                <m:e>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u,i'</m:t>
                      </m:r>
                    </m:sub>
                  </m:sSub>
                </m:e>
              </m:func>
              <m:r>
                <w:rPr>
                  <w:rFonts w:ascii="Cambria Math" w:hAnsi="Cambria Math" w:cs="Times New Roman"/>
                  <w:color w:val="000000" w:themeColor="text1"/>
                </w:rPr>
                <m:t>-</m:t>
              </m:r>
              <m:func>
                <m:funcPr>
                  <m:ctrlPr>
                    <w:rPr>
                      <w:rFonts w:ascii="Cambria Math" w:hAnsi="Cambria Math" w:cs="Times New Roman"/>
                      <w:color w:val="000000" w:themeColor="text1"/>
                    </w:rPr>
                  </m:ctrlPr>
                </m:funcPr>
                <m:fName>
                  <m:limLow>
                    <m:limLowPr>
                      <m:ctrlPr>
                        <w:rPr>
                          <w:rFonts w:ascii="Cambria Math" w:hAnsi="Cambria Math" w:cs="Times New Roman"/>
                          <w:color w:val="000000" w:themeColor="text1"/>
                        </w:rPr>
                      </m:ctrlPr>
                    </m:limLowPr>
                    <m:e>
                      <m:r>
                        <m:rPr>
                          <m:sty m:val="p"/>
                        </m:rPr>
                        <w:rPr>
                          <w:rFonts w:ascii="Cambria Math" w:hAnsi="Cambria Math" w:cs="Times New Roman"/>
                          <w:color w:val="000000" w:themeColor="text1"/>
                        </w:rPr>
                        <m:t>min</m:t>
                      </m:r>
                    </m:e>
                    <m:lim>
                      <m:r>
                        <w:rPr>
                          <w:rFonts w:ascii="Cambria Math" w:hAnsi="Cambria Math" w:cs="Times New Roman"/>
                          <w:color w:val="000000" w:themeColor="text1"/>
                        </w:rPr>
                        <m:t>i'</m:t>
                      </m:r>
                    </m:lim>
                  </m:limLow>
                </m:fName>
                <m:e>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u,i'</m:t>
                      </m:r>
                    </m:sub>
                  </m:sSub>
                </m:e>
              </m:func>
              <m:r>
                <w:rPr>
                  <w:rFonts w:ascii="Cambria Math" w:hAnsi="Cambria Math" w:cs="Times New Roman"/>
                  <w:color w:val="000000" w:themeColor="text1"/>
                </w:rPr>
                <m:t>+ϵ</m:t>
              </m:r>
            </m:den>
          </m:f>
        </m:oMath>
      </m:oMathPara>
    </w:p>
    <w:p w14:paraId="502325A4" w14:textId="63BCADDE" w:rsidR="007A6D32" w:rsidRPr="008B1034" w:rsidRDefault="007A6D32" w:rsidP="007A6D32">
      <w:pPr>
        <w:pStyle w:val="ListParagraph"/>
        <w:numPr>
          <w:ilvl w:val="0"/>
          <w:numId w:val="36"/>
        </w:numPr>
        <w:spacing w:after="200" w:line="276" w:lineRule="auto"/>
        <w:rPr>
          <w:rFonts w:ascii="Times New Roman" w:hAnsi="Times New Roman" w:cs="Times New Roman"/>
          <w:color w:val="000000" w:themeColor="text1"/>
        </w:rPr>
      </w:pPr>
      <w:r w:rsidRPr="008B1034">
        <w:rPr>
          <w:rFonts w:ascii="Times New Roman" w:eastAsia="Times New Roman" w:hAnsi="Times New Roman" w:cs="Times New Roman"/>
          <w:kern w:val="0"/>
          <w14:ligatures w14:val="none"/>
        </w:rPr>
        <w:t>Trong mã nguồn, quá trình biến đổi thực tế được tính bằng tỷ lệ:</w:t>
      </w:r>
    </w:p>
    <w:p w14:paraId="058518DD" w14:textId="18327B9B" w:rsidR="00F747C9" w:rsidRPr="008B1034" w:rsidRDefault="00000000" w:rsidP="007A6D32">
      <w:pPr>
        <w:pStyle w:val="ListParagraph"/>
        <w:spacing w:after="200" w:line="276" w:lineRule="auto"/>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acc>
                <m:accPr>
                  <m:chr m:val="ˆ"/>
                  <m:ctrlPr>
                    <w:rPr>
                      <w:rFonts w:ascii="Cambria Math" w:hAnsi="Cambria Math" w:cs="Times New Roman"/>
                      <w:color w:val="000000" w:themeColor="text1"/>
                    </w:rPr>
                  </m:ctrlPr>
                </m:accPr>
                <m:e>
                  <m:r>
                    <w:rPr>
                      <w:rFonts w:ascii="Cambria Math" w:hAnsi="Cambria Math" w:cs="Times New Roman"/>
                      <w:color w:val="000000" w:themeColor="text1"/>
                    </w:rPr>
                    <m:t>S</m:t>
                  </m:r>
                </m:e>
              </m:acc>
            </m:e>
            <m:sub>
              <m:r>
                <w:rPr>
                  <w:rFonts w:ascii="Cambria Math" w:hAnsi="Cambria Math" w:cs="Times New Roman"/>
                  <w:color w:val="000000" w:themeColor="text1"/>
                </w:rPr>
                <m:t>u,i</m:t>
              </m:r>
            </m:sub>
          </m:sSub>
          <m:r>
            <w:rPr>
              <w:rFonts w:ascii="Cambria Math" w:hAnsi="Cambria Math" w:cs="Times New Roman"/>
              <w:color w:val="000000" w:themeColor="text1"/>
            </w:rPr>
            <m:t>=</m:t>
          </m:r>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u,i</m:t>
                  </m:r>
                </m:sub>
              </m:sSub>
              <m:r>
                <w:rPr>
                  <w:rFonts w:ascii="Cambria Math" w:hAnsi="Cambria Math" w:cs="Times New Roman"/>
                  <w:color w:val="000000" w:themeColor="text1"/>
                </w:rPr>
                <m:t>-</m:t>
              </m:r>
              <m:r>
                <m:rPr>
                  <m:nor/>
                </m:rPr>
                <w:rPr>
                  <w:rFonts w:ascii="Times New Roman" w:hAnsi="Times New Roman" w:cs="Times New Roman"/>
                  <w:color w:val="000000" w:themeColor="text1"/>
                </w:rPr>
                <m:t>min_val</m:t>
              </m:r>
            </m:num>
            <m:den>
              <m:r>
                <m:rPr>
                  <m:nor/>
                </m:rPr>
                <w:rPr>
                  <w:rFonts w:ascii="Times New Roman" w:hAnsi="Times New Roman" w:cs="Times New Roman"/>
                  <w:color w:val="000000" w:themeColor="text1"/>
                </w:rPr>
                <m:t>diff</m:t>
              </m:r>
            </m:den>
          </m:f>
        </m:oMath>
      </m:oMathPara>
    </w:p>
    <w:p w14:paraId="5E179B71" w14:textId="76CECB46" w:rsidR="00F747C9" w:rsidRPr="008B1034" w:rsidRDefault="007A6D32" w:rsidP="00F747C9">
      <w:pPr>
        <w:spacing w:after="200" w:line="276" w:lineRule="auto"/>
        <w:rPr>
          <w:rFonts w:ascii="Times New Roman" w:hAnsi="Times New Roman" w:cs="Times New Roman"/>
          <w:color w:val="000000" w:themeColor="text1"/>
        </w:rPr>
      </w:pPr>
      <w:r w:rsidRPr="008B1034">
        <w:rPr>
          <w:rFonts w:ascii="Times New Roman" w:eastAsia="Times New Roman" w:hAnsi="Times New Roman" w:cs="Times New Roman"/>
          <w:kern w:val="0"/>
          <w14:ligatures w14:val="none"/>
        </w:rPr>
        <w:lastRenderedPageBreak/>
        <w:t>Hàm cũng cài đặt thêm điều kiện kiểm tra an toàn</w:t>
      </w:r>
      <w:r w:rsidRPr="008B1034">
        <w:rPr>
          <w:rFonts w:ascii="Times New Roman" w:eastAsia="Times New Roman" w:hAnsi="Times New Roman" w:cs="Times New Roman"/>
          <w:b/>
          <w:bCs/>
          <w:kern w:val="0"/>
          <w14:ligatures w14:val="none"/>
        </w:rPr>
        <w:t xml:space="preserve"> if diff &lt; 1e-8</w:t>
      </w:r>
      <w:r w:rsidRPr="008B1034">
        <w:rPr>
          <w:rFonts w:ascii="Times New Roman" w:eastAsia="Times New Roman" w:hAnsi="Times New Roman" w:cs="Times New Roman"/>
          <w:kern w:val="0"/>
          <w14:ligatures w14:val="none"/>
        </w:rPr>
        <w:t xml:space="preserve"> để gán toàn bộ hàng bằng </w:t>
      </w:r>
      <m:oMath>
        <m:r>
          <w:rPr>
            <w:rFonts w:ascii="Cambria Math" w:eastAsia="Times New Roman" w:hAnsi="Cambria Math" w:cs="Times New Roman"/>
            <w:kern w:val="0"/>
            <w14:ligatures w14:val="none"/>
          </w:rPr>
          <m:t>0.0</m:t>
        </m:r>
      </m:oMath>
      <w:r w:rsidRPr="008B1034">
        <w:rPr>
          <w:rFonts w:ascii="Times New Roman" w:eastAsia="Times New Roman" w:hAnsi="Times New Roman" w:cs="Times New Roman"/>
          <w:kern w:val="0"/>
          <w14:ligatures w14:val="none"/>
        </w:rPr>
        <w:t xml:space="preserve"> nếu tất cả điểm số của người dùng đó bằng nhau, giúp tránh triệt để lỗi chia cho số </w:t>
      </w:r>
      <m:oMath>
        <m:r>
          <w:rPr>
            <w:rFonts w:ascii="Cambria Math" w:eastAsia="Times New Roman" w:hAnsi="Cambria Math" w:cs="Times New Roman"/>
            <w:kern w:val="0"/>
            <w14:ligatures w14:val="none"/>
          </w:rPr>
          <m:t>0</m:t>
        </m:r>
      </m:oMath>
      <w:r w:rsidRPr="008B1034">
        <w:rPr>
          <w:rFonts w:ascii="Times New Roman" w:eastAsia="Times New Roman" w:hAnsi="Times New Roman" w:cs="Times New Roman"/>
          <w:kern w:val="0"/>
          <w14:ligatures w14:val="none"/>
        </w:rPr>
        <w:t xml:space="preserve"> (ZeroDivisionError).</w:t>
      </w:r>
    </w:p>
    <w:p w14:paraId="4AB330FE" w14:textId="02EC58C0" w:rsidR="00F747C9" w:rsidRPr="008B1034" w:rsidRDefault="00F747C9">
      <w:pPr>
        <w:numPr>
          <w:ilvl w:val="0"/>
          <w:numId w:val="36"/>
        </w:num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 xml:space="preserve">Do điểm </w:t>
      </w:r>
      <m:oMath>
        <m:sSub>
          <m:sSubPr>
            <m:ctrlPr>
              <w:rPr>
                <w:rFonts w:ascii="Cambria Math" w:hAnsi="Cambria Math" w:cs="Times New Roman"/>
                <w:color w:val="000000" w:themeColor="text1"/>
              </w:rPr>
            </m:ctrlPr>
          </m:sSubPr>
          <m:e>
            <m:r>
              <m:rPr>
                <m:sty m:val="b"/>
              </m:rPr>
              <w:rPr>
                <w:rFonts w:ascii="Cambria Math" w:hAnsi="Cambria Math" w:cs="Times New Roman"/>
                <w:color w:val="000000" w:themeColor="text1"/>
              </w:rPr>
              <m:t>S</m:t>
            </m:r>
          </m:e>
          <m:sub>
            <m:r>
              <w:rPr>
                <w:rFonts w:ascii="Cambria Math" w:hAnsi="Cambria Math" w:cs="Times New Roman"/>
                <w:color w:val="000000" w:themeColor="text1"/>
              </w:rPr>
              <m:t>MF</m:t>
            </m:r>
          </m:sub>
        </m:sSub>
      </m:oMath>
      <w:r w:rsidRPr="008B1034">
        <w:rPr>
          <w:rFonts w:ascii="Times New Roman" w:hAnsi="Times New Roman" w:cs="Times New Roman"/>
          <w:color w:val="000000" w:themeColor="text1"/>
        </w:rPr>
        <w:t xml:space="preserve"> thu được từ tích vô hướng (không giới hạn biên độ) còn điểm </w:t>
      </w:r>
      <m:oMath>
        <m:sSub>
          <m:sSubPr>
            <m:ctrlPr>
              <w:rPr>
                <w:rFonts w:ascii="Cambria Math" w:hAnsi="Cambria Math" w:cs="Times New Roman"/>
                <w:color w:val="000000" w:themeColor="text1"/>
              </w:rPr>
            </m:ctrlPr>
          </m:sSubPr>
          <m:e>
            <m:r>
              <m:rPr>
                <m:sty m:val="b"/>
              </m:rPr>
              <w:rPr>
                <w:rFonts w:ascii="Cambria Math" w:hAnsi="Cambria Math" w:cs="Times New Roman"/>
                <w:color w:val="000000" w:themeColor="text1"/>
              </w:rPr>
              <m:t>S</m:t>
            </m:r>
          </m:e>
          <m:sub>
            <m:r>
              <w:rPr>
                <w:rFonts w:ascii="Cambria Math" w:hAnsi="Cambria Math" w:cs="Times New Roman"/>
                <w:color w:val="000000" w:themeColor="text1"/>
              </w:rPr>
              <m:t>CB</m:t>
            </m:r>
          </m:sub>
        </m:sSub>
      </m:oMath>
      <w:r w:rsidRPr="008B1034">
        <w:rPr>
          <w:rFonts w:ascii="Times New Roman" w:hAnsi="Times New Roman" w:cs="Times New Roman"/>
          <w:color w:val="000000" w:themeColor="text1"/>
        </w:rPr>
        <w:t xml:space="preserve"> thu được từ Cosine Similarity (biên độ </w:t>
      </w:r>
      <m:oMath>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-1,1</m:t>
            </m:r>
          </m:e>
        </m:d>
      </m:oMath>
      <w:r w:rsidRPr="008B1034">
        <w:rPr>
          <w:rFonts w:ascii="Times New Roman" w:hAnsi="Times New Roman" w:cs="Times New Roman"/>
          <w:color w:val="000000" w:themeColor="text1"/>
        </w:rPr>
        <w:t xml:space="preserve"> hoặc </w:t>
      </w:r>
      <m:oMath>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0,1</m:t>
            </m:r>
          </m:e>
        </m:d>
      </m:oMath>
      <w:r w:rsidRPr="008B1034">
        <w:rPr>
          <w:rFonts w:ascii="Times New Roman" w:hAnsi="Times New Roman" w:cs="Times New Roman"/>
          <w:color w:val="000000" w:themeColor="text1"/>
        </w:rPr>
        <w:t xml:space="preserve">), việc chuẩn hóa Min-Max theo từng hàng </w:t>
      </w:r>
      <m:oMath>
        <m:r>
          <w:rPr>
            <w:rFonts w:ascii="Cambria Math" w:hAnsi="Cambria Math" w:cs="Times New Roman"/>
            <w:color w:val="000000" w:themeColor="text1"/>
          </w:rPr>
          <m:t>User</m:t>
        </m:r>
      </m:oMath>
      <w:r w:rsidRPr="008B1034">
        <w:rPr>
          <w:rFonts w:ascii="Times New Roman" w:hAnsi="Times New Roman" w:cs="Times New Roman"/>
          <w:color w:val="000000" w:themeColor="text1"/>
        </w:rPr>
        <w:t xml:space="preserve"> đưa hai dải điểm về cùng một thang đo </w:t>
      </w:r>
      <m:oMath>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0,1</m:t>
            </m:r>
          </m:e>
        </m:d>
      </m:oMath>
      <w:r w:rsidRPr="008B1034">
        <w:rPr>
          <w:rFonts w:ascii="Times New Roman" w:hAnsi="Times New Roman" w:cs="Times New Roman"/>
          <w:color w:val="000000" w:themeColor="text1"/>
        </w:rPr>
        <w:t xml:space="preserve"> chuẩn mực. Kỹ thuật chuẩn hóa theo hàng (</w:t>
      </w:r>
      <m:oMath>
        <m:r>
          <w:rPr>
            <w:rFonts w:ascii="Cambria Math" w:hAnsi="Cambria Math" w:cs="Times New Roman"/>
            <w:color w:val="000000" w:themeColor="text1"/>
          </w:rPr>
          <m:t>User-wise</m:t>
        </m:r>
      </m:oMath>
      <w:r w:rsidRPr="008B1034">
        <w:rPr>
          <w:rFonts w:ascii="Times New Roman" w:hAnsi="Times New Roman" w:cs="Times New Roman"/>
          <w:color w:val="000000" w:themeColor="text1"/>
        </w:rPr>
        <w:t xml:space="preserve">) bảo toàn chính xác </w:t>
      </w:r>
      <m:oMath>
        <m:r>
          <w:rPr>
            <w:rFonts w:ascii="Cambria Math" w:hAnsi="Cambria Math" w:cs="Times New Roman"/>
            <w:color w:val="000000" w:themeColor="text1"/>
          </w:rPr>
          <m:t>100%</m:t>
        </m:r>
      </m:oMath>
      <w:r w:rsidRPr="008B1034">
        <w:rPr>
          <w:rFonts w:ascii="Times New Roman" w:hAnsi="Times New Roman" w:cs="Times New Roman"/>
          <w:color w:val="000000" w:themeColor="text1"/>
        </w:rPr>
        <w:t xml:space="preserve"> thứ tự ưu tiên xếp hạng cá nhân của từng người dùng mà không bị lệch do phân bố điểm số chung của toàn hệ thống.</w:t>
      </w:r>
    </w:p>
    <w:p w14:paraId="576B4C2D" w14:textId="5658F2F2" w:rsidR="00F747C9" w:rsidRPr="008B1034" w:rsidRDefault="00F747C9" w:rsidP="00F747C9">
      <w:pPr>
        <w:spacing w:after="200" w:line="276" w:lineRule="auto"/>
        <w:rPr>
          <w:rFonts w:ascii="Times New Roman" w:hAnsi="Times New Roman" w:cs="Times New Roman"/>
          <w:b/>
          <w:bCs/>
          <w:color w:val="000000" w:themeColor="text1"/>
        </w:rPr>
      </w:pPr>
      <w:r w:rsidRPr="008B1034">
        <w:rPr>
          <w:rFonts w:ascii="Times New Roman" w:hAnsi="Times New Roman" w:cs="Times New Roman"/>
          <w:b/>
          <w:bCs/>
          <w:color w:val="000000" w:themeColor="text1"/>
        </w:rPr>
        <w:t xml:space="preserve">Bước 3: Tích hợp Kết hợp muộn có trọng số </w:t>
      </w:r>
    </w:p>
    <w:p w14:paraId="0C5D6B1C" w14:textId="76AEA4CA" w:rsidR="002B63E5" w:rsidRPr="008B1034" w:rsidRDefault="002B63E5" w:rsidP="002B63E5">
      <w:pPr>
        <w:pStyle w:val="ListParagraph"/>
        <w:numPr>
          <w:ilvl w:val="0"/>
          <w:numId w:val="37"/>
        </w:numPr>
        <w:spacing w:after="100" w:afterAutospacing="1" w:line="240" w:lineRule="auto"/>
        <w:rPr>
          <w:rFonts w:ascii="Times New Roman" w:eastAsia="Times New Roman" w:hAnsi="Times New Roman" w:cs="Times New Roman"/>
          <w:kern w:val="0"/>
          <w14:ligatures w14:val="none"/>
        </w:rPr>
      </w:pPr>
      <w:r w:rsidRPr="008B1034">
        <w:rPr>
          <w:rFonts w:ascii="Times New Roman" w:eastAsia="Times New Roman" w:hAnsi="Times New Roman" w:cs="Times New Roman"/>
          <w:kern w:val="0"/>
          <w14:ligatures w14:val="none"/>
        </w:rPr>
        <w:t xml:space="preserve">Sau khi chuẩn hóa, phương thức </w:t>
      </w:r>
      <w:r w:rsidRPr="008B1034">
        <w:rPr>
          <w:rFonts w:ascii="Times New Roman" w:eastAsia="Times New Roman" w:hAnsi="Times New Roman" w:cs="Times New Roman"/>
          <w:b/>
          <w:bCs/>
          <w:kern w:val="0"/>
          <w14:ligatures w14:val="none"/>
        </w:rPr>
        <w:t>predict_score_</w:t>
      </w:r>
      <w:proofErr w:type="gramStart"/>
      <w:r w:rsidRPr="008B1034">
        <w:rPr>
          <w:rFonts w:ascii="Times New Roman" w:eastAsia="Times New Roman" w:hAnsi="Times New Roman" w:cs="Times New Roman"/>
          <w:b/>
          <w:bCs/>
          <w:kern w:val="0"/>
          <w14:ligatures w14:val="none"/>
        </w:rPr>
        <w:t>matrix(</w:t>
      </w:r>
      <w:proofErr w:type="gramEnd"/>
      <w:r w:rsidRPr="008B1034">
        <w:rPr>
          <w:rFonts w:ascii="Times New Roman" w:eastAsia="Times New Roman" w:hAnsi="Times New Roman" w:cs="Times New Roman"/>
          <w:b/>
          <w:bCs/>
          <w:kern w:val="0"/>
          <w14:ligatures w14:val="none"/>
        </w:rPr>
        <w:t>)</w:t>
      </w:r>
      <w:r w:rsidRPr="008B1034">
        <w:rPr>
          <w:rFonts w:ascii="Times New Roman" w:eastAsia="Times New Roman" w:hAnsi="Times New Roman" w:cs="Times New Roman"/>
          <w:kern w:val="0"/>
          <w14:ligatures w14:val="none"/>
        </w:rPr>
        <w:t xml:space="preserve"> tiến hành cộng tổ hợp tuyến tính có trọng số hai ma trận điểm </w:t>
      </w:r>
      <m:oMath>
        <m:sSub>
          <m:sSubPr>
            <m:ctrlPr>
              <w:rPr>
                <w:rFonts w:ascii="Cambria Math" w:eastAsia="Times New Roman" w:hAnsi="Cambria Math" w:cs="Times New Roman"/>
                <w:kern w:val="0"/>
                <w14:ligatures w14:val="none"/>
              </w:rPr>
            </m:ctrlPr>
          </m:sSubPr>
          <m:e>
            <m:acc>
              <m:accPr>
                <m:chr m:val="ˆ"/>
                <m:ctrlPr>
                  <w:rPr>
                    <w:rFonts w:ascii="Cambria Math" w:eastAsia="Times New Roman" w:hAnsi="Cambria Math" w:cs="Times New Roman"/>
                    <w:kern w:val="0"/>
                    <w14:ligatures w14:val="none"/>
                  </w:rPr>
                </m:ctrlPr>
              </m:accPr>
              <m:e>
                <m:r>
                  <m:rPr>
                    <m:sty m:val="b"/>
                  </m:rPr>
                  <w:rPr>
                    <w:rFonts w:ascii="Cambria Math" w:eastAsia="Times New Roman" w:hAnsi="Cambria Math" w:cs="Times New Roman"/>
                    <w:kern w:val="0"/>
                    <w14:ligatures w14:val="none"/>
                  </w:rPr>
                  <m:t>S</m:t>
                </m:r>
              </m:e>
            </m:acc>
          </m:e>
          <m:sub>
            <m:r>
              <w:rPr>
                <w:rFonts w:ascii="Cambria Math" w:eastAsia="Times New Roman" w:hAnsi="Cambria Math" w:cs="Times New Roman"/>
                <w:kern w:val="0"/>
                <w14:ligatures w14:val="none"/>
              </w:rPr>
              <m:t>MF</m:t>
            </m:r>
          </m:sub>
        </m:sSub>
      </m:oMath>
      <w:r w:rsidRPr="008B1034">
        <w:rPr>
          <w:rFonts w:ascii="Times New Roman" w:eastAsia="Times New Roman" w:hAnsi="Times New Roman" w:cs="Times New Roman"/>
          <w:kern w:val="0"/>
          <w14:ligatures w14:val="none"/>
        </w:rPr>
        <w:t xml:space="preserve"> và </w:t>
      </w:r>
      <m:oMath>
        <m:sSub>
          <m:sSubPr>
            <m:ctrlPr>
              <w:rPr>
                <w:rFonts w:ascii="Cambria Math" w:eastAsia="Times New Roman" w:hAnsi="Cambria Math" w:cs="Times New Roman"/>
                <w:kern w:val="0"/>
                <w14:ligatures w14:val="none"/>
              </w:rPr>
            </m:ctrlPr>
          </m:sSubPr>
          <m:e>
            <m:acc>
              <m:accPr>
                <m:chr m:val="ˆ"/>
                <m:ctrlPr>
                  <w:rPr>
                    <w:rFonts w:ascii="Cambria Math" w:eastAsia="Times New Roman" w:hAnsi="Cambria Math" w:cs="Times New Roman"/>
                    <w:kern w:val="0"/>
                    <w14:ligatures w14:val="none"/>
                  </w:rPr>
                </m:ctrlPr>
              </m:accPr>
              <m:e>
                <m:r>
                  <m:rPr>
                    <m:sty m:val="b"/>
                  </m:rPr>
                  <w:rPr>
                    <w:rFonts w:ascii="Cambria Math" w:eastAsia="Times New Roman" w:hAnsi="Cambria Math" w:cs="Times New Roman"/>
                    <w:kern w:val="0"/>
                    <w14:ligatures w14:val="none"/>
                  </w:rPr>
                  <m:t>S</m:t>
                </m:r>
              </m:e>
            </m:acc>
          </m:e>
          <m:sub>
            <m:r>
              <w:rPr>
                <w:rFonts w:ascii="Cambria Math" w:eastAsia="Times New Roman" w:hAnsi="Cambria Math" w:cs="Times New Roman"/>
                <w:kern w:val="0"/>
                <w14:ligatures w14:val="none"/>
              </w:rPr>
              <m:t>CB</m:t>
            </m:r>
          </m:sub>
        </m:sSub>
      </m:oMath>
      <w:r w:rsidRPr="008B1034">
        <w:rPr>
          <w:rFonts w:ascii="Times New Roman" w:eastAsia="Times New Roman" w:hAnsi="Times New Roman" w:cs="Times New Roman"/>
          <w:kern w:val="0"/>
          <w14:ligatures w14:val="none"/>
        </w:rPr>
        <w:t xml:space="preserve"> theo công thức:</w:t>
      </w:r>
    </w:p>
    <w:p w14:paraId="5C9A6BDC" w14:textId="77777777" w:rsidR="002B63E5" w:rsidRPr="008B1034" w:rsidRDefault="002B63E5" w:rsidP="002B63E5">
      <w:pPr>
        <w:pStyle w:val="ListParagraph"/>
        <w:spacing w:after="100" w:afterAutospacing="1" w:line="240" w:lineRule="auto"/>
        <w:rPr>
          <w:rFonts w:ascii="Times New Roman" w:eastAsia="Times New Roman" w:hAnsi="Times New Roman" w:cs="Times New Roman"/>
          <w:kern w:val="0"/>
          <w14:ligatures w14:val="none"/>
        </w:rPr>
      </w:pPr>
    </w:p>
    <w:p w14:paraId="7B9A6182" w14:textId="77777777" w:rsidR="002B63E5" w:rsidRPr="008B1034" w:rsidRDefault="00000000" w:rsidP="002B63E5">
      <w:pPr>
        <w:pStyle w:val="ListParagraph"/>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Hybrid</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u,i</m:t>
              </m:r>
            </m:e>
          </m:d>
          <m:r>
            <w:rPr>
              <w:rFonts w:ascii="Cambria Math" w:eastAsia="Times New Roman" w:hAnsi="Cambria Math" w:cs="Times New Roman"/>
              <w:kern w:val="0"/>
              <w14:ligatures w14:val="none"/>
            </w:rPr>
            <m:t>=α⋅</m:t>
          </m:r>
          <m:sSub>
            <m:sSubPr>
              <m:ctrlPr>
                <w:rPr>
                  <w:rFonts w:ascii="Cambria Math" w:eastAsia="Times New Roman" w:hAnsi="Cambria Math" w:cs="Times New Roman"/>
                  <w:kern w:val="0"/>
                  <w14:ligatures w14:val="none"/>
                </w:rPr>
              </m:ctrlPr>
            </m:sSubPr>
            <m:e>
              <m:acc>
                <m:accPr>
                  <m:chr m:val="ˆ"/>
                  <m:ctrlPr>
                    <w:rPr>
                      <w:rFonts w:ascii="Cambria Math" w:eastAsia="Times New Roman" w:hAnsi="Cambria Math" w:cs="Times New Roman"/>
                      <w:kern w:val="0"/>
                      <w14:ligatures w14:val="none"/>
                    </w:rPr>
                  </m:ctrlPr>
                </m:accPr>
                <m:e>
                  <m:r>
                    <m:rPr>
                      <m:sty m:val="b"/>
                    </m:rPr>
                    <w:rPr>
                      <w:rFonts w:ascii="Cambria Math" w:eastAsia="Times New Roman" w:hAnsi="Cambria Math" w:cs="Times New Roman"/>
                      <w:kern w:val="0"/>
                      <w14:ligatures w14:val="none"/>
                    </w:rPr>
                    <m:t>S</m:t>
                  </m:r>
                </m:e>
              </m:acc>
            </m:e>
            <m:sub>
              <m:r>
                <w:rPr>
                  <w:rFonts w:ascii="Cambria Math" w:eastAsia="Times New Roman" w:hAnsi="Cambria Math" w:cs="Times New Roman"/>
                  <w:kern w:val="0"/>
                  <w14:ligatures w14:val="none"/>
                </w:rPr>
                <m:t>MF</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u,i</m:t>
              </m:r>
            </m:e>
          </m:d>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1-α</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ˆ"/>
                  <m:ctrlPr>
                    <w:rPr>
                      <w:rFonts w:ascii="Cambria Math" w:eastAsia="Times New Roman" w:hAnsi="Cambria Math" w:cs="Times New Roman"/>
                      <w:kern w:val="0"/>
                      <w14:ligatures w14:val="none"/>
                    </w:rPr>
                  </m:ctrlPr>
                </m:accPr>
                <m:e>
                  <m:r>
                    <m:rPr>
                      <m:sty m:val="b"/>
                    </m:rPr>
                    <w:rPr>
                      <w:rFonts w:ascii="Cambria Math" w:eastAsia="Times New Roman" w:hAnsi="Cambria Math" w:cs="Times New Roman"/>
                      <w:kern w:val="0"/>
                      <w14:ligatures w14:val="none"/>
                    </w:rPr>
                    <m:t>S</m:t>
                  </m:r>
                </m:e>
              </m:acc>
            </m:e>
            <m:sub>
              <m:r>
                <w:rPr>
                  <w:rFonts w:ascii="Cambria Math" w:eastAsia="Times New Roman" w:hAnsi="Cambria Math" w:cs="Times New Roman"/>
                  <w:kern w:val="0"/>
                  <w14:ligatures w14:val="none"/>
                </w:rPr>
                <m:t>CB</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u,i</m:t>
              </m:r>
            </m:e>
          </m:d>
        </m:oMath>
      </m:oMathPara>
    </w:p>
    <w:p w14:paraId="2C8D1BC5" w14:textId="77777777" w:rsidR="002B63E5" w:rsidRPr="008B1034" w:rsidRDefault="002B63E5" w:rsidP="002B63E5">
      <w:pPr>
        <w:pStyle w:val="ListParagraph"/>
        <w:spacing w:after="0" w:line="240" w:lineRule="auto"/>
        <w:rPr>
          <w:rFonts w:ascii="Times New Roman" w:eastAsia="Times New Roman" w:hAnsi="Times New Roman" w:cs="Times New Roman"/>
          <w:kern w:val="0"/>
          <w14:ligatures w14:val="none"/>
        </w:rPr>
      </w:pPr>
    </w:p>
    <w:p w14:paraId="6C9BAF3F" w14:textId="77777777" w:rsidR="002B63E5" w:rsidRPr="008B1034" w:rsidRDefault="002B63E5" w:rsidP="002B63E5">
      <w:pPr>
        <w:pStyle w:val="ListParagraph"/>
        <w:numPr>
          <w:ilvl w:val="0"/>
          <w:numId w:val="37"/>
        </w:numPr>
        <w:spacing w:after="100" w:afterAutospacing="1" w:line="240" w:lineRule="auto"/>
        <w:rPr>
          <w:rFonts w:ascii="Times New Roman" w:eastAsia="Times New Roman" w:hAnsi="Times New Roman" w:cs="Times New Roman"/>
          <w:kern w:val="0"/>
          <w14:ligatures w14:val="none"/>
        </w:rPr>
      </w:pPr>
      <w:r w:rsidRPr="008B1034">
        <w:rPr>
          <w:rFonts w:ascii="Times New Roman" w:eastAsia="Times New Roman" w:hAnsi="Times New Roman" w:cs="Times New Roman"/>
          <w:kern w:val="0"/>
          <w14:ligatures w14:val="none"/>
        </w:rPr>
        <w:t xml:space="preserve">Tham số trọng số </w:t>
      </w:r>
      <m:oMath>
        <m:r>
          <w:rPr>
            <w:rFonts w:ascii="Cambria Math" w:eastAsia="Times New Roman" w:hAnsi="Cambria Math" w:cs="Times New Roman"/>
            <w:kern w:val="0"/>
            <w14:ligatures w14:val="none"/>
          </w:rPr>
          <m:t>α</m:t>
        </m:r>
      </m:oMath>
      <w:r w:rsidRPr="008B1034">
        <w:rPr>
          <w:rFonts w:ascii="Times New Roman" w:eastAsia="Times New Roman" w:hAnsi="Times New Roman" w:cs="Times New Roman"/>
          <w:kern w:val="0"/>
          <w14:ligatures w14:val="none"/>
        </w:rPr>
        <w:t xml:space="preserve"> được khởi tạo mặc định bằng </w:t>
      </w:r>
      <m:oMath>
        <m:r>
          <w:rPr>
            <w:rFonts w:ascii="Cambria Math" w:eastAsia="Times New Roman" w:hAnsi="Cambria Math" w:cs="Times New Roman"/>
            <w:kern w:val="0"/>
            <w14:ligatures w14:val="none"/>
          </w:rPr>
          <m:t>0.6</m:t>
        </m:r>
      </m:oMath>
      <w:r w:rsidRPr="008B1034">
        <w:rPr>
          <w:rFonts w:ascii="Times New Roman" w:eastAsia="Times New Roman" w:hAnsi="Times New Roman" w:cs="Times New Roman"/>
          <w:kern w:val="0"/>
          <w14:ligatures w14:val="none"/>
        </w:rPr>
        <w:t xml:space="preserve"> tại phương thức </w:t>
      </w:r>
      <w:proofErr w:type="gramStart"/>
      <w:r w:rsidRPr="008B1034">
        <w:rPr>
          <w:rFonts w:ascii="Times New Roman" w:eastAsia="Times New Roman" w:hAnsi="Times New Roman" w:cs="Times New Roman"/>
          <w:b/>
          <w:bCs/>
          <w:kern w:val="0"/>
          <w14:ligatures w14:val="none"/>
        </w:rPr>
        <w:t>init(</w:t>
      </w:r>
      <w:proofErr w:type="gramEnd"/>
      <w:r w:rsidRPr="008B1034">
        <w:rPr>
          <w:rFonts w:ascii="Times New Roman" w:eastAsia="Times New Roman" w:hAnsi="Times New Roman" w:cs="Times New Roman"/>
          <w:b/>
          <w:bCs/>
          <w:kern w:val="0"/>
          <w14:ligatures w14:val="none"/>
        </w:rPr>
        <w:t>)</w:t>
      </w:r>
      <w:r w:rsidRPr="008B1034">
        <w:rPr>
          <w:rFonts w:ascii="Times New Roman" w:eastAsia="Times New Roman" w:hAnsi="Times New Roman" w:cs="Times New Roman"/>
          <w:kern w:val="0"/>
          <w14:ligatures w14:val="none"/>
        </w:rPr>
        <w:t xml:space="preserve">. Việc thiết lập </w:t>
      </w:r>
      <m:oMath>
        <m:r>
          <w:rPr>
            <w:rFonts w:ascii="Cambria Math" w:eastAsia="Times New Roman" w:hAnsi="Cambria Math" w:cs="Times New Roman"/>
            <w:kern w:val="0"/>
            <w14:ligatures w14:val="none"/>
          </w:rPr>
          <m:t>α=0.6</m:t>
        </m:r>
      </m:oMath>
      <w:r w:rsidRPr="008B1034">
        <w:rPr>
          <w:rFonts w:ascii="Times New Roman" w:eastAsia="Times New Roman" w:hAnsi="Times New Roman" w:cs="Times New Roman"/>
          <w:kern w:val="0"/>
          <w14:ligatures w14:val="none"/>
        </w:rPr>
        <w:t xml:space="preserve"> nhằm dành 60% trọng số cho nhánh Phân rã ma trận để ưu tiên khả năng khám phá xu hướng hành vi cộng đồng và đạt độ chính xác cao trên các sản phẩm phổ biến. Nhánh Lọc nội dung chiếm 40% trọng số đóng vai trò là cơ chế đệm đặc trưng thuộc tính, giúp bổ sung điểm số cho các sản phẩm mới hoặc người dùng có ít tương tác. Cơ chế này giải quyết rất hiệu quả bài toán khởi động lạnh (Cold-start) và nâng cao độ đa dạng cho danh sách gợi ý Top-K.</w:t>
      </w:r>
    </w:p>
    <w:p w14:paraId="697E10BD" w14:textId="78416CA9" w:rsidR="00F747C9" w:rsidRPr="008B1034" w:rsidRDefault="00F747C9" w:rsidP="002B63E5">
      <w:pPr>
        <w:spacing w:after="200" w:line="276" w:lineRule="auto"/>
        <w:ind w:left="720"/>
        <w:rPr>
          <w:rFonts w:ascii="Times New Roman" w:hAnsi="Times New Roman" w:cs="Times New Roman"/>
          <w:color w:val="000000" w:themeColor="text1"/>
        </w:rPr>
      </w:pPr>
    </w:p>
    <w:p w14:paraId="24551142" w14:textId="64D0D8A4" w:rsidR="00F747C9" w:rsidRPr="008B1034" w:rsidRDefault="00F747C9" w:rsidP="00E17A03">
      <w:pPr>
        <w:pStyle w:val="Heading2"/>
      </w:pPr>
      <w:bookmarkStart w:id="17" w:name="_Toc236182813"/>
      <w:r w:rsidRPr="008B1034">
        <w:t>4.5. Luồng thực thi Mạng nơ-ron đồ thị LightGCN</w:t>
      </w:r>
      <w:bookmarkEnd w:id="17"/>
    </w:p>
    <w:p w14:paraId="6E83C859" w14:textId="6DF9C43E" w:rsidR="00F747C9" w:rsidRPr="008B1034" w:rsidRDefault="00F747C9" w:rsidP="00F747C9">
      <w:p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Phương pháp Mạng nơ-ron đồ thị LightGCN đại diện cho hướng tiếp cận hiện đại nhất trong hệ tư vấn dựa trên cấu trúc đồ thị. Mô hình được cài đặt trong tệp</w:t>
      </w:r>
      <w:r w:rsidRPr="008B1034">
        <w:rPr>
          <w:rFonts w:ascii="Times New Roman" w:hAnsi="Times New Roman" w:cs="Times New Roman"/>
          <w:b/>
          <w:bCs/>
          <w:color w:val="000000" w:themeColor="text1"/>
        </w:rPr>
        <w:t xml:space="preserve"> model_lightgcn.py</w:t>
      </w:r>
      <w:r w:rsidRPr="008B1034">
        <w:rPr>
          <w:rFonts w:ascii="Times New Roman" w:hAnsi="Times New Roman" w:cs="Times New Roman"/>
          <w:color w:val="000000" w:themeColor="text1"/>
        </w:rPr>
        <w:t xml:space="preserve"> với kiến trúc phân cấp gồm hai Class kế thừa từ </w:t>
      </w:r>
      <w:proofErr w:type="gramStart"/>
      <w:r w:rsidRPr="008B1034">
        <w:rPr>
          <w:rFonts w:ascii="Times New Roman" w:hAnsi="Times New Roman" w:cs="Times New Roman"/>
          <w:color w:val="000000" w:themeColor="text1"/>
        </w:rPr>
        <w:t>nn.Module</w:t>
      </w:r>
      <w:proofErr w:type="gramEnd"/>
      <w:r w:rsidRPr="008B1034">
        <w:rPr>
          <w:rFonts w:ascii="Times New Roman" w:hAnsi="Times New Roman" w:cs="Times New Roman"/>
          <w:color w:val="000000" w:themeColor="text1"/>
        </w:rPr>
        <w:t xml:space="preserve"> của PyTorch: </w:t>
      </w:r>
      <w:r w:rsidR="00F240BF" w:rsidRPr="008B1034">
        <w:rPr>
          <w:rFonts w:ascii="Times New Roman" w:hAnsi="Times New Roman" w:cs="Times New Roman"/>
          <w:color w:val="000000" w:themeColor="text1"/>
        </w:rPr>
        <w:t>c</w:t>
      </w:r>
      <w:r w:rsidRPr="008B1034">
        <w:rPr>
          <w:rFonts w:ascii="Times New Roman" w:hAnsi="Times New Roman" w:cs="Times New Roman"/>
          <w:color w:val="000000" w:themeColor="text1"/>
        </w:rPr>
        <w:t xml:space="preserve">lass </w:t>
      </w:r>
      <w:r w:rsidRPr="008B1034">
        <w:rPr>
          <w:rFonts w:ascii="Times New Roman" w:hAnsi="Times New Roman" w:cs="Times New Roman"/>
          <w:b/>
          <w:bCs/>
          <w:color w:val="000000" w:themeColor="text1"/>
        </w:rPr>
        <w:t>LightGCNConv</w:t>
      </w:r>
      <w:r w:rsidRPr="008B1034">
        <w:rPr>
          <w:rFonts w:ascii="Times New Roman" w:hAnsi="Times New Roman" w:cs="Times New Roman"/>
          <w:color w:val="000000" w:themeColor="text1"/>
        </w:rPr>
        <w:t xml:space="preserve"> (lớp lan truyền Message Passing mức thấp) và </w:t>
      </w:r>
      <w:r w:rsidR="00F240BF" w:rsidRPr="008B1034">
        <w:rPr>
          <w:rFonts w:ascii="Times New Roman" w:hAnsi="Times New Roman" w:cs="Times New Roman"/>
          <w:color w:val="000000" w:themeColor="text1"/>
        </w:rPr>
        <w:t>c</w:t>
      </w:r>
      <w:r w:rsidRPr="008B1034">
        <w:rPr>
          <w:rFonts w:ascii="Times New Roman" w:hAnsi="Times New Roman" w:cs="Times New Roman"/>
          <w:color w:val="000000" w:themeColor="text1"/>
        </w:rPr>
        <w:t xml:space="preserve">lass </w:t>
      </w:r>
      <w:r w:rsidRPr="008B1034">
        <w:rPr>
          <w:rFonts w:ascii="Times New Roman" w:hAnsi="Times New Roman" w:cs="Times New Roman"/>
          <w:b/>
          <w:bCs/>
          <w:color w:val="000000" w:themeColor="text1"/>
        </w:rPr>
        <w:t>LightGCNRecommender</w:t>
      </w:r>
      <w:r w:rsidRPr="008B1034">
        <w:rPr>
          <w:rFonts w:ascii="Times New Roman" w:hAnsi="Times New Roman" w:cs="Times New Roman"/>
          <w:color w:val="000000" w:themeColor="text1"/>
        </w:rPr>
        <w:t xml:space="preserve"> (mô-đun bọc quản lý bảng nhúng toàn cục và gom tụ đa tầng).</w:t>
      </w:r>
    </w:p>
    <w:p w14:paraId="50A9E116" w14:textId="77777777" w:rsidR="00F747C9" w:rsidRPr="008B1034" w:rsidRDefault="00F747C9" w:rsidP="00F747C9">
      <w:p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Luồng xử lý được hiện thực hóa qua 3 bước với các điểm ánh xạ lý thuyết và kỹ thuật cài đặt cụ thể như sau:</w:t>
      </w:r>
    </w:p>
    <w:p w14:paraId="202CF26B" w14:textId="73259983" w:rsidR="00F747C9" w:rsidRPr="008B1034" w:rsidRDefault="00F747C9" w:rsidP="00F747C9">
      <w:pPr>
        <w:spacing w:after="200" w:line="276" w:lineRule="auto"/>
        <w:rPr>
          <w:rFonts w:ascii="Times New Roman" w:hAnsi="Times New Roman" w:cs="Times New Roman"/>
          <w:b/>
          <w:bCs/>
          <w:color w:val="000000" w:themeColor="text1"/>
        </w:rPr>
      </w:pPr>
      <w:r w:rsidRPr="008B1034">
        <w:rPr>
          <w:rFonts w:ascii="Times New Roman" w:hAnsi="Times New Roman" w:cs="Times New Roman"/>
          <w:b/>
          <w:bCs/>
          <w:color w:val="000000" w:themeColor="text1"/>
        </w:rPr>
        <w:t xml:space="preserve">Bước 1: Xây dựng Đồ thị Lưỡng phân Vô hướng </w:t>
      </w:r>
    </w:p>
    <w:p w14:paraId="775CBC26" w14:textId="76939821" w:rsidR="00F747C9" w:rsidRPr="008B1034" w:rsidRDefault="00F747C9" w:rsidP="00707099">
      <w:pPr>
        <w:numPr>
          <w:ilvl w:val="0"/>
          <w:numId w:val="49"/>
        </w:num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 xml:space="preserve">Định nghĩa Đồ thị Lưỡng phân </w:t>
      </w:r>
      <m:oMath>
        <m:r>
          <w:rPr>
            <w:rFonts w:ascii="Cambria Math" w:hAnsi="Cambria Math" w:cs="Times New Roman"/>
            <w:color w:val="000000" w:themeColor="text1"/>
          </w:rPr>
          <m:t>G=</m:t>
        </m:r>
        <m:d>
          <m:dPr>
            <m:ctrlPr>
              <w:rPr>
                <w:rFonts w:ascii="Cambria Math" w:hAnsi="Cambria Math" w:cs="Times New Roman"/>
                <w:color w:val="000000" w:themeColor="text1"/>
              </w:rPr>
            </m:ctrlPr>
          </m:dPr>
          <m:e>
            <m:r>
              <w:rPr>
                <w:rFonts w:ascii="Cambria Math" w:hAnsi="Cambria Math" w:cs="Times New Roman"/>
                <w:color w:val="000000" w:themeColor="text1"/>
              </w:rPr>
              <m:t>U∪I,E</m:t>
            </m:r>
          </m:e>
        </m:d>
      </m:oMath>
      <w:r w:rsidRPr="008B1034">
        <w:rPr>
          <w:rFonts w:ascii="Times New Roman" w:hAnsi="Times New Roman" w:cs="Times New Roman"/>
          <w:color w:val="000000" w:themeColor="text1"/>
        </w:rPr>
        <w:t xml:space="preserve"> trong đó tập đỉnh User (</w:t>
      </w:r>
      <m:oMath>
        <m:r>
          <w:rPr>
            <w:rFonts w:ascii="Cambria Math" w:hAnsi="Cambria Math" w:cs="Times New Roman"/>
            <w:color w:val="000000" w:themeColor="text1"/>
          </w:rPr>
          <m:t>U</m:t>
        </m:r>
      </m:oMath>
      <w:r w:rsidRPr="008B1034">
        <w:rPr>
          <w:rFonts w:ascii="Times New Roman" w:hAnsi="Times New Roman" w:cs="Times New Roman"/>
          <w:color w:val="000000" w:themeColor="text1"/>
        </w:rPr>
        <w:t>) và tập đỉnh Item (</w:t>
      </w:r>
      <m:oMath>
        <m:r>
          <w:rPr>
            <w:rFonts w:ascii="Cambria Math" w:hAnsi="Cambria Math" w:cs="Times New Roman"/>
            <w:color w:val="000000" w:themeColor="text1"/>
          </w:rPr>
          <m:t>I</m:t>
        </m:r>
      </m:oMath>
      <w:r w:rsidRPr="008B1034">
        <w:rPr>
          <w:rFonts w:ascii="Times New Roman" w:hAnsi="Times New Roman" w:cs="Times New Roman"/>
          <w:color w:val="000000" w:themeColor="text1"/>
        </w:rPr>
        <w:t>) giao nhau bằng rỗng (</w:t>
      </w:r>
      <m:oMath>
        <m:r>
          <w:rPr>
            <w:rFonts w:ascii="Cambria Math" w:hAnsi="Cambria Math" w:cs="Times New Roman"/>
            <w:color w:val="000000" w:themeColor="text1"/>
          </w:rPr>
          <m:t>U∩I=∅</m:t>
        </m:r>
      </m:oMath>
      <w:r w:rsidRPr="008B1034">
        <w:rPr>
          <w:rFonts w:ascii="Times New Roman" w:hAnsi="Times New Roman" w:cs="Times New Roman"/>
          <w:color w:val="000000" w:themeColor="text1"/>
        </w:rPr>
        <w:t xml:space="preserve">), các cạnh </w:t>
      </w:r>
      <m:oMath>
        <m:r>
          <w:rPr>
            <w:rFonts w:ascii="Cambria Math" w:hAnsi="Cambria Math" w:cs="Times New Roman"/>
            <w:color w:val="000000" w:themeColor="text1"/>
          </w:rPr>
          <m:t>e=</m:t>
        </m:r>
        <m:d>
          <m:dPr>
            <m:ctrlPr>
              <w:rPr>
                <w:rFonts w:ascii="Cambria Math" w:hAnsi="Cambria Math" w:cs="Times New Roman"/>
                <w:color w:val="000000" w:themeColor="text1"/>
              </w:rPr>
            </m:ctrlPr>
          </m:dPr>
          <m:e>
            <m:r>
              <w:rPr>
                <w:rFonts w:ascii="Cambria Math" w:hAnsi="Cambria Math" w:cs="Times New Roman"/>
                <w:color w:val="000000" w:themeColor="text1"/>
              </w:rPr>
              <m:t>u,i</m:t>
            </m:r>
          </m:e>
        </m:d>
        <m:r>
          <w:rPr>
            <w:rFonts w:ascii="Cambria Math" w:hAnsi="Cambria Math" w:cs="Times New Roman"/>
            <w:color w:val="000000" w:themeColor="text1"/>
          </w:rPr>
          <m:t>∈E</m:t>
        </m:r>
      </m:oMath>
      <w:r w:rsidRPr="008B1034">
        <w:rPr>
          <w:rFonts w:ascii="Times New Roman" w:hAnsi="Times New Roman" w:cs="Times New Roman"/>
          <w:color w:val="000000" w:themeColor="text1"/>
        </w:rPr>
        <w:t xml:space="preserve"> biểu diễn tương tác tích cực giữa người dùng </w:t>
      </w:r>
      <m:oMath>
        <m:r>
          <w:rPr>
            <w:rFonts w:ascii="Cambria Math" w:hAnsi="Cambria Math" w:cs="Times New Roman"/>
            <w:color w:val="000000" w:themeColor="text1"/>
          </w:rPr>
          <m:t>u</m:t>
        </m:r>
      </m:oMath>
      <w:r w:rsidRPr="008B1034">
        <w:rPr>
          <w:rFonts w:ascii="Times New Roman" w:hAnsi="Times New Roman" w:cs="Times New Roman"/>
          <w:color w:val="000000" w:themeColor="text1"/>
        </w:rPr>
        <w:t xml:space="preserve"> và sản phẩm </w:t>
      </w:r>
      <m:oMath>
        <m:r>
          <w:rPr>
            <w:rFonts w:ascii="Cambria Math" w:hAnsi="Cambria Math" w:cs="Times New Roman"/>
            <w:color w:val="000000" w:themeColor="text1"/>
          </w:rPr>
          <m:t>i</m:t>
        </m:r>
      </m:oMath>
      <w:r w:rsidRPr="008B1034">
        <w:rPr>
          <w:rFonts w:ascii="Times New Roman" w:hAnsi="Times New Roman" w:cs="Times New Roman"/>
          <w:color w:val="000000" w:themeColor="text1"/>
        </w:rPr>
        <w:t xml:space="preserve"> ở Mục 3.4 ở Chương III.</w:t>
      </w:r>
    </w:p>
    <w:p w14:paraId="0118BD00" w14:textId="77777777" w:rsidR="00707099" w:rsidRPr="008B1034" w:rsidRDefault="00F747C9" w:rsidP="00707099">
      <w:pPr>
        <w:numPr>
          <w:ilvl w:val="0"/>
          <w:numId w:val="49"/>
        </w:numPr>
        <w:spacing w:after="200" w:line="276" w:lineRule="auto"/>
        <w:rPr>
          <w:rFonts w:ascii="Times New Roman" w:hAnsi="Times New Roman" w:cs="Times New Roman"/>
          <w:color w:val="000000" w:themeColor="text1"/>
        </w:rPr>
      </w:pPr>
      <w:r w:rsidRPr="008B1034">
        <w:rPr>
          <w:rFonts w:ascii="Times New Roman" w:hAnsi="Times New Roman" w:cs="Times New Roman"/>
          <w:b/>
          <w:bCs/>
          <w:color w:val="000000" w:themeColor="text1"/>
        </w:rPr>
        <w:t>Cài đặt trong mã nguồn:</w:t>
      </w:r>
      <w:r w:rsidRPr="008B1034">
        <w:rPr>
          <w:rFonts w:ascii="Times New Roman" w:hAnsi="Times New Roman" w:cs="Times New Roman"/>
          <w:color w:val="000000" w:themeColor="text1"/>
        </w:rPr>
        <w:t xml:space="preserve"> </w:t>
      </w:r>
    </w:p>
    <w:p w14:paraId="3BAAF05F" w14:textId="0B4550BC" w:rsidR="00F747C9" w:rsidRPr="008B1034" w:rsidRDefault="00F747C9" w:rsidP="00707099">
      <w:pPr>
        <w:numPr>
          <w:ilvl w:val="1"/>
          <w:numId w:val="49"/>
        </w:num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lastRenderedPageBreak/>
        <w:t xml:space="preserve">Mã hóa chỉ số nút toàn cục: Trong tệp </w:t>
      </w:r>
      <w:r w:rsidRPr="008B1034">
        <w:rPr>
          <w:rFonts w:ascii="Times New Roman" w:hAnsi="Times New Roman" w:cs="Times New Roman"/>
          <w:b/>
          <w:bCs/>
          <w:color w:val="000000" w:themeColor="text1"/>
        </w:rPr>
        <w:t>data_loader.py</w:t>
      </w:r>
      <w:r w:rsidRPr="008B1034">
        <w:rPr>
          <w:rFonts w:ascii="Times New Roman" w:hAnsi="Times New Roman" w:cs="Times New Roman"/>
          <w:color w:val="000000" w:themeColor="text1"/>
        </w:rPr>
        <w:t xml:space="preserve">, hệ thống thực hiện ánh xạ chỉ số đỉnh trên toàn đồ thị hợp </w:t>
      </w:r>
      <m:oMath>
        <m:r>
          <m:rPr>
            <m:sty m:val="p"/>
          </m:rPr>
          <w:rPr>
            <w:rFonts w:ascii="Cambria Math" w:hAnsi="Cambria Math" w:cs="Times New Roman"/>
            <w:color w:val="000000" w:themeColor="text1"/>
          </w:rPr>
          <m:t>U∪I</m:t>
        </m:r>
      </m:oMath>
      <w:r w:rsidRPr="008B1034">
        <w:rPr>
          <w:rFonts w:ascii="Times New Roman" w:hAnsi="Times New Roman" w:cs="Times New Roman"/>
          <w:color w:val="000000" w:themeColor="text1"/>
        </w:rPr>
        <w:t xml:space="preserve">. Các </w:t>
      </w:r>
      <m:oMath>
        <m:r>
          <m:rPr>
            <m:sty m:val="p"/>
          </m:rPr>
          <w:rPr>
            <w:rFonts w:ascii="Cambria Math" w:hAnsi="Cambria Math" w:cs="Times New Roman"/>
            <w:color w:val="000000" w:themeColor="text1"/>
          </w:rPr>
          <m:t>M</m:t>
        </m:r>
      </m:oMath>
      <w:r w:rsidRPr="008B1034">
        <w:rPr>
          <w:rFonts w:ascii="Times New Roman" w:hAnsi="Times New Roman" w:cs="Times New Roman"/>
          <w:color w:val="000000" w:themeColor="text1"/>
        </w:rPr>
        <w:t xml:space="preserve"> người dùng nhận chỉ số </w:t>
      </w:r>
      <m:oMath>
        <m:r>
          <m:rPr>
            <m:sty m:val="p"/>
          </m:rPr>
          <w:rPr>
            <w:rFonts w:ascii="Cambria Math" w:hAnsi="Cambria Math" w:cs="Times New Roman"/>
            <w:color w:val="000000" w:themeColor="text1"/>
          </w:rPr>
          <m:t>0…M-1</m:t>
        </m:r>
      </m:oMath>
      <w:r w:rsidRPr="008B1034">
        <w:rPr>
          <w:rFonts w:ascii="Times New Roman" w:hAnsi="Times New Roman" w:cs="Times New Roman"/>
          <w:color w:val="000000" w:themeColor="text1"/>
        </w:rPr>
        <w:t xml:space="preserve">, còn </w:t>
      </w:r>
      <m:oMath>
        <m:r>
          <m:rPr>
            <m:sty m:val="p"/>
          </m:rPr>
          <w:rPr>
            <w:rFonts w:ascii="Cambria Math" w:hAnsi="Cambria Math" w:cs="Times New Roman"/>
            <w:color w:val="000000" w:themeColor="text1"/>
          </w:rPr>
          <m:t>N</m:t>
        </m:r>
      </m:oMath>
      <w:r w:rsidRPr="008B1034">
        <w:rPr>
          <w:rFonts w:ascii="Times New Roman" w:hAnsi="Times New Roman" w:cs="Times New Roman"/>
          <w:color w:val="000000" w:themeColor="text1"/>
        </w:rPr>
        <w:t xml:space="preserve"> sản phẩm nhận chỉ số nối tiếp từ </w:t>
      </w:r>
      <m:oMath>
        <m:r>
          <m:rPr>
            <m:sty m:val="p"/>
          </m:rPr>
          <w:rPr>
            <w:rFonts w:ascii="Cambria Math" w:hAnsi="Cambria Math" w:cs="Times New Roman"/>
            <w:color w:val="000000" w:themeColor="text1"/>
          </w:rPr>
          <m:t>M…M+N-1</m:t>
        </m:r>
      </m:oMath>
      <w:r w:rsidRPr="008B1034">
        <w:rPr>
          <w:rFonts w:ascii="Times New Roman" w:hAnsi="Times New Roman" w:cs="Times New Roman"/>
          <w:color w:val="000000" w:themeColor="text1"/>
        </w:rPr>
        <w:t xml:space="preserve"> (</w:t>
      </w:r>
      <w:r w:rsidRPr="008B1034">
        <w:rPr>
          <w:rFonts w:ascii="Times New Roman" w:hAnsi="Times New Roman" w:cs="Times New Roman"/>
          <w:b/>
          <w:bCs/>
          <w:color w:val="000000" w:themeColor="text1"/>
        </w:rPr>
        <w:t>item_node_id = num_users + i)</w:t>
      </w:r>
      <w:r w:rsidRPr="008B1034">
        <w:rPr>
          <w:rFonts w:ascii="Times New Roman" w:hAnsi="Times New Roman" w:cs="Times New Roman"/>
          <w:color w:val="000000" w:themeColor="text1"/>
        </w:rPr>
        <w:t>.</w:t>
      </w:r>
    </w:p>
    <w:p w14:paraId="27D43C03" w14:textId="557F5E96" w:rsidR="00F747C9" w:rsidRPr="008B1034" w:rsidRDefault="00F747C9" w:rsidP="00707099">
      <w:pPr>
        <w:pStyle w:val="ListParagraph"/>
        <w:numPr>
          <w:ilvl w:val="1"/>
          <w:numId w:val="49"/>
        </w:num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 xml:space="preserve">Tạo danh sách cạnh 2 chiều: Mỗi tương tác </w:t>
      </w:r>
      <m:oMath>
        <m:d>
          <m:dPr>
            <m:ctrlPr>
              <w:rPr>
                <w:rFonts w:ascii="Cambria Math" w:hAnsi="Cambria Math" w:cs="Times New Roman"/>
                <w:color w:val="000000" w:themeColor="text1"/>
              </w:rPr>
            </m:ctrlPr>
          </m:dPr>
          <m:e>
            <m:r>
              <w:rPr>
                <w:rFonts w:ascii="Cambria Math" w:hAnsi="Cambria Math" w:cs="Times New Roman"/>
                <w:color w:val="000000" w:themeColor="text1"/>
              </w:rPr>
              <m:t>u,i</m:t>
            </m:r>
          </m:e>
        </m:d>
        <m:r>
          <w:rPr>
            <w:rFonts w:ascii="Cambria Math" w:hAnsi="Cambria Math" w:cs="Times New Roman"/>
            <w:color w:val="000000" w:themeColor="text1"/>
          </w:rPr>
          <m:t>∈</m:t>
        </m:r>
        <m:r>
          <m:rPr>
            <m:nor/>
          </m:rPr>
          <w:rPr>
            <w:rFonts w:ascii="Times New Roman" w:hAnsi="Times New Roman" w:cs="Times New Roman"/>
            <w:color w:val="000000" w:themeColor="text1"/>
          </w:rPr>
          <m:t>Train</m:t>
        </m:r>
      </m:oMath>
      <w:r w:rsidRPr="008B1034">
        <w:rPr>
          <w:rFonts w:ascii="Times New Roman" w:hAnsi="Times New Roman" w:cs="Times New Roman"/>
          <w:color w:val="000000" w:themeColor="text1"/>
        </w:rPr>
        <w:t xml:space="preserve"> tự động sinh ra hai cạnh ngược chiều để đảm bảo tính chất vô hướng của đồ thị: cạnh thuận </w:t>
      </w:r>
      <m:oMath>
        <m:r>
          <w:rPr>
            <w:rFonts w:ascii="Cambria Math" w:hAnsi="Cambria Math" w:cs="Times New Roman"/>
            <w:color w:val="000000" w:themeColor="text1"/>
          </w:rPr>
          <m:t>u→</m:t>
        </m:r>
        <m:d>
          <m:dPr>
            <m:ctrlPr>
              <w:rPr>
                <w:rFonts w:ascii="Cambria Math" w:hAnsi="Cambria Math" w:cs="Times New Roman"/>
                <w:color w:val="000000" w:themeColor="text1"/>
              </w:rPr>
            </m:ctrlPr>
          </m:dPr>
          <m:e>
            <m:r>
              <w:rPr>
                <w:rFonts w:ascii="Cambria Math" w:hAnsi="Cambria Math" w:cs="Times New Roman"/>
                <w:color w:val="000000" w:themeColor="text1"/>
              </w:rPr>
              <m:t>M+i</m:t>
            </m:r>
          </m:e>
        </m:d>
      </m:oMath>
      <w:r w:rsidRPr="008B1034">
        <w:rPr>
          <w:rFonts w:ascii="Times New Roman" w:hAnsi="Times New Roman" w:cs="Times New Roman"/>
          <w:color w:val="000000" w:themeColor="text1"/>
        </w:rPr>
        <w:t xml:space="preserve"> và cạnh ngược </w:t>
      </w:r>
      <m:oMath>
        <m:d>
          <m:dPr>
            <m:ctrlPr>
              <w:rPr>
                <w:rFonts w:ascii="Cambria Math" w:hAnsi="Cambria Math" w:cs="Times New Roman"/>
                <w:color w:val="000000" w:themeColor="text1"/>
              </w:rPr>
            </m:ctrlPr>
          </m:dPr>
          <m:e>
            <m:r>
              <w:rPr>
                <w:rFonts w:ascii="Cambria Math" w:hAnsi="Cambria Math" w:cs="Times New Roman"/>
                <w:color w:val="000000" w:themeColor="text1"/>
              </w:rPr>
              <m:t>M+i</m:t>
            </m:r>
          </m:e>
        </m:d>
        <m:r>
          <w:rPr>
            <w:rFonts w:ascii="Cambria Math" w:hAnsi="Cambria Math" w:cs="Times New Roman"/>
            <w:color w:val="000000" w:themeColor="text1"/>
          </w:rPr>
          <m:t>→u</m:t>
        </m:r>
      </m:oMath>
      <w:r w:rsidRPr="008B1034">
        <w:rPr>
          <w:rFonts w:ascii="Times New Roman" w:hAnsi="Times New Roman" w:cs="Times New Roman"/>
          <w:color w:val="000000" w:themeColor="text1"/>
        </w:rPr>
        <w:t xml:space="preserve">. Cấu trúc này được đóng gói thành Tensor danh sách cạnh edge_index kích thước </w:t>
      </w:r>
      <m:oMath>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2,2|E|</m:t>
            </m:r>
          </m:e>
        </m:d>
      </m:oMath>
      <w:r w:rsidRPr="008B1034">
        <w:rPr>
          <w:rFonts w:ascii="Times New Roman" w:hAnsi="Times New Roman" w:cs="Times New Roman"/>
          <w:color w:val="000000" w:themeColor="text1"/>
        </w:rPr>
        <w:t>.</w:t>
      </w:r>
    </w:p>
    <w:p w14:paraId="140F0E38" w14:textId="203D8F30" w:rsidR="00F747C9" w:rsidRPr="008B1034" w:rsidRDefault="00F747C9" w:rsidP="00707099">
      <w:pPr>
        <w:numPr>
          <w:ilvl w:val="0"/>
          <w:numId w:val="49"/>
        </w:num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Việc biểu diễn đồ thị dạng ma trận cạnh edge_index cho phép thuật toán tính toán lan truyền thông điệp hai chiều (</w:t>
      </w:r>
      <m:oMath>
        <m:r>
          <m:rPr>
            <m:nor/>
          </m:rPr>
          <w:rPr>
            <w:rFonts w:ascii="Times New Roman" w:hAnsi="Times New Roman" w:cs="Times New Roman"/>
            <w:color w:val="000000" w:themeColor="text1"/>
          </w:rPr>
          <m:t>User</m:t>
        </m:r>
        <m:r>
          <w:rPr>
            <w:rFonts w:ascii="Cambria Math" w:hAnsi="Cambria Math" w:cs="Times New Roman"/>
            <w:color w:val="000000" w:themeColor="text1"/>
          </w:rPr>
          <m:t>→</m:t>
        </m:r>
        <m:r>
          <m:rPr>
            <m:nor/>
          </m:rPr>
          <w:rPr>
            <w:rFonts w:ascii="Times New Roman" w:hAnsi="Times New Roman" w:cs="Times New Roman"/>
            <w:color w:val="000000" w:themeColor="text1"/>
          </w:rPr>
          <m:t>Item</m:t>
        </m:r>
      </m:oMath>
      <w:r w:rsidRPr="008B1034">
        <w:rPr>
          <w:rFonts w:ascii="Times New Roman" w:hAnsi="Times New Roman" w:cs="Times New Roman"/>
          <w:color w:val="000000" w:themeColor="text1"/>
        </w:rPr>
        <w:t xml:space="preserve"> và </w:t>
      </w:r>
      <m:oMath>
        <m:r>
          <m:rPr>
            <m:nor/>
          </m:rPr>
          <w:rPr>
            <w:rFonts w:ascii="Times New Roman" w:hAnsi="Times New Roman" w:cs="Times New Roman"/>
            <w:color w:val="000000" w:themeColor="text1"/>
          </w:rPr>
          <m:t>Item</m:t>
        </m:r>
        <m:r>
          <w:rPr>
            <w:rFonts w:ascii="Cambria Math" w:hAnsi="Cambria Math" w:cs="Times New Roman"/>
            <w:color w:val="000000" w:themeColor="text1"/>
          </w:rPr>
          <m:t>→</m:t>
        </m:r>
        <m:r>
          <m:rPr>
            <m:nor/>
          </m:rPr>
          <w:rPr>
            <w:rFonts w:ascii="Times New Roman" w:hAnsi="Times New Roman" w:cs="Times New Roman"/>
            <w:color w:val="000000" w:themeColor="text1"/>
          </w:rPr>
          <m:t>User</m:t>
        </m:r>
      </m:oMath>
      <w:r w:rsidRPr="008B1034">
        <w:rPr>
          <w:rFonts w:ascii="Times New Roman" w:hAnsi="Times New Roman" w:cs="Times New Roman"/>
          <w:color w:val="000000" w:themeColor="text1"/>
        </w:rPr>
        <w:t xml:space="preserve">) song song trên GPU mà không cần khởi tạo ma trận kề thưa khổng lồ kích thước </w:t>
      </w:r>
      <m:oMath>
        <m:d>
          <m:dPr>
            <m:ctrlPr>
              <w:rPr>
                <w:rFonts w:ascii="Cambria Math" w:hAnsi="Cambria Math" w:cs="Times New Roman"/>
                <w:color w:val="000000" w:themeColor="text1"/>
              </w:rPr>
            </m:ctrlPr>
          </m:dPr>
          <m:e>
            <m:r>
              <w:rPr>
                <w:rFonts w:ascii="Cambria Math" w:hAnsi="Cambria Math" w:cs="Times New Roman"/>
                <w:color w:val="000000" w:themeColor="text1"/>
              </w:rPr>
              <m:t>M+N</m:t>
            </m:r>
          </m:e>
        </m:d>
        <m:r>
          <w:rPr>
            <w:rFonts w:ascii="Cambria Math" w:hAnsi="Cambria Math" w:cs="Times New Roman"/>
            <w:color w:val="000000" w:themeColor="text1"/>
          </w:rPr>
          <m:t>×</m:t>
        </m:r>
        <m:d>
          <m:dPr>
            <m:ctrlPr>
              <w:rPr>
                <w:rFonts w:ascii="Cambria Math" w:hAnsi="Cambria Math" w:cs="Times New Roman"/>
                <w:color w:val="000000" w:themeColor="text1"/>
              </w:rPr>
            </m:ctrlPr>
          </m:dPr>
          <m:e>
            <m:r>
              <w:rPr>
                <w:rFonts w:ascii="Cambria Math" w:hAnsi="Cambria Math" w:cs="Times New Roman"/>
                <w:color w:val="000000" w:themeColor="text1"/>
              </w:rPr>
              <m:t>M+N</m:t>
            </m:r>
          </m:e>
        </m:d>
      </m:oMath>
      <w:r w:rsidRPr="008B1034">
        <w:rPr>
          <w:rFonts w:ascii="Times New Roman" w:hAnsi="Times New Roman" w:cs="Times New Roman"/>
          <w:color w:val="000000" w:themeColor="text1"/>
        </w:rPr>
        <w:t>, giúp tối ưu dung lượng bộ nhớ VRAM.</w:t>
      </w:r>
    </w:p>
    <w:p w14:paraId="20A126A1" w14:textId="77777777" w:rsidR="00F747C9" w:rsidRPr="008B1034" w:rsidRDefault="00F747C9" w:rsidP="00F747C9">
      <w:pPr>
        <w:spacing w:after="200" w:line="276" w:lineRule="auto"/>
        <w:rPr>
          <w:rFonts w:ascii="Times New Roman" w:hAnsi="Times New Roman" w:cs="Times New Roman"/>
          <w:b/>
          <w:bCs/>
          <w:color w:val="000000" w:themeColor="text1"/>
        </w:rPr>
      </w:pPr>
      <w:r w:rsidRPr="008B1034">
        <w:rPr>
          <w:rFonts w:ascii="Times New Roman" w:hAnsi="Times New Roman" w:cs="Times New Roman"/>
          <w:b/>
          <w:bCs/>
          <w:color w:val="000000" w:themeColor="text1"/>
        </w:rPr>
        <w:t>Bước 2: Lớp lan truyền thông điệp chuẩn hóa độ bậc (LightGCNConv)</w:t>
      </w:r>
    </w:p>
    <w:p w14:paraId="3936E4CC" w14:textId="77777777" w:rsidR="00707099" w:rsidRPr="008B1034" w:rsidRDefault="00707099" w:rsidP="00707099">
      <w:pPr>
        <w:pStyle w:val="ListParagraph"/>
        <w:numPr>
          <w:ilvl w:val="0"/>
          <w:numId w:val="39"/>
        </w:numPr>
        <w:spacing w:after="0" w:line="240" w:lineRule="auto"/>
        <w:rPr>
          <w:rFonts w:ascii="Times New Roman" w:eastAsia="Times New Roman" w:hAnsi="Times New Roman" w:cs="Times New Roman"/>
          <w:kern w:val="0"/>
          <w14:ligatures w14:val="none"/>
        </w:rPr>
      </w:pPr>
      <w:r w:rsidRPr="008B1034">
        <w:rPr>
          <w:rFonts w:ascii="Times New Roman" w:eastAsia="Times New Roman" w:hAnsi="Times New Roman" w:cs="Times New Roman"/>
          <w:kern w:val="0"/>
          <w14:ligatures w14:val="none"/>
        </w:rPr>
        <w:t xml:space="preserve">Lớp </w:t>
      </w:r>
      <w:r w:rsidRPr="008B1034">
        <w:rPr>
          <w:rFonts w:ascii="Times New Roman" w:eastAsia="Times New Roman" w:hAnsi="Times New Roman" w:cs="Times New Roman"/>
          <w:b/>
          <w:bCs/>
          <w:kern w:val="0"/>
          <w14:ligatures w14:val="none"/>
        </w:rPr>
        <w:t>LightGCNConv</w:t>
      </w:r>
      <w:r w:rsidRPr="008B1034">
        <w:rPr>
          <w:rFonts w:ascii="Times New Roman" w:eastAsia="Times New Roman" w:hAnsi="Times New Roman" w:cs="Times New Roman"/>
          <w:kern w:val="0"/>
          <w14:ligatures w14:val="none"/>
        </w:rPr>
        <w:t xml:space="preserve"> đảm nhiệm việc lan truyền thông điệp 1-hop được chuẩn hóa đối xứng theo độ bậc. Với mỗi đỉnh </w:t>
      </w:r>
      <m:oMath>
        <m:r>
          <w:rPr>
            <w:rFonts w:ascii="Cambria Math" w:eastAsia="Times New Roman" w:hAnsi="Cambria Math" w:cs="Times New Roman"/>
            <w:kern w:val="0"/>
            <w14:ligatures w14:val="none"/>
          </w:rPr>
          <m:t>u</m:t>
        </m:r>
      </m:oMath>
      <w:r w:rsidRPr="008B1034">
        <w:rPr>
          <w:rFonts w:ascii="Times New Roman" w:eastAsia="Times New Roman" w:hAnsi="Times New Roman" w:cs="Times New Roman"/>
          <w:kern w:val="0"/>
          <w14:ligatures w14:val="none"/>
        </w:rPr>
        <w:t xml:space="preserve"> và </w:t>
      </w:r>
      <m:oMath>
        <m:r>
          <w:rPr>
            <w:rFonts w:ascii="Cambria Math" w:eastAsia="Times New Roman" w:hAnsi="Cambria Math" w:cs="Times New Roman"/>
            <w:kern w:val="0"/>
            <w14:ligatures w14:val="none"/>
          </w:rPr>
          <m:t>i</m:t>
        </m:r>
      </m:oMath>
      <w:r w:rsidRPr="008B1034">
        <w:rPr>
          <w:rFonts w:ascii="Times New Roman" w:eastAsia="Times New Roman" w:hAnsi="Times New Roman" w:cs="Times New Roman"/>
          <w:kern w:val="0"/>
          <w14:ligatures w14:val="none"/>
        </w:rPr>
        <w:t>, công thức lan truyền được định nghĩa:</w:t>
      </w:r>
    </w:p>
    <w:p w14:paraId="6153AF60" w14:textId="5DAD89B0" w:rsidR="00F747C9" w:rsidRPr="008B1034" w:rsidRDefault="00F747C9" w:rsidP="00707099">
      <w:pPr>
        <w:spacing w:after="200" w:line="276" w:lineRule="auto"/>
        <w:ind w:left="360"/>
        <w:rPr>
          <w:rFonts w:ascii="Times New Roman" w:hAnsi="Times New Roman" w:cs="Times New Roman"/>
          <w:color w:val="000000" w:themeColor="text1"/>
        </w:rPr>
      </w:pPr>
    </w:p>
    <w:p w14:paraId="627BDB40" w14:textId="77777777" w:rsidR="00F747C9" w:rsidRPr="008B1034" w:rsidRDefault="00000000" w:rsidP="00F747C9">
      <w:pPr>
        <w:spacing w:after="200" w:line="276" w:lineRule="auto"/>
        <w:rPr>
          <w:rFonts w:ascii="Times New Roman" w:hAnsi="Times New Roman" w:cs="Times New Roman"/>
          <w:color w:val="000000" w:themeColor="text1"/>
        </w:rPr>
      </w:pPr>
      <m:oMathPara>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e</m:t>
              </m:r>
            </m:e>
            <m:sub>
              <m:r>
                <w:rPr>
                  <w:rFonts w:ascii="Cambria Math" w:hAnsi="Cambria Math" w:cs="Times New Roman"/>
                  <w:color w:val="000000" w:themeColor="text1"/>
                </w:rPr>
                <m:t>u</m:t>
              </m:r>
            </m:sub>
            <m:sup>
              <m:d>
                <m:dPr>
                  <m:ctrlPr>
                    <w:rPr>
                      <w:rFonts w:ascii="Cambria Math" w:hAnsi="Cambria Math" w:cs="Times New Roman"/>
                      <w:color w:val="000000" w:themeColor="text1"/>
                    </w:rPr>
                  </m:ctrlPr>
                </m:dPr>
                <m:e>
                  <m:r>
                    <w:rPr>
                      <w:rFonts w:ascii="Cambria Math" w:hAnsi="Cambria Math" w:cs="Times New Roman"/>
                      <w:color w:val="000000" w:themeColor="text1"/>
                    </w:rPr>
                    <m:t>k+1</m:t>
                  </m:r>
                </m:e>
              </m:d>
            </m:sup>
          </m:sSubSup>
          <m: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i∈</m:t>
              </m:r>
              <m:sSub>
                <m:sSubPr>
                  <m:ctrlPr>
                    <w:rPr>
                      <w:rFonts w:ascii="Cambria Math" w:hAnsi="Cambria Math" w:cs="Times New Roman"/>
                      <w:color w:val="000000" w:themeColor="text1"/>
                    </w:rPr>
                  </m:ctrlPr>
                </m:sSubPr>
                <m:e>
                  <m:r>
                    <m:rPr>
                      <m:scr m:val="script"/>
                      <m:sty m:val="p"/>
                    </m:rPr>
                    <w:rPr>
                      <w:rFonts w:ascii="Cambria Math" w:hAnsi="Cambria Math" w:cs="Times New Roman"/>
                      <w:color w:val="000000" w:themeColor="text1"/>
                    </w:rPr>
                    <m:t>N</m:t>
                  </m:r>
                </m:e>
                <m:sub>
                  <m:r>
                    <w:rPr>
                      <w:rFonts w:ascii="Cambria Math" w:hAnsi="Cambria Math" w:cs="Times New Roman"/>
                      <w:color w:val="000000" w:themeColor="text1"/>
                    </w:rPr>
                    <m:t>u</m:t>
                  </m:r>
                </m:sub>
              </m:sSub>
            </m:sub>
            <m:sup/>
            <m:e>
              <m:f>
                <m:fPr>
                  <m:ctrlPr>
                    <w:rPr>
                      <w:rFonts w:ascii="Cambria Math" w:hAnsi="Cambria Math" w:cs="Times New Roman"/>
                      <w:color w:val="000000" w:themeColor="text1"/>
                    </w:rPr>
                  </m:ctrlPr>
                </m:fPr>
                <m:num>
                  <m:r>
                    <w:rPr>
                      <w:rFonts w:ascii="Cambria Math" w:hAnsi="Cambria Math" w:cs="Times New Roman"/>
                      <w:color w:val="000000" w:themeColor="text1"/>
                    </w:rPr>
                    <m:t>1</m:t>
                  </m:r>
                </m:num>
                <m:den>
                  <m:rad>
                    <m:radPr>
                      <m:degHide m:val="1"/>
                      <m:ctrlPr>
                        <w:rPr>
                          <w:rFonts w:ascii="Cambria Math" w:hAnsi="Cambria Math" w:cs="Times New Roman"/>
                          <w:color w:val="000000" w:themeColor="text1"/>
                        </w:rPr>
                      </m:ctrlPr>
                    </m:radPr>
                    <m:deg/>
                    <m:e>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cr m:val="script"/>
                              <m:sty m:val="p"/>
                            </m:rPr>
                            <w:rPr>
                              <w:rFonts w:ascii="Cambria Math" w:hAnsi="Cambria Math" w:cs="Times New Roman"/>
                              <w:color w:val="000000" w:themeColor="text1"/>
                            </w:rPr>
                            <m:t>N</m:t>
                          </m:r>
                        </m:e>
                        <m:sub>
                          <m:r>
                            <w:rPr>
                              <w:rFonts w:ascii="Cambria Math" w:hAnsi="Cambria Math" w:cs="Times New Roman"/>
                              <w:color w:val="000000" w:themeColor="text1"/>
                            </w:rPr>
                            <m:t>u</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cr m:val="script"/>
                              <m:sty m:val="p"/>
                            </m:rPr>
                            <w:rPr>
                              <w:rFonts w:ascii="Cambria Math" w:hAnsi="Cambria Math" w:cs="Times New Roman"/>
                              <w:color w:val="000000" w:themeColor="text1"/>
                            </w:rPr>
                            <m:t>N</m:t>
                          </m:r>
                        </m:e>
                        <m:sub>
                          <m:r>
                            <w:rPr>
                              <w:rFonts w:ascii="Cambria Math" w:hAnsi="Cambria Math" w:cs="Times New Roman"/>
                              <w:color w:val="000000" w:themeColor="text1"/>
                            </w:rPr>
                            <m:t>i</m:t>
                          </m:r>
                        </m:sub>
                      </m:sSub>
                      <m:r>
                        <w:rPr>
                          <w:rFonts w:ascii="Cambria Math" w:hAnsi="Cambria Math" w:cs="Times New Roman"/>
                          <w:color w:val="000000" w:themeColor="text1"/>
                        </w:rPr>
                        <m:t>|</m:t>
                      </m:r>
                    </m:e>
                  </m:rad>
                </m:den>
              </m:f>
            </m:e>
          </m:nary>
          <m:sSubSup>
            <m:sSubSupPr>
              <m:ctrlPr>
                <w:rPr>
                  <w:rFonts w:ascii="Cambria Math" w:hAnsi="Cambria Math" w:cs="Times New Roman"/>
                  <w:color w:val="000000" w:themeColor="text1"/>
                </w:rPr>
              </m:ctrlPr>
            </m:sSubSupPr>
            <m:e>
              <m:r>
                <w:rPr>
                  <w:rFonts w:ascii="Cambria Math" w:hAnsi="Cambria Math" w:cs="Times New Roman"/>
                  <w:color w:val="000000" w:themeColor="text1"/>
                </w:rPr>
                <m:t>e</m:t>
              </m:r>
            </m:e>
            <m:sub>
              <m:r>
                <w:rPr>
                  <w:rFonts w:ascii="Cambria Math" w:hAnsi="Cambria Math" w:cs="Times New Roman"/>
                  <w:color w:val="000000" w:themeColor="text1"/>
                </w:rPr>
                <m:t>i</m:t>
              </m:r>
            </m:sub>
            <m:sup>
              <m:d>
                <m:dPr>
                  <m:ctrlPr>
                    <w:rPr>
                      <w:rFonts w:ascii="Cambria Math" w:hAnsi="Cambria Math" w:cs="Times New Roman"/>
                      <w:color w:val="000000" w:themeColor="text1"/>
                    </w:rPr>
                  </m:ctrlPr>
                </m:dPr>
                <m:e>
                  <m:r>
                    <w:rPr>
                      <w:rFonts w:ascii="Cambria Math" w:hAnsi="Cambria Math" w:cs="Times New Roman"/>
                      <w:color w:val="000000" w:themeColor="text1"/>
                    </w:rPr>
                    <m:t>k</m:t>
                  </m:r>
                </m:e>
              </m:d>
            </m:sup>
          </m:sSubSup>
        </m:oMath>
      </m:oMathPara>
    </w:p>
    <w:p w14:paraId="44971D3C" w14:textId="77777777" w:rsidR="00F747C9" w:rsidRPr="008B1034" w:rsidRDefault="00000000" w:rsidP="00F747C9">
      <w:pPr>
        <w:spacing w:after="200" w:line="276" w:lineRule="auto"/>
        <w:rPr>
          <w:rFonts w:ascii="Times New Roman" w:hAnsi="Times New Roman" w:cs="Times New Roman"/>
          <w:color w:val="000000" w:themeColor="text1"/>
        </w:rPr>
      </w:pPr>
      <m:oMathPara>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e</m:t>
              </m:r>
            </m:e>
            <m:sub>
              <m:r>
                <w:rPr>
                  <w:rFonts w:ascii="Cambria Math" w:hAnsi="Cambria Math" w:cs="Times New Roman"/>
                  <w:color w:val="000000" w:themeColor="text1"/>
                </w:rPr>
                <m:t>i</m:t>
              </m:r>
            </m:sub>
            <m:sup>
              <m:d>
                <m:dPr>
                  <m:ctrlPr>
                    <w:rPr>
                      <w:rFonts w:ascii="Cambria Math" w:hAnsi="Cambria Math" w:cs="Times New Roman"/>
                      <w:color w:val="000000" w:themeColor="text1"/>
                    </w:rPr>
                  </m:ctrlPr>
                </m:dPr>
                <m:e>
                  <m:r>
                    <w:rPr>
                      <w:rFonts w:ascii="Cambria Math" w:hAnsi="Cambria Math" w:cs="Times New Roman"/>
                      <w:color w:val="000000" w:themeColor="text1"/>
                    </w:rPr>
                    <m:t>k+1</m:t>
                  </m:r>
                </m:e>
              </m:d>
            </m:sup>
          </m:sSubSup>
          <m: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u∈</m:t>
              </m:r>
              <m:sSub>
                <m:sSubPr>
                  <m:ctrlPr>
                    <w:rPr>
                      <w:rFonts w:ascii="Cambria Math" w:hAnsi="Cambria Math" w:cs="Times New Roman"/>
                      <w:color w:val="000000" w:themeColor="text1"/>
                    </w:rPr>
                  </m:ctrlPr>
                </m:sSubPr>
                <m:e>
                  <m:r>
                    <m:rPr>
                      <m:scr m:val="script"/>
                      <m:sty m:val="p"/>
                    </m:rPr>
                    <w:rPr>
                      <w:rFonts w:ascii="Cambria Math" w:hAnsi="Cambria Math" w:cs="Times New Roman"/>
                      <w:color w:val="000000" w:themeColor="text1"/>
                    </w:rPr>
                    <m:t>N</m:t>
                  </m:r>
                </m:e>
                <m:sub>
                  <m:r>
                    <w:rPr>
                      <w:rFonts w:ascii="Cambria Math" w:hAnsi="Cambria Math" w:cs="Times New Roman"/>
                      <w:color w:val="000000" w:themeColor="text1"/>
                    </w:rPr>
                    <m:t>i</m:t>
                  </m:r>
                </m:sub>
              </m:sSub>
            </m:sub>
            <m:sup/>
            <m:e>
              <m:f>
                <m:fPr>
                  <m:ctrlPr>
                    <w:rPr>
                      <w:rFonts w:ascii="Cambria Math" w:hAnsi="Cambria Math" w:cs="Times New Roman"/>
                      <w:color w:val="000000" w:themeColor="text1"/>
                    </w:rPr>
                  </m:ctrlPr>
                </m:fPr>
                <m:num>
                  <m:r>
                    <w:rPr>
                      <w:rFonts w:ascii="Cambria Math" w:hAnsi="Cambria Math" w:cs="Times New Roman"/>
                      <w:color w:val="000000" w:themeColor="text1"/>
                    </w:rPr>
                    <m:t>1</m:t>
                  </m:r>
                </m:num>
                <m:den>
                  <m:rad>
                    <m:radPr>
                      <m:degHide m:val="1"/>
                      <m:ctrlPr>
                        <w:rPr>
                          <w:rFonts w:ascii="Cambria Math" w:hAnsi="Cambria Math" w:cs="Times New Roman"/>
                          <w:color w:val="000000" w:themeColor="text1"/>
                        </w:rPr>
                      </m:ctrlPr>
                    </m:radPr>
                    <m:deg/>
                    <m:e>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cr m:val="script"/>
                              <m:sty m:val="p"/>
                            </m:rPr>
                            <w:rPr>
                              <w:rFonts w:ascii="Cambria Math" w:hAnsi="Cambria Math" w:cs="Times New Roman"/>
                              <w:color w:val="000000" w:themeColor="text1"/>
                            </w:rPr>
                            <m:t>N</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cr m:val="script"/>
                              <m:sty m:val="p"/>
                            </m:rPr>
                            <w:rPr>
                              <w:rFonts w:ascii="Cambria Math" w:hAnsi="Cambria Math" w:cs="Times New Roman"/>
                              <w:color w:val="000000" w:themeColor="text1"/>
                            </w:rPr>
                            <m:t>N</m:t>
                          </m:r>
                        </m:e>
                        <m:sub>
                          <m:r>
                            <w:rPr>
                              <w:rFonts w:ascii="Cambria Math" w:hAnsi="Cambria Math" w:cs="Times New Roman"/>
                              <w:color w:val="000000" w:themeColor="text1"/>
                            </w:rPr>
                            <m:t>u</m:t>
                          </m:r>
                        </m:sub>
                      </m:sSub>
                      <m:r>
                        <w:rPr>
                          <w:rFonts w:ascii="Cambria Math" w:hAnsi="Cambria Math" w:cs="Times New Roman"/>
                          <w:color w:val="000000" w:themeColor="text1"/>
                        </w:rPr>
                        <m:t>|</m:t>
                      </m:r>
                    </m:e>
                  </m:rad>
                </m:den>
              </m:f>
            </m:e>
          </m:nary>
          <m:sSubSup>
            <m:sSubSupPr>
              <m:ctrlPr>
                <w:rPr>
                  <w:rFonts w:ascii="Cambria Math" w:hAnsi="Cambria Math" w:cs="Times New Roman"/>
                  <w:color w:val="000000" w:themeColor="text1"/>
                </w:rPr>
              </m:ctrlPr>
            </m:sSubSupPr>
            <m:e>
              <m:r>
                <w:rPr>
                  <w:rFonts w:ascii="Cambria Math" w:hAnsi="Cambria Math" w:cs="Times New Roman"/>
                  <w:color w:val="000000" w:themeColor="text1"/>
                </w:rPr>
                <m:t>e</m:t>
              </m:r>
            </m:e>
            <m:sub>
              <m:r>
                <w:rPr>
                  <w:rFonts w:ascii="Cambria Math" w:hAnsi="Cambria Math" w:cs="Times New Roman"/>
                  <w:color w:val="000000" w:themeColor="text1"/>
                </w:rPr>
                <m:t>u</m:t>
              </m:r>
            </m:sub>
            <m:sup>
              <m:d>
                <m:dPr>
                  <m:ctrlPr>
                    <w:rPr>
                      <w:rFonts w:ascii="Cambria Math" w:hAnsi="Cambria Math" w:cs="Times New Roman"/>
                      <w:color w:val="000000" w:themeColor="text1"/>
                    </w:rPr>
                  </m:ctrlPr>
                </m:dPr>
                <m:e>
                  <m:r>
                    <w:rPr>
                      <w:rFonts w:ascii="Cambria Math" w:hAnsi="Cambria Math" w:cs="Times New Roman"/>
                      <w:color w:val="000000" w:themeColor="text1"/>
                    </w:rPr>
                    <m:t>k</m:t>
                  </m:r>
                </m:e>
              </m:d>
            </m:sup>
          </m:sSubSup>
        </m:oMath>
      </m:oMathPara>
    </w:p>
    <w:p w14:paraId="18DAD8BB" w14:textId="77777777" w:rsidR="00707099" w:rsidRPr="008B1034" w:rsidRDefault="00707099" w:rsidP="00707099">
      <w:pPr>
        <w:pStyle w:val="NormalWeb"/>
        <w:numPr>
          <w:ilvl w:val="0"/>
          <w:numId w:val="39"/>
        </w:numPr>
        <w:spacing w:before="0" w:beforeAutospacing="0"/>
      </w:pPr>
      <w:r w:rsidRPr="008B1034">
        <w:t xml:space="preserve">Trong phương thức </w:t>
      </w:r>
      <w:proofErr w:type="gramStart"/>
      <w:r w:rsidRPr="008B1034">
        <w:rPr>
          <w:b/>
          <w:bCs/>
        </w:rPr>
        <w:t>forward(</w:t>
      </w:r>
      <w:proofErr w:type="gramEnd"/>
      <w:r w:rsidRPr="008B1034">
        <w:rPr>
          <w:b/>
          <w:bCs/>
        </w:rPr>
        <w:t>)</w:t>
      </w:r>
      <w:r w:rsidRPr="008B1034">
        <w:t xml:space="preserve">, hệ thống trích xuất đỉnh nguồn và đỉnh đích từ </w:t>
      </w:r>
      <w:r w:rsidRPr="008B1034">
        <w:rPr>
          <w:rStyle w:val="HTMLCode"/>
          <w:rFonts w:ascii="Times New Roman" w:hAnsi="Times New Roman" w:cs="Times New Roman"/>
        </w:rPr>
        <w:t>edge_index</w:t>
      </w:r>
      <w:r w:rsidRPr="008B1034">
        <w:t xml:space="preserve"> để tính độ bậc của từng đỉnh. Trọng số chuẩn hóa đối xứng cho mỗi cạnh được xác định bằng công thức</w:t>
      </w:r>
    </w:p>
    <w:p w14:paraId="54975073" w14:textId="4BF6252B" w:rsidR="00707099" w:rsidRPr="008B1034" w:rsidRDefault="00000000" w:rsidP="00707099">
      <w:pPr>
        <w:pStyle w:val="NormalWeb"/>
        <w:spacing w:before="0" w:beforeAutospacing="0"/>
        <w:ind w:left="2880" w:firstLine="720"/>
      </w:pPr>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m:rPr>
                        <m:nor/>
                      </m:rPr>
                      <m:t>deg</m:t>
                    </m:r>
                  </m:e>
                  <m:sub>
                    <m:r>
                      <w:rPr>
                        <w:rFonts w:ascii="Cambria Math" w:hAnsi="Cambria Math"/>
                      </w:rPr>
                      <m:t>src</m:t>
                    </m:r>
                  </m:sub>
                </m:sSub>
                <m:r>
                  <w:rPr>
                    <w:rFonts w:ascii="Cambria Math" w:hAnsi="Cambria Math"/>
                  </w:rPr>
                  <m:t>×</m:t>
                </m:r>
                <m:sSub>
                  <m:sSubPr>
                    <m:ctrlPr>
                      <w:rPr>
                        <w:rFonts w:ascii="Cambria Math" w:hAnsi="Cambria Math"/>
                      </w:rPr>
                    </m:ctrlPr>
                  </m:sSubPr>
                  <m:e>
                    <m:r>
                      <m:rPr>
                        <m:nor/>
                      </m:rPr>
                      <m:t>deg</m:t>
                    </m:r>
                  </m:e>
                  <m:sub>
                    <m:r>
                      <w:rPr>
                        <w:rFonts w:ascii="Cambria Math" w:hAnsi="Cambria Math"/>
                      </w:rPr>
                      <m:t>dst</m:t>
                    </m:r>
                  </m:sub>
                </m:sSub>
              </m:e>
            </m:rad>
          </m:den>
        </m:f>
      </m:oMath>
      <w:r w:rsidR="00707099" w:rsidRPr="008B1034">
        <w:t xml:space="preserve">. </w:t>
      </w:r>
    </w:p>
    <w:p w14:paraId="78EA9694" w14:textId="12E41F74" w:rsidR="00707099" w:rsidRPr="008B1034" w:rsidRDefault="00707099" w:rsidP="00707099">
      <w:pPr>
        <w:pStyle w:val="NormalWeb"/>
        <w:spacing w:before="0" w:beforeAutospacing="0"/>
        <w:ind w:left="720"/>
      </w:pPr>
      <w:r w:rsidRPr="008B1034">
        <w:t>Cuối cùng, vector nhúng của đỉnh láng giềng được nhân với trọng số này và cộng dồn về đỉnh đích.</w:t>
      </w:r>
    </w:p>
    <w:p w14:paraId="5A9F91AB" w14:textId="77777777" w:rsidR="00707099" w:rsidRPr="008B1034" w:rsidRDefault="00707099" w:rsidP="00707099">
      <w:pPr>
        <w:pStyle w:val="NormalWeb"/>
        <w:numPr>
          <w:ilvl w:val="0"/>
          <w:numId w:val="39"/>
        </w:numPr>
        <w:spacing w:before="0" w:beforeAutospacing="0"/>
      </w:pPr>
      <w:r w:rsidRPr="008B1034">
        <w:t xml:space="preserve">Điểm đột phá của lớp </w:t>
      </w:r>
      <w:r w:rsidRPr="008B1034">
        <w:rPr>
          <w:b/>
          <w:bCs/>
        </w:rPr>
        <w:t>LightGCNConv</w:t>
      </w:r>
      <w:r w:rsidRPr="008B1034">
        <w:t xml:space="preserve"> so với các kiến trúc GNN truyền thống là việc loại bỏ hoàn toàn ma trận trọng số </w:t>
      </w:r>
      <m:oMath>
        <m:r>
          <w:rPr>
            <w:rFonts w:ascii="Cambria Math" w:hAnsi="Cambria Math"/>
          </w:rPr>
          <m:t>W</m:t>
        </m:r>
      </m:oMath>
      <w:r w:rsidRPr="008B1034">
        <w:t xml:space="preserve"> và hàm kích hoạt phi tuyến (như ReLU). Sự tối giản này giúp hạn chế hiện tượng quá tối ưu (over-parameterization) trên dữ liệu thưa, tập trung phản ánh trực tiếp sự tương đồng giữa các nút láng giềng.</w:t>
      </w:r>
    </w:p>
    <w:p w14:paraId="7BB856FA" w14:textId="7817B562" w:rsidR="00F747C9" w:rsidRPr="008B1034" w:rsidRDefault="00F747C9" w:rsidP="00707099">
      <w:pPr>
        <w:spacing w:after="200" w:line="276" w:lineRule="auto"/>
        <w:ind w:left="720"/>
        <w:rPr>
          <w:rFonts w:ascii="Times New Roman" w:hAnsi="Times New Roman" w:cs="Times New Roman"/>
          <w:color w:val="000000" w:themeColor="text1"/>
        </w:rPr>
      </w:pPr>
    </w:p>
    <w:p w14:paraId="69EDBA1E" w14:textId="77777777" w:rsidR="00F747C9" w:rsidRPr="008B1034" w:rsidRDefault="00F747C9" w:rsidP="00F747C9">
      <w:pPr>
        <w:spacing w:after="200" w:line="276" w:lineRule="auto"/>
        <w:rPr>
          <w:rFonts w:ascii="Times New Roman" w:hAnsi="Times New Roman" w:cs="Times New Roman"/>
          <w:b/>
          <w:bCs/>
          <w:color w:val="000000" w:themeColor="text1"/>
        </w:rPr>
      </w:pPr>
      <w:r w:rsidRPr="008B1034">
        <w:rPr>
          <w:rFonts w:ascii="Times New Roman" w:hAnsi="Times New Roman" w:cs="Times New Roman"/>
          <w:b/>
          <w:bCs/>
          <w:color w:val="000000" w:themeColor="text1"/>
        </w:rPr>
        <w:t>Bước 3: Quản lý Bảng nhúng &amp; Gom tụ đa tầng (LightGCNRecommender)</w:t>
      </w:r>
    </w:p>
    <w:p w14:paraId="18585A8C" w14:textId="77777777" w:rsidR="00707099" w:rsidRPr="008B1034" w:rsidRDefault="00707099" w:rsidP="00707099">
      <w:pPr>
        <w:pStyle w:val="NormalWeb"/>
        <w:numPr>
          <w:ilvl w:val="0"/>
          <w:numId w:val="40"/>
        </w:numPr>
        <w:spacing w:before="0" w:beforeAutospacing="0"/>
      </w:pPr>
      <w:r w:rsidRPr="008B1034">
        <w:lastRenderedPageBreak/>
        <w:t xml:space="preserve">Lớp </w:t>
      </w:r>
      <w:r w:rsidRPr="008B1034">
        <w:rPr>
          <w:b/>
          <w:bCs/>
        </w:rPr>
        <w:t>LightGCNRecommender</w:t>
      </w:r>
      <w:r w:rsidRPr="008B1034">
        <w:t xml:space="preserve"> điều phối toàn bộ vòng lặp lan truyền và tổng hợp kết quả. Ban đầu, hệ thống khởi tạo một bảng nhúng chung </w:t>
      </w:r>
      <w:proofErr w:type="gramStart"/>
      <w:r w:rsidRPr="008B1034">
        <w:rPr>
          <w:rStyle w:val="HTMLCode"/>
          <w:rFonts w:ascii="Times New Roman" w:hAnsi="Times New Roman" w:cs="Times New Roman"/>
        </w:rPr>
        <w:t>self.embedding</w:t>
      </w:r>
      <w:proofErr w:type="gramEnd"/>
      <w:r w:rsidRPr="008B1034">
        <w:t xml:space="preserve"> kích thước </w:t>
      </w:r>
      <m:oMath>
        <m:d>
          <m:dPr>
            <m:ctrlPr>
              <w:rPr>
                <w:rFonts w:ascii="Cambria Math" w:hAnsi="Cambria Math"/>
              </w:rPr>
            </m:ctrlPr>
          </m:dPr>
          <m:e>
            <m:r>
              <w:rPr>
                <w:rFonts w:ascii="Cambria Math" w:hAnsi="Cambria Math"/>
              </w:rPr>
              <m:t>M+N</m:t>
            </m:r>
          </m:e>
        </m:d>
        <m:r>
          <w:rPr>
            <w:rFonts w:ascii="Cambria Math" w:hAnsi="Cambria Math"/>
          </w:rPr>
          <m:t>×d</m:t>
        </m:r>
      </m:oMath>
      <w:r w:rsidRPr="008B1034">
        <w:t xml:space="preserve"> (với </w:t>
      </w:r>
      <m:oMath>
        <m:r>
          <w:rPr>
            <w:rFonts w:ascii="Cambria Math" w:hAnsi="Cambria Math"/>
          </w:rPr>
          <m:t>d=32</m:t>
        </m:r>
      </m:oMath>
      <w:r w:rsidRPr="008B1034">
        <w:t xml:space="preserve">) cho toàn bộ đồ thị, các giá trị vector </w:t>
      </w:r>
      <m:oMath>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0</m:t>
                </m:r>
              </m:e>
            </m:d>
          </m:sup>
        </m:sSup>
      </m:oMath>
      <w:r w:rsidRPr="008B1034">
        <w:t xml:space="preserve"> được lấy mẫu ngẫu nhiên từ phân phối chuẩn </w:t>
      </w:r>
      <m:oMath>
        <m:r>
          <m:rPr>
            <m:scr m:val="script"/>
            <m:sty m:val="p"/>
          </m:rPr>
          <w:rPr>
            <w:rFonts w:ascii="Cambria Math" w:hAnsi="Cambria Math"/>
          </w:rPr>
          <m:t>N</m:t>
        </m:r>
        <m:d>
          <m:dPr>
            <m:ctrlPr>
              <w:rPr>
                <w:rFonts w:ascii="Cambria Math" w:hAnsi="Cambria Math"/>
              </w:rPr>
            </m:ctrlPr>
          </m:dPr>
          <m:e>
            <m:r>
              <w:rPr>
                <w:rFonts w:ascii="Cambria Math" w:hAnsi="Cambria Math"/>
              </w:rPr>
              <m:t>0,0.1</m:t>
            </m:r>
          </m:e>
        </m:d>
      </m:oMath>
      <w:r w:rsidRPr="008B1034">
        <w:t>.</w:t>
      </w:r>
    </w:p>
    <w:p w14:paraId="6009F021" w14:textId="7FB4E512" w:rsidR="00F747C9" w:rsidRPr="008B1034" w:rsidRDefault="00707099" w:rsidP="00707099">
      <w:pPr>
        <w:pStyle w:val="NormalWeb"/>
        <w:numPr>
          <w:ilvl w:val="0"/>
          <w:numId w:val="40"/>
        </w:numPr>
        <w:spacing w:before="0" w:beforeAutospacing="0"/>
      </w:pPr>
      <w:r w:rsidRPr="008B1034">
        <w:t xml:space="preserve">Quá trình lan truyền đa tầng được thực hiện qua phương thức </w:t>
      </w:r>
      <w:proofErr w:type="gramStart"/>
      <w:r w:rsidRPr="008B1034">
        <w:rPr>
          <w:b/>
          <w:bCs/>
        </w:rPr>
        <w:t>propagate(</w:t>
      </w:r>
      <w:proofErr w:type="gramEnd"/>
      <w:r w:rsidRPr="008B1034">
        <w:rPr>
          <w:b/>
          <w:bCs/>
        </w:rPr>
        <w:t>)</w:t>
      </w:r>
      <w:r w:rsidRPr="008B1034">
        <w:t xml:space="preserve">. Hàm duy trì một vòng lặp </w:t>
      </w:r>
      <m:oMath>
        <m:r>
          <w:rPr>
            <w:rFonts w:ascii="Cambria Math" w:hAnsi="Cambria Math"/>
          </w:rPr>
          <m:t>K=2</m:t>
        </m:r>
      </m:oMath>
      <w:r w:rsidRPr="008B1034">
        <w:t xml:space="preserve"> tầng, liên tục gọi lớp Conv để tính vector biểu diễn </w:t>
      </w:r>
      <m:oMath>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k</m:t>
                </m:r>
              </m:e>
            </m:d>
          </m:sup>
        </m:sSup>
      </m:oMath>
      <w:r w:rsidRPr="008B1034">
        <w:t xml:space="preserve"> tại mỗi bước. Các vector từ các tầng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0</m:t>
                    </m:r>
                  </m:e>
                </m:d>
              </m:sup>
            </m:sSup>
            <m: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2</m:t>
                    </m:r>
                  </m:e>
                </m:d>
              </m:sup>
            </m:sSup>
          </m:e>
        </m:d>
      </m:oMath>
      <w:r w:rsidRPr="008B1034">
        <w:t xml:space="preserve"> được lưu trữ, xếp chồng thành Tensor 3 chiều và lấy trung bình cộng để tạo ra biểu diễn cuối cùng </w:t>
      </w:r>
      <m:oMath>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final</m:t>
                </m:r>
              </m:e>
            </m:d>
          </m:sup>
        </m:sSup>
      </m:oMath>
      <w:r w:rsidRPr="008B1034">
        <w:t>:</w:t>
      </w:r>
    </w:p>
    <w:p w14:paraId="784E1D04" w14:textId="77777777" w:rsidR="00F747C9" w:rsidRPr="008B1034" w:rsidRDefault="00000000" w:rsidP="00F747C9">
      <w:pPr>
        <w:spacing w:after="200" w:line="276" w:lineRule="auto"/>
        <w:rPr>
          <w:rFonts w:ascii="Times New Roman" w:hAnsi="Times New Roman" w:cs="Times New Roman"/>
          <w:color w:val="000000" w:themeColor="text1"/>
        </w:rPr>
      </w:pPr>
      <m:oMathPara>
        <m:oMath>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d>
                <m:dPr>
                  <m:ctrlPr>
                    <w:rPr>
                      <w:rFonts w:ascii="Cambria Math" w:hAnsi="Cambria Math" w:cs="Times New Roman"/>
                      <w:color w:val="000000" w:themeColor="text1"/>
                    </w:rPr>
                  </m:ctrlPr>
                </m:dPr>
                <m:e>
                  <m:r>
                    <w:rPr>
                      <w:rFonts w:ascii="Cambria Math" w:hAnsi="Cambria Math" w:cs="Times New Roman"/>
                      <w:color w:val="000000" w:themeColor="text1"/>
                    </w:rPr>
                    <m:t>final</m:t>
                  </m:r>
                </m:e>
              </m:d>
            </m:sup>
          </m:sSup>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K+1</m:t>
              </m:r>
            </m:den>
          </m:f>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k=0</m:t>
              </m:r>
            </m:sub>
            <m:sup>
              <m:r>
                <w:rPr>
                  <w:rFonts w:ascii="Cambria Math" w:hAnsi="Cambria Math" w:cs="Times New Roman"/>
                  <w:color w:val="000000" w:themeColor="text1"/>
                </w:rPr>
                <m:t>K</m:t>
              </m:r>
            </m:sup>
            <m:e>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d>
                    <m:dPr>
                      <m:ctrlPr>
                        <w:rPr>
                          <w:rFonts w:ascii="Cambria Math" w:hAnsi="Cambria Math" w:cs="Times New Roman"/>
                          <w:color w:val="000000" w:themeColor="text1"/>
                        </w:rPr>
                      </m:ctrlPr>
                    </m:dPr>
                    <m:e>
                      <m:r>
                        <w:rPr>
                          <w:rFonts w:ascii="Cambria Math" w:hAnsi="Cambria Math" w:cs="Times New Roman"/>
                          <w:color w:val="000000" w:themeColor="text1"/>
                        </w:rPr>
                        <m:t>k</m:t>
                      </m:r>
                    </m:e>
                  </m:d>
                </m:sup>
              </m:sSup>
            </m:e>
          </m:nary>
        </m:oMath>
      </m:oMathPara>
    </w:p>
    <w:p w14:paraId="67BC2C65" w14:textId="77777777" w:rsidR="00F747C9" w:rsidRPr="008B1034" w:rsidRDefault="00000000" w:rsidP="00F747C9">
      <w:pPr>
        <w:spacing w:after="200" w:line="276" w:lineRule="auto"/>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acc>
                <m:accPr>
                  <m:chr m:val="ˆ"/>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ui</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sSubSup>
                <m:sSubSupPr>
                  <m:ctrlPr>
                    <w:rPr>
                      <w:rFonts w:ascii="Cambria Math" w:hAnsi="Cambria Math" w:cs="Times New Roman"/>
                      <w:color w:val="000000" w:themeColor="text1"/>
                    </w:rPr>
                  </m:ctrlPr>
                </m:sSubSupPr>
                <m:e>
                  <m:r>
                    <w:rPr>
                      <w:rFonts w:ascii="Cambria Math" w:hAnsi="Cambria Math" w:cs="Times New Roman"/>
                      <w:color w:val="000000" w:themeColor="text1"/>
                    </w:rPr>
                    <m:t>e</m:t>
                  </m:r>
                </m:e>
                <m:sub>
                  <m:r>
                    <w:rPr>
                      <w:rFonts w:ascii="Cambria Math" w:hAnsi="Cambria Math" w:cs="Times New Roman"/>
                      <w:color w:val="000000" w:themeColor="text1"/>
                    </w:rPr>
                    <m:t>u</m:t>
                  </m:r>
                </m:sub>
                <m:sup>
                  <m:d>
                    <m:dPr>
                      <m:ctrlPr>
                        <w:rPr>
                          <w:rFonts w:ascii="Cambria Math" w:hAnsi="Cambria Math" w:cs="Times New Roman"/>
                          <w:color w:val="000000" w:themeColor="text1"/>
                        </w:rPr>
                      </m:ctrlPr>
                    </m:dPr>
                    <m:e>
                      <m:r>
                        <w:rPr>
                          <w:rFonts w:ascii="Cambria Math" w:hAnsi="Cambria Math" w:cs="Times New Roman"/>
                          <w:color w:val="000000" w:themeColor="text1"/>
                        </w:rPr>
                        <m:t>final</m:t>
                      </m:r>
                    </m:e>
                  </m:d>
                </m:sup>
              </m:sSubSup>
            </m:e>
            <m:sup>
              <m:r>
                <w:rPr>
                  <w:rFonts w:ascii="Cambria Math" w:hAnsi="Cambria Math" w:cs="Times New Roman"/>
                  <w:color w:val="000000" w:themeColor="text1"/>
                </w:rPr>
                <m:t>T</m:t>
              </m:r>
            </m:sup>
          </m:sSup>
          <m:sSubSup>
            <m:sSubSupPr>
              <m:ctrlPr>
                <w:rPr>
                  <w:rFonts w:ascii="Cambria Math" w:hAnsi="Cambria Math" w:cs="Times New Roman"/>
                  <w:color w:val="000000" w:themeColor="text1"/>
                </w:rPr>
              </m:ctrlPr>
            </m:sSubSupPr>
            <m:e>
              <m:r>
                <w:rPr>
                  <w:rFonts w:ascii="Cambria Math" w:hAnsi="Cambria Math" w:cs="Times New Roman"/>
                  <w:color w:val="000000" w:themeColor="text1"/>
                </w:rPr>
                <m:t>e</m:t>
              </m:r>
            </m:e>
            <m:sub>
              <m:r>
                <w:rPr>
                  <w:rFonts w:ascii="Cambria Math" w:hAnsi="Cambria Math" w:cs="Times New Roman"/>
                  <w:color w:val="000000" w:themeColor="text1"/>
                </w:rPr>
                <m:t>i</m:t>
              </m:r>
            </m:sub>
            <m:sup>
              <m:d>
                <m:dPr>
                  <m:ctrlPr>
                    <w:rPr>
                      <w:rFonts w:ascii="Cambria Math" w:hAnsi="Cambria Math" w:cs="Times New Roman"/>
                      <w:color w:val="000000" w:themeColor="text1"/>
                    </w:rPr>
                  </m:ctrlPr>
                </m:dPr>
                <m:e>
                  <m:r>
                    <w:rPr>
                      <w:rFonts w:ascii="Cambria Math" w:hAnsi="Cambria Math" w:cs="Times New Roman"/>
                      <w:color w:val="000000" w:themeColor="text1"/>
                    </w:rPr>
                    <m:t>final</m:t>
                  </m:r>
                </m:e>
              </m:d>
            </m:sup>
          </m:sSubSup>
        </m:oMath>
      </m:oMathPara>
    </w:p>
    <w:p w14:paraId="4C1ED9A6" w14:textId="77777777" w:rsidR="008B1034" w:rsidRPr="008B1034" w:rsidRDefault="008B1034" w:rsidP="008B1034">
      <w:pPr>
        <w:pStyle w:val="NormalWeb"/>
        <w:numPr>
          <w:ilvl w:val="0"/>
          <w:numId w:val="40"/>
        </w:numPr>
        <w:spacing w:before="0" w:beforeAutospacing="0"/>
      </w:pPr>
      <w:r w:rsidRPr="008B1034">
        <w:t>Phép cộng trung bình này tích hợp cả tín hiệu trực tiếp (1-hop) và gián tiếp (2-hop), đồng thời là giải pháp triệt để ngăn chặn hiện tượng làm mờ thông tin (over-smoothing) khi số lượng tầng tăng lên.</w:t>
      </w:r>
    </w:p>
    <w:p w14:paraId="4CD7E007" w14:textId="6109B383" w:rsidR="00F747C9" w:rsidRPr="008B1034" w:rsidRDefault="008B1034" w:rsidP="008B1034">
      <w:pPr>
        <w:pStyle w:val="NormalWeb"/>
        <w:numPr>
          <w:ilvl w:val="0"/>
          <w:numId w:val="40"/>
        </w:numPr>
        <w:spacing w:before="0" w:beforeAutospacing="0"/>
      </w:pPr>
      <w:r w:rsidRPr="008B1034">
        <w:t xml:space="preserve">Cuối cùng, </w:t>
      </w:r>
      <m:oMath>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final</m:t>
                </m:r>
              </m:e>
            </m:d>
          </m:sup>
        </m:sSup>
      </m:oMath>
      <w:r w:rsidRPr="008B1034">
        <w:t xml:space="preserve"> được phân tách lại thành ma trận nhúng người dùng </w:t>
      </w:r>
      <m:oMath>
        <m:sSubSup>
          <m:sSubSupPr>
            <m:ctrlPr>
              <w:rPr>
                <w:rFonts w:ascii="Cambria Math" w:hAnsi="Cambria Math"/>
              </w:rPr>
            </m:ctrlPr>
          </m:sSubSupPr>
          <m:e>
            <m:r>
              <w:rPr>
                <w:rFonts w:ascii="Cambria Math" w:hAnsi="Cambria Math"/>
              </w:rPr>
              <m:t>E</m:t>
            </m:r>
          </m:e>
          <m:sub>
            <m:r>
              <w:rPr>
                <w:rFonts w:ascii="Cambria Math" w:hAnsi="Cambria Math"/>
              </w:rPr>
              <m:t>User</m:t>
            </m:r>
          </m:sub>
          <m:sup>
            <m:d>
              <m:dPr>
                <m:ctrlPr>
                  <w:rPr>
                    <w:rFonts w:ascii="Cambria Math" w:hAnsi="Cambria Math"/>
                  </w:rPr>
                </m:ctrlPr>
              </m:dPr>
              <m:e>
                <m:r>
                  <w:rPr>
                    <w:rFonts w:ascii="Cambria Math" w:hAnsi="Cambria Math"/>
                  </w:rPr>
                  <m:t>final</m:t>
                </m:r>
              </m:e>
            </m:d>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M×d</m:t>
            </m:r>
          </m:sup>
        </m:sSup>
      </m:oMath>
      <w:r w:rsidRPr="008B1034">
        <w:t xml:space="preserve"> và ma trận sản phẩm </w:t>
      </w:r>
      <m:oMath>
        <m:sSubSup>
          <m:sSubSupPr>
            <m:ctrlPr>
              <w:rPr>
                <w:rFonts w:ascii="Cambria Math" w:hAnsi="Cambria Math"/>
              </w:rPr>
            </m:ctrlPr>
          </m:sSubSupPr>
          <m:e>
            <m:r>
              <w:rPr>
                <w:rFonts w:ascii="Cambria Math" w:hAnsi="Cambria Math"/>
              </w:rPr>
              <m:t>E</m:t>
            </m:r>
          </m:e>
          <m:sub>
            <m:r>
              <w:rPr>
                <w:rFonts w:ascii="Cambria Math" w:hAnsi="Cambria Math"/>
              </w:rPr>
              <m:t>Item</m:t>
            </m:r>
          </m:sub>
          <m:sup>
            <m:d>
              <m:dPr>
                <m:ctrlPr>
                  <w:rPr>
                    <w:rFonts w:ascii="Cambria Math" w:hAnsi="Cambria Math"/>
                  </w:rPr>
                </m:ctrlPr>
              </m:dPr>
              <m:e>
                <m:r>
                  <w:rPr>
                    <w:rFonts w:ascii="Cambria Math" w:hAnsi="Cambria Math"/>
                  </w:rPr>
                  <m:t>final</m:t>
                </m:r>
              </m:e>
            </m:d>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N×d</m:t>
            </m:r>
          </m:sup>
        </m:sSup>
      </m:oMath>
      <w:r w:rsidRPr="008B1034">
        <w:t xml:space="preserve">. Phương thức </w:t>
      </w:r>
      <w:r w:rsidRPr="008B1034">
        <w:rPr>
          <w:b/>
          <w:bCs/>
        </w:rPr>
        <w:t>predict_score_</w:t>
      </w:r>
      <w:proofErr w:type="gramStart"/>
      <w:r w:rsidRPr="008B1034">
        <w:rPr>
          <w:b/>
          <w:bCs/>
        </w:rPr>
        <w:t>matrix(</w:t>
      </w:r>
      <w:proofErr w:type="gramEnd"/>
      <w:r w:rsidRPr="008B1034">
        <w:rPr>
          <w:b/>
          <w:bCs/>
        </w:rPr>
        <w:t>)</w:t>
      </w:r>
      <w:r w:rsidRPr="008B1034">
        <w:t xml:space="preserve"> thực hiện phép nhân ma trận toàn cục để tính ra ma trận điểm số dự đoán </w:t>
      </w:r>
      <m:oMath>
        <m:sSub>
          <m:sSubPr>
            <m:ctrlPr>
              <w:rPr>
                <w:rFonts w:ascii="Cambria Math" w:hAnsi="Cambria Math"/>
              </w:rPr>
            </m:ctrlPr>
          </m:sSubPr>
          <m:e>
            <m:r>
              <m:rPr>
                <m:sty m:val="b"/>
              </m:rPr>
              <w:rPr>
                <w:rFonts w:ascii="Cambria Math" w:hAnsi="Cambria Math"/>
              </w:rPr>
              <m:t>S</m:t>
            </m:r>
          </m:e>
          <m:sub>
            <m:r>
              <w:rPr>
                <w:rFonts w:ascii="Cambria Math" w:hAnsi="Cambria Math"/>
              </w:rPr>
              <m:t>LGCN</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M×N</m:t>
            </m:r>
          </m:sup>
        </m:sSup>
      </m:oMath>
      <w:r w:rsidRPr="008B1034">
        <w:t>:</w:t>
      </w:r>
    </w:p>
    <w:p w14:paraId="10BA3BBF" w14:textId="77777777" w:rsidR="00F747C9" w:rsidRPr="008B1034" w:rsidRDefault="00000000" w:rsidP="00F747C9">
      <w:pPr>
        <w:spacing w:after="200" w:line="276" w:lineRule="auto"/>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ty m:val="b"/>
                </m:rPr>
                <w:rPr>
                  <w:rFonts w:ascii="Cambria Math" w:hAnsi="Cambria Math" w:cs="Times New Roman"/>
                  <w:color w:val="000000" w:themeColor="text1"/>
                </w:rPr>
                <m:t>S</m:t>
              </m:r>
            </m:e>
            <m:sub>
              <m:r>
                <w:rPr>
                  <w:rFonts w:ascii="Cambria Math" w:hAnsi="Cambria Math" w:cs="Times New Roman"/>
                  <w:color w:val="000000" w:themeColor="text1"/>
                </w:rPr>
                <m:t>LGCN</m:t>
              </m:r>
            </m:sub>
          </m:sSub>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E</m:t>
              </m:r>
            </m:e>
            <m:sub>
              <m:r>
                <w:rPr>
                  <w:rFonts w:ascii="Cambria Math" w:hAnsi="Cambria Math" w:cs="Times New Roman"/>
                  <w:color w:val="000000" w:themeColor="text1"/>
                </w:rPr>
                <m:t>User</m:t>
              </m:r>
            </m:sub>
            <m:sup>
              <m:d>
                <m:dPr>
                  <m:ctrlPr>
                    <w:rPr>
                      <w:rFonts w:ascii="Cambria Math" w:hAnsi="Cambria Math" w:cs="Times New Roman"/>
                      <w:color w:val="000000" w:themeColor="text1"/>
                    </w:rPr>
                  </m:ctrlPr>
                </m:dPr>
                <m:e>
                  <m:r>
                    <w:rPr>
                      <w:rFonts w:ascii="Cambria Math" w:hAnsi="Cambria Math" w:cs="Times New Roman"/>
                      <w:color w:val="000000" w:themeColor="text1"/>
                    </w:rPr>
                    <m:t>final</m:t>
                  </m:r>
                </m:e>
              </m:d>
            </m:sup>
          </m:sSubSup>
          <m:r>
            <w:rPr>
              <w:rFonts w:ascii="Cambria Math" w:hAnsi="Cambria Math" w:cs="Times New Roman"/>
              <w:color w:val="000000" w:themeColor="text1"/>
            </w:rPr>
            <m:t>×</m:t>
          </m:r>
          <m:sSup>
            <m:sSupPr>
              <m:ctrlPr>
                <w:rPr>
                  <w:rFonts w:ascii="Cambria Math" w:hAnsi="Cambria Math" w:cs="Times New Roman"/>
                  <w:color w:val="000000" w:themeColor="text1"/>
                </w:rPr>
              </m:ctrlPr>
            </m:sSupPr>
            <m:e>
              <m:sSubSup>
                <m:sSubSupPr>
                  <m:ctrlPr>
                    <w:rPr>
                      <w:rFonts w:ascii="Cambria Math" w:hAnsi="Cambria Math" w:cs="Times New Roman"/>
                      <w:color w:val="000000" w:themeColor="text1"/>
                    </w:rPr>
                  </m:ctrlPr>
                </m:sSubSupPr>
                <m:e>
                  <m:r>
                    <w:rPr>
                      <w:rFonts w:ascii="Cambria Math" w:hAnsi="Cambria Math" w:cs="Times New Roman"/>
                      <w:color w:val="000000" w:themeColor="text1"/>
                    </w:rPr>
                    <m:t>E</m:t>
                  </m:r>
                </m:e>
                <m:sub>
                  <m:r>
                    <w:rPr>
                      <w:rFonts w:ascii="Cambria Math" w:hAnsi="Cambria Math" w:cs="Times New Roman"/>
                      <w:color w:val="000000" w:themeColor="text1"/>
                    </w:rPr>
                    <m:t>Item</m:t>
                  </m:r>
                </m:sub>
                <m:sup>
                  <m:d>
                    <m:dPr>
                      <m:ctrlPr>
                        <w:rPr>
                          <w:rFonts w:ascii="Cambria Math" w:hAnsi="Cambria Math" w:cs="Times New Roman"/>
                          <w:color w:val="000000" w:themeColor="text1"/>
                        </w:rPr>
                      </m:ctrlPr>
                    </m:dPr>
                    <m:e>
                      <m:r>
                        <w:rPr>
                          <w:rFonts w:ascii="Cambria Math" w:hAnsi="Cambria Math" w:cs="Times New Roman"/>
                          <w:color w:val="000000" w:themeColor="text1"/>
                        </w:rPr>
                        <m:t>final</m:t>
                      </m:r>
                    </m:e>
                  </m:d>
                </m:sup>
              </m:sSubSup>
            </m:e>
            <m:sup>
              <m:r>
                <w:rPr>
                  <w:rFonts w:ascii="Cambria Math" w:hAnsi="Cambria Math" w:cs="Times New Roman"/>
                  <w:color w:val="000000" w:themeColor="text1"/>
                </w:rPr>
                <m:t>T</m:t>
              </m:r>
            </m:sup>
          </m:sSup>
        </m:oMath>
      </m:oMathPara>
    </w:p>
    <w:p w14:paraId="5392C1A3" w14:textId="04E46B54" w:rsidR="00F747C9" w:rsidRPr="008B1034" w:rsidRDefault="00F747C9" w:rsidP="008B1034">
      <w:pPr>
        <w:spacing w:after="200" w:line="276" w:lineRule="auto"/>
        <w:ind w:firstLine="360"/>
        <w:rPr>
          <w:rFonts w:ascii="Times New Roman" w:hAnsi="Times New Roman" w:cs="Times New Roman"/>
          <w:color w:val="000000" w:themeColor="text1"/>
        </w:rPr>
      </w:pPr>
      <w:r w:rsidRPr="008B1034">
        <w:rPr>
          <w:rFonts w:ascii="Times New Roman" w:hAnsi="Times New Roman" w:cs="Times New Roman"/>
          <w:color w:val="000000" w:themeColor="text1"/>
        </w:rPr>
        <w:t xml:space="preserve">Trả về toàn bộ ma trận điểm dự đoán </w:t>
      </w:r>
      <m:oMath>
        <m:sSub>
          <m:sSubPr>
            <m:ctrlPr>
              <w:rPr>
                <w:rFonts w:ascii="Cambria Math" w:hAnsi="Cambria Math" w:cs="Times New Roman"/>
                <w:color w:val="000000" w:themeColor="text1"/>
              </w:rPr>
            </m:ctrlPr>
          </m:sSubPr>
          <m:e>
            <m:r>
              <m:rPr>
                <m:sty m:val="b"/>
              </m:rPr>
              <w:rPr>
                <w:rFonts w:ascii="Cambria Math" w:hAnsi="Cambria Math" w:cs="Times New Roman"/>
                <w:color w:val="000000" w:themeColor="text1"/>
              </w:rPr>
              <m:t>S</m:t>
            </m:r>
          </m:e>
          <m:sub>
            <m:r>
              <w:rPr>
                <w:rFonts w:ascii="Cambria Math" w:hAnsi="Cambria Math" w:cs="Times New Roman"/>
                <w:color w:val="000000" w:themeColor="text1"/>
              </w:rPr>
              <m:t>LGCN</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R</m:t>
            </m:r>
          </m:e>
          <m:sup>
            <m:r>
              <w:rPr>
                <w:rFonts w:ascii="Cambria Math" w:hAnsi="Cambria Math" w:cs="Times New Roman"/>
                <w:color w:val="000000" w:themeColor="text1"/>
              </w:rPr>
              <m:t>M×N</m:t>
            </m:r>
          </m:sup>
        </m:sSup>
      </m:oMath>
      <w:r w:rsidRPr="008B1034">
        <w:rPr>
          <w:rFonts w:ascii="Times New Roman" w:hAnsi="Times New Roman" w:cs="Times New Roman"/>
          <w:color w:val="000000" w:themeColor="text1"/>
        </w:rPr>
        <w:t xml:space="preserve"> cho </w:t>
      </w:r>
      <m:oMath>
        <m:r>
          <w:rPr>
            <w:rFonts w:ascii="Cambria Math" w:hAnsi="Cambria Math" w:cs="Times New Roman"/>
            <w:color w:val="000000" w:themeColor="text1"/>
          </w:rPr>
          <m:t>M</m:t>
        </m:r>
      </m:oMath>
      <w:r w:rsidRPr="008B1034">
        <w:rPr>
          <w:rFonts w:ascii="Times New Roman" w:hAnsi="Times New Roman" w:cs="Times New Roman"/>
          <w:color w:val="000000" w:themeColor="text1"/>
        </w:rPr>
        <w:t xml:space="preserve"> người dùng và </w:t>
      </w:r>
      <m:oMath>
        <m:r>
          <w:rPr>
            <w:rFonts w:ascii="Cambria Math" w:hAnsi="Cambria Math" w:cs="Times New Roman"/>
            <w:color w:val="000000" w:themeColor="text1"/>
          </w:rPr>
          <m:t>N</m:t>
        </m:r>
      </m:oMath>
      <w:r w:rsidRPr="008B1034">
        <w:rPr>
          <w:rFonts w:ascii="Times New Roman" w:hAnsi="Times New Roman" w:cs="Times New Roman"/>
          <w:color w:val="000000" w:themeColor="text1"/>
        </w:rPr>
        <w:t xml:space="preserve"> sản phẩm.</w:t>
      </w:r>
    </w:p>
    <w:p w14:paraId="401B6D58" w14:textId="44290016" w:rsidR="00F747C9" w:rsidRPr="008B1034" w:rsidRDefault="00F747C9">
      <w:pPr>
        <w:numPr>
          <w:ilvl w:val="0"/>
          <w:numId w:val="40"/>
        </w:num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 xml:space="preserve">Phép cộng trung bình đa tầng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d>
              <m:dPr>
                <m:ctrlPr>
                  <w:rPr>
                    <w:rFonts w:ascii="Cambria Math" w:hAnsi="Cambria Math" w:cs="Times New Roman"/>
                    <w:color w:val="000000" w:themeColor="text1"/>
                  </w:rPr>
                </m:ctrlPr>
              </m:dPr>
              <m:e>
                <m:r>
                  <w:rPr>
                    <w:rFonts w:ascii="Cambria Math" w:hAnsi="Cambria Math" w:cs="Times New Roman"/>
                    <w:color w:val="000000" w:themeColor="text1"/>
                  </w:rPr>
                  <m:t>final</m:t>
                </m:r>
              </m:e>
            </m:d>
          </m:sup>
        </m:sSup>
      </m:oMath>
      <w:r w:rsidRPr="008B1034">
        <w:rPr>
          <w:rFonts w:ascii="Times New Roman" w:hAnsi="Times New Roman" w:cs="Times New Roman"/>
          <w:color w:val="000000" w:themeColor="text1"/>
        </w:rPr>
        <w:t xml:space="preserve"> đóng vai trò tích hợp cả thông tin ngữ cảnh trực tiếp (1-hop) lẫn ngữ cảnh gián tiếp (2-hop), đồng thời khắc phục triệt để hiện tượng </w:t>
      </w:r>
      <m:oMath>
        <m:r>
          <m:rPr>
            <m:nor/>
          </m:rPr>
          <w:rPr>
            <w:rFonts w:ascii="Times New Roman" w:hAnsi="Times New Roman" w:cs="Times New Roman"/>
            <w:color w:val="000000" w:themeColor="text1"/>
          </w:rPr>
          <m:t>Over-smoothing</m:t>
        </m:r>
      </m:oMath>
      <w:r w:rsidRPr="008B1034">
        <w:rPr>
          <w:rFonts w:ascii="Times New Roman" w:hAnsi="Times New Roman" w:cs="Times New Roman"/>
          <w:color w:val="000000" w:themeColor="text1"/>
        </w:rPr>
        <w:t xml:space="preserve"> khi mạng đồ thị đi quá sâu.</w:t>
      </w:r>
    </w:p>
    <w:p w14:paraId="773EAEB8" w14:textId="62674085" w:rsidR="00F747C9" w:rsidRPr="008B1034" w:rsidRDefault="00F747C9" w:rsidP="00E17A03">
      <w:pPr>
        <w:pStyle w:val="Heading2"/>
      </w:pPr>
      <w:bookmarkStart w:id="18" w:name="_Toc236182814"/>
      <w:r w:rsidRPr="008B1034">
        <w:t xml:space="preserve">4.6. Quy trình Huấn luyện và Đánh giá </w:t>
      </w:r>
      <w:r w:rsidR="001A659F" w:rsidRPr="008B1034">
        <w:t>tổng</w:t>
      </w:r>
      <w:r w:rsidRPr="008B1034">
        <w:t xml:space="preserve"> thể</w:t>
      </w:r>
      <w:bookmarkEnd w:id="18"/>
    </w:p>
    <w:p w14:paraId="3AC1BC4F" w14:textId="77777777" w:rsidR="00F747C9" w:rsidRPr="008B1034" w:rsidRDefault="00F747C9" w:rsidP="00F747C9">
      <w:p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Kịch bản điều phối trung tâm của toàn bộ hệ thống được hiện thực hóa tại tệp train_eval.py, kết hợp chặt chẽ cùng thư viện độ đo metrics.py. Khối này đóng vai trò khép kín vòng lặp từ khâu tối ưu hóa Gradient (Train) cho đến khâu kiểm thử tính chính xác của danh sách Top-K (Test). Luồng thực thi bao gồm 3 cơ chế cốt lõi:</w:t>
      </w:r>
    </w:p>
    <w:p w14:paraId="3561F918" w14:textId="40F0A852" w:rsidR="00F747C9" w:rsidRPr="008B1034" w:rsidRDefault="00F747C9" w:rsidP="00F747C9">
      <w:pPr>
        <w:spacing w:after="200" w:line="276" w:lineRule="auto"/>
        <w:rPr>
          <w:rFonts w:ascii="Times New Roman" w:hAnsi="Times New Roman" w:cs="Times New Roman"/>
          <w:b/>
          <w:bCs/>
          <w:color w:val="000000" w:themeColor="text1"/>
        </w:rPr>
      </w:pPr>
      <w:r w:rsidRPr="008B1034">
        <w:rPr>
          <w:rFonts w:ascii="Times New Roman" w:hAnsi="Times New Roman" w:cs="Times New Roman"/>
          <w:b/>
          <w:bCs/>
          <w:color w:val="000000" w:themeColor="text1"/>
        </w:rPr>
        <w:t>4.6.1. Thuật toán Lấy mẫu âm</w:t>
      </w:r>
      <w:r w:rsidR="001A659F" w:rsidRPr="008B1034">
        <w:rPr>
          <w:rFonts w:ascii="Times New Roman" w:hAnsi="Times New Roman" w:cs="Times New Roman"/>
          <w:b/>
          <w:bCs/>
          <w:color w:val="000000" w:themeColor="text1"/>
        </w:rPr>
        <w:t xml:space="preserve"> (Negative sampling)</w:t>
      </w:r>
    </w:p>
    <w:p w14:paraId="0A9DD1C2" w14:textId="44A97A1A" w:rsidR="00F747C9" w:rsidRPr="008B1034" w:rsidRDefault="00F747C9">
      <w:pPr>
        <w:numPr>
          <w:ilvl w:val="0"/>
          <w:numId w:val="41"/>
        </w:num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 xml:space="preserve">Các mô hình học tham số (Phân rã ma trận và LightGCN) sử dụng hàm mất mát BPR Loss. Hàm này yêu cầu dữ liệu đầu vào dưới dạng bộ ba </w:t>
      </w:r>
      <m:oMath>
        <m:d>
          <m:dPr>
            <m:ctrlPr>
              <w:rPr>
                <w:rFonts w:ascii="Cambria Math" w:hAnsi="Cambria Math" w:cs="Times New Roman"/>
                <w:color w:val="000000" w:themeColor="text1"/>
              </w:rPr>
            </m:ctrlPr>
          </m:dPr>
          <m:e>
            <m:r>
              <w:rPr>
                <w:rFonts w:ascii="Cambria Math" w:hAnsi="Cambria Math" w:cs="Times New Roman"/>
                <w:color w:val="000000" w:themeColor="text1"/>
              </w:rPr>
              <m:t>u,i,j</m:t>
            </m:r>
          </m:e>
        </m:d>
      </m:oMath>
      <w:r w:rsidRPr="008B1034">
        <w:rPr>
          <w:rFonts w:ascii="Times New Roman" w:hAnsi="Times New Roman" w:cs="Times New Roman"/>
          <w:color w:val="000000" w:themeColor="text1"/>
        </w:rPr>
        <w:t xml:space="preserve">, trong đó </w:t>
      </w:r>
      <m:oMath>
        <m:r>
          <w:rPr>
            <w:rFonts w:ascii="Cambria Math" w:hAnsi="Cambria Math" w:cs="Times New Roman"/>
            <w:color w:val="000000" w:themeColor="text1"/>
          </w:rPr>
          <m:t>i</m:t>
        </m:r>
      </m:oMath>
      <w:r w:rsidRPr="008B1034">
        <w:rPr>
          <w:rFonts w:ascii="Times New Roman" w:hAnsi="Times New Roman" w:cs="Times New Roman"/>
          <w:color w:val="000000" w:themeColor="text1"/>
        </w:rPr>
        <w:t xml:space="preserve"> là </w:t>
      </w:r>
      <m:oMath>
        <m:r>
          <w:rPr>
            <w:rFonts w:ascii="Cambria Math" w:hAnsi="Cambria Math" w:cs="Times New Roman"/>
            <w:color w:val="000000" w:themeColor="text1"/>
          </w:rPr>
          <m:t>Item</m:t>
        </m:r>
      </m:oMath>
      <w:r w:rsidRPr="008B1034">
        <w:rPr>
          <w:rFonts w:ascii="Times New Roman" w:hAnsi="Times New Roman" w:cs="Times New Roman"/>
          <w:color w:val="000000" w:themeColor="text1"/>
        </w:rPr>
        <w:t xml:space="preserve"> dương (đã tương tác) và </w:t>
      </w:r>
      <m:oMath>
        <m:r>
          <w:rPr>
            <w:rFonts w:ascii="Cambria Math" w:hAnsi="Cambria Math" w:cs="Times New Roman"/>
            <w:color w:val="000000" w:themeColor="text1"/>
          </w:rPr>
          <m:t>j</m:t>
        </m:r>
      </m:oMath>
      <w:r w:rsidRPr="008B1034">
        <w:rPr>
          <w:rFonts w:ascii="Times New Roman" w:hAnsi="Times New Roman" w:cs="Times New Roman"/>
          <w:color w:val="000000" w:themeColor="text1"/>
        </w:rPr>
        <w:t xml:space="preserve"> là </w:t>
      </w:r>
      <m:oMath>
        <m:r>
          <w:rPr>
            <w:rFonts w:ascii="Cambria Math" w:hAnsi="Cambria Math" w:cs="Times New Roman"/>
            <w:color w:val="000000" w:themeColor="text1"/>
          </w:rPr>
          <m:t>Item</m:t>
        </m:r>
      </m:oMath>
      <w:r w:rsidRPr="008B1034">
        <w:rPr>
          <w:rFonts w:ascii="Times New Roman" w:hAnsi="Times New Roman" w:cs="Times New Roman"/>
          <w:color w:val="000000" w:themeColor="text1"/>
        </w:rPr>
        <w:t xml:space="preserve"> âm (chưa tương tác) </w:t>
      </w:r>
    </w:p>
    <w:p w14:paraId="6384B041" w14:textId="7874B8B1" w:rsidR="00F747C9" w:rsidRPr="008B1034" w:rsidRDefault="00F747C9">
      <w:pPr>
        <w:numPr>
          <w:ilvl w:val="0"/>
          <w:numId w:val="41"/>
        </w:num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lastRenderedPageBreak/>
        <w:t xml:space="preserve">Hàm </w:t>
      </w:r>
      <w:r w:rsidRPr="008B1034">
        <w:rPr>
          <w:rFonts w:ascii="Times New Roman" w:hAnsi="Times New Roman" w:cs="Times New Roman"/>
          <w:b/>
          <w:bCs/>
          <w:color w:val="000000" w:themeColor="text1"/>
        </w:rPr>
        <w:t>sample_negative_</w:t>
      </w:r>
      <w:proofErr w:type="gramStart"/>
      <w:r w:rsidRPr="008B1034">
        <w:rPr>
          <w:rFonts w:ascii="Times New Roman" w:hAnsi="Times New Roman" w:cs="Times New Roman"/>
          <w:b/>
          <w:bCs/>
          <w:color w:val="000000" w:themeColor="text1"/>
        </w:rPr>
        <w:t>items(</w:t>
      </w:r>
      <w:proofErr w:type="gramEnd"/>
      <w:r w:rsidRPr="008B1034">
        <w:rPr>
          <w:rFonts w:ascii="Times New Roman" w:hAnsi="Times New Roman" w:cs="Times New Roman"/>
          <w:b/>
          <w:bCs/>
          <w:color w:val="000000" w:themeColor="text1"/>
        </w:rPr>
        <w:t>)</w:t>
      </w:r>
      <w:r w:rsidRPr="008B1034">
        <w:rPr>
          <w:rFonts w:ascii="Times New Roman" w:hAnsi="Times New Roman" w:cs="Times New Roman"/>
          <w:color w:val="000000" w:themeColor="text1"/>
        </w:rPr>
        <w:t xml:space="preserve"> trong </w:t>
      </w:r>
      <w:r w:rsidRPr="008B1034">
        <w:rPr>
          <w:rFonts w:ascii="Times New Roman" w:hAnsi="Times New Roman" w:cs="Times New Roman"/>
          <w:b/>
          <w:bCs/>
          <w:color w:val="000000" w:themeColor="text1"/>
        </w:rPr>
        <w:t xml:space="preserve">train_eval.py </w:t>
      </w:r>
      <w:r w:rsidRPr="008B1034">
        <w:rPr>
          <w:rFonts w:ascii="Times New Roman" w:hAnsi="Times New Roman" w:cs="Times New Roman"/>
          <w:color w:val="000000" w:themeColor="text1"/>
        </w:rPr>
        <w:t xml:space="preserve">được gọi tại mỗi Epoch. Vòng lặp duyệt qua toàn bộ danh sách tương tác dương </w:t>
      </w:r>
      <m:oMath>
        <m:d>
          <m:dPr>
            <m:ctrlPr>
              <w:rPr>
                <w:rFonts w:ascii="Cambria Math" w:hAnsi="Cambria Math" w:cs="Times New Roman"/>
                <w:color w:val="000000" w:themeColor="text1"/>
              </w:rPr>
            </m:ctrlPr>
          </m:dPr>
          <m:e>
            <m:r>
              <w:rPr>
                <w:rFonts w:ascii="Cambria Math" w:hAnsi="Cambria Math" w:cs="Times New Roman"/>
                <w:color w:val="000000" w:themeColor="text1"/>
              </w:rPr>
              <m:t>u,i</m:t>
            </m:r>
          </m:e>
        </m:d>
        <m:r>
          <w:rPr>
            <w:rFonts w:ascii="Cambria Math" w:hAnsi="Cambria Math" w:cs="Times New Roman"/>
            <w:color w:val="000000" w:themeColor="text1"/>
          </w:rPr>
          <m:t>∈</m:t>
        </m:r>
        <m:r>
          <m:rPr>
            <m:nor/>
          </m:rPr>
          <w:rPr>
            <w:rFonts w:ascii="Times New Roman" w:hAnsi="Times New Roman" w:cs="Times New Roman"/>
            <w:color w:val="000000" w:themeColor="text1"/>
          </w:rPr>
          <m:t>Train</m:t>
        </m:r>
      </m:oMath>
      <w:r w:rsidRPr="008B1034">
        <w:rPr>
          <w:rFonts w:ascii="Times New Roman" w:hAnsi="Times New Roman" w:cs="Times New Roman"/>
          <w:color w:val="000000" w:themeColor="text1"/>
        </w:rPr>
        <w:t xml:space="preserve">. Với mỗi cặp, thuật toán rút ngẫu nhiên một sản phẩm </w:t>
      </w:r>
      <m:oMath>
        <m:r>
          <w:rPr>
            <w:rFonts w:ascii="Cambria Math" w:hAnsi="Cambria Math" w:cs="Times New Roman"/>
            <w:color w:val="000000" w:themeColor="text1"/>
          </w:rPr>
          <m:t>j</m:t>
        </m:r>
      </m:oMath>
      <w:r w:rsidRPr="008B1034">
        <w:rPr>
          <w:rFonts w:ascii="Times New Roman" w:hAnsi="Times New Roman" w:cs="Times New Roman"/>
          <w:color w:val="000000" w:themeColor="text1"/>
        </w:rPr>
        <w:t xml:space="preserve"> từ không gian </w:t>
      </w:r>
      <m:oMath>
        <m:r>
          <w:rPr>
            <w:rFonts w:ascii="Cambria Math" w:hAnsi="Cambria Math" w:cs="Times New Roman"/>
            <w:color w:val="000000" w:themeColor="text1"/>
          </w:rPr>
          <m:t>N</m:t>
        </m:r>
      </m:oMath>
      <w:r w:rsidRPr="008B1034">
        <w:rPr>
          <w:rFonts w:ascii="Times New Roman" w:hAnsi="Times New Roman" w:cs="Times New Roman"/>
          <w:color w:val="000000" w:themeColor="text1"/>
        </w:rPr>
        <w:t xml:space="preserve"> sản phẩm. Một vòng lặp while nội bộ sẽ kiểm tra bắt buộc điều kiện </w:t>
      </w:r>
      <m:oMath>
        <m:r>
          <w:rPr>
            <w:rFonts w:ascii="Cambria Math" w:hAnsi="Cambria Math" w:cs="Times New Roman"/>
            <w:color w:val="000000" w:themeColor="text1"/>
          </w:rPr>
          <m:t>j∉</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I</m:t>
            </m:r>
          </m:e>
          <m:sub>
            <m:r>
              <w:rPr>
                <w:rFonts w:ascii="Cambria Math" w:hAnsi="Cambria Math" w:cs="Times New Roman"/>
                <w:color w:val="000000" w:themeColor="text1"/>
              </w:rPr>
              <m:t>u+</m:t>
            </m:r>
          </m:sub>
          <m:sup>
            <m:r>
              <m:rPr>
                <m:nor/>
              </m:rPr>
              <w:rPr>
                <w:rFonts w:ascii="Times New Roman" w:hAnsi="Times New Roman" w:cs="Times New Roman"/>
                <w:color w:val="000000" w:themeColor="text1"/>
              </w:rPr>
              <m:t>train</m:t>
            </m:r>
          </m:sup>
        </m:sSubSup>
      </m:oMath>
      <w:r w:rsidRPr="008B1034">
        <w:rPr>
          <w:rFonts w:ascii="Times New Roman" w:hAnsi="Times New Roman" w:cs="Times New Roman"/>
          <w:color w:val="000000" w:themeColor="text1"/>
        </w:rPr>
        <w:t xml:space="preserve"> để đảm bảo </w:t>
      </w:r>
      <m:oMath>
        <m:r>
          <w:rPr>
            <w:rFonts w:ascii="Cambria Math" w:hAnsi="Cambria Math" w:cs="Times New Roman"/>
            <w:color w:val="000000" w:themeColor="text1"/>
          </w:rPr>
          <m:t>j</m:t>
        </m:r>
      </m:oMath>
      <w:r w:rsidRPr="008B1034">
        <w:rPr>
          <w:rFonts w:ascii="Times New Roman" w:hAnsi="Times New Roman" w:cs="Times New Roman"/>
          <w:color w:val="000000" w:themeColor="text1"/>
        </w:rPr>
        <w:t xml:space="preserve"> thực sự là một mẫu âm đối với </w:t>
      </w:r>
      <m:oMath>
        <m:r>
          <w:rPr>
            <w:rFonts w:ascii="Cambria Math" w:hAnsi="Cambria Math" w:cs="Times New Roman"/>
            <w:color w:val="000000" w:themeColor="text1"/>
          </w:rPr>
          <m:t>User u</m:t>
        </m:r>
      </m:oMath>
      <w:r w:rsidRPr="008B1034">
        <w:rPr>
          <w:rFonts w:ascii="Times New Roman" w:hAnsi="Times New Roman" w:cs="Times New Roman"/>
          <w:color w:val="000000" w:themeColor="text1"/>
        </w:rPr>
        <w:t>. Kỹ thuật này liên tục làm mới mẫu âm qua từng Epoch, giúp mô hình học được ranh giới phân loại xếp hạng một cách mạnh mẽ nhất.</w:t>
      </w:r>
    </w:p>
    <w:p w14:paraId="746A90F7" w14:textId="0A9683C1" w:rsidR="00F747C9" w:rsidRPr="008B1034" w:rsidRDefault="00F747C9" w:rsidP="00F747C9">
      <w:pPr>
        <w:spacing w:after="200" w:line="276" w:lineRule="auto"/>
        <w:rPr>
          <w:rFonts w:ascii="Times New Roman" w:hAnsi="Times New Roman" w:cs="Times New Roman"/>
          <w:b/>
          <w:bCs/>
          <w:color w:val="000000" w:themeColor="text1"/>
        </w:rPr>
      </w:pPr>
      <w:r w:rsidRPr="008B1034">
        <w:rPr>
          <w:rFonts w:ascii="Times New Roman" w:hAnsi="Times New Roman" w:cs="Times New Roman"/>
          <w:b/>
          <w:bCs/>
          <w:color w:val="000000" w:themeColor="text1"/>
        </w:rPr>
        <w:t>4.6.2. Cơ chế Che lịch sử tương tác</w:t>
      </w:r>
      <w:r w:rsidR="001A659F" w:rsidRPr="008B1034">
        <w:rPr>
          <w:rFonts w:ascii="Times New Roman" w:hAnsi="Times New Roman" w:cs="Times New Roman"/>
          <w:b/>
          <w:bCs/>
          <w:color w:val="000000" w:themeColor="text1"/>
        </w:rPr>
        <w:t xml:space="preserve"> (Train masking)</w:t>
      </w:r>
    </w:p>
    <w:p w14:paraId="37484E64" w14:textId="1FAD9CFB" w:rsidR="00F747C9" w:rsidRPr="008B1034" w:rsidRDefault="00F747C9">
      <w:pPr>
        <w:numPr>
          <w:ilvl w:val="0"/>
          <w:numId w:val="42"/>
        </w:num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 xml:space="preserve">Để mô phỏng kịch bản thực tế (chỉ gợi ý các sản phẩm hoàn toàn mới cho người dùng), hệ thống phải loại bỏ các </w:t>
      </w:r>
      <m:oMath>
        <m:r>
          <w:rPr>
            <w:rFonts w:ascii="Cambria Math" w:hAnsi="Cambria Math" w:cs="Times New Roman"/>
            <w:color w:val="000000" w:themeColor="text1"/>
          </w:rPr>
          <m:t>Item</m:t>
        </m:r>
      </m:oMath>
      <w:r w:rsidRPr="008B1034">
        <w:rPr>
          <w:rFonts w:ascii="Times New Roman" w:hAnsi="Times New Roman" w:cs="Times New Roman"/>
          <w:color w:val="000000" w:themeColor="text1"/>
        </w:rPr>
        <w:t xml:space="preserve"> đã xuất hiện trong lịch sử huấn luyện ra khỏi danh sách đánh giá tập Test.</w:t>
      </w:r>
    </w:p>
    <w:p w14:paraId="6BF41324" w14:textId="7D779564" w:rsidR="00F747C9" w:rsidRPr="008B1034" w:rsidRDefault="00F747C9">
      <w:pPr>
        <w:numPr>
          <w:ilvl w:val="0"/>
          <w:numId w:val="42"/>
        </w:numPr>
        <w:spacing w:after="200" w:line="276" w:lineRule="auto"/>
        <w:rPr>
          <w:rFonts w:ascii="Times New Roman" w:hAnsi="Times New Roman" w:cs="Times New Roman"/>
          <w:color w:val="000000" w:themeColor="text1"/>
        </w:rPr>
      </w:pPr>
      <w:r w:rsidRPr="008B1034">
        <w:rPr>
          <w:rFonts w:ascii="Times New Roman" w:hAnsi="Times New Roman" w:cs="Times New Roman"/>
          <w:color w:val="000000" w:themeColor="text1"/>
        </w:rPr>
        <w:t xml:space="preserve">Trước khi tiến hành sắp xếp điểm số dự đoán lấy Top-K, phương thức </w:t>
      </w:r>
      <w:r w:rsidRPr="008B1034">
        <w:rPr>
          <w:rFonts w:ascii="Times New Roman" w:hAnsi="Times New Roman" w:cs="Times New Roman"/>
          <w:b/>
          <w:bCs/>
          <w:color w:val="000000" w:themeColor="text1"/>
        </w:rPr>
        <w:t>evaluate_</w:t>
      </w:r>
      <w:proofErr w:type="gramStart"/>
      <w:r w:rsidRPr="008B1034">
        <w:rPr>
          <w:rFonts w:ascii="Times New Roman" w:hAnsi="Times New Roman" w:cs="Times New Roman"/>
          <w:b/>
          <w:bCs/>
          <w:color w:val="000000" w:themeColor="text1"/>
        </w:rPr>
        <w:t>model(</w:t>
      </w:r>
      <w:proofErr w:type="gramEnd"/>
      <w:r w:rsidRPr="008B1034">
        <w:rPr>
          <w:rFonts w:ascii="Times New Roman" w:hAnsi="Times New Roman" w:cs="Times New Roman"/>
          <w:b/>
          <w:bCs/>
          <w:color w:val="000000" w:themeColor="text1"/>
        </w:rPr>
        <w:t>)</w:t>
      </w:r>
      <w:r w:rsidRPr="008B1034">
        <w:rPr>
          <w:rFonts w:ascii="Times New Roman" w:hAnsi="Times New Roman" w:cs="Times New Roman"/>
          <w:color w:val="000000" w:themeColor="text1"/>
        </w:rPr>
        <w:t xml:space="preserve"> trong tệp </w:t>
      </w:r>
      <w:r w:rsidRPr="008B1034">
        <w:rPr>
          <w:rFonts w:ascii="Times New Roman" w:hAnsi="Times New Roman" w:cs="Times New Roman"/>
          <w:b/>
          <w:bCs/>
          <w:color w:val="000000" w:themeColor="text1"/>
        </w:rPr>
        <w:t>metrics.py</w:t>
      </w:r>
      <w:r w:rsidRPr="008B1034">
        <w:rPr>
          <w:rFonts w:ascii="Times New Roman" w:hAnsi="Times New Roman" w:cs="Times New Roman"/>
          <w:color w:val="000000" w:themeColor="text1"/>
        </w:rPr>
        <w:t xml:space="preserve"> tiến hành can thiệp trực tiếp vào ma trận điểm </w:t>
      </w:r>
      <m:oMath>
        <m:r>
          <m:rPr>
            <m:sty m:val="b"/>
          </m:rPr>
          <w:rPr>
            <w:rFonts w:ascii="Cambria Math" w:hAnsi="Cambria Math" w:cs="Times New Roman"/>
            <w:color w:val="000000" w:themeColor="text1"/>
          </w:rPr>
          <m:t>S</m:t>
        </m:r>
      </m:oMath>
      <w:r w:rsidRPr="008B1034">
        <w:rPr>
          <w:rFonts w:ascii="Times New Roman" w:hAnsi="Times New Roman" w:cs="Times New Roman"/>
          <w:color w:val="000000" w:themeColor="text1"/>
        </w:rPr>
        <w:t xml:space="preserve">. Cụ thể, thuật toán duyệt qua danh sách các </w:t>
      </w:r>
      <m:oMath>
        <m:r>
          <w:rPr>
            <w:rFonts w:ascii="Cambria Math" w:hAnsi="Cambria Math" w:cs="Times New Roman"/>
            <w:color w:val="000000" w:themeColor="text1"/>
          </w:rPr>
          <m:t>Item</m:t>
        </m:r>
      </m:oMath>
      <w:r w:rsidRPr="008B1034">
        <w:rPr>
          <w:rFonts w:ascii="Times New Roman" w:hAnsi="Times New Roman" w:cs="Times New Roman"/>
          <w:color w:val="000000" w:themeColor="text1"/>
        </w:rPr>
        <w:t xml:space="preserve"> nằm trong tập Train của </w:t>
      </w:r>
      <m:oMath>
        <m:r>
          <w:rPr>
            <w:rFonts w:ascii="Cambria Math" w:hAnsi="Cambria Math" w:cs="Times New Roman"/>
            <w:color w:val="000000" w:themeColor="text1"/>
          </w:rPr>
          <m:t>User u</m:t>
        </m:r>
      </m:oMath>
      <w:r w:rsidRPr="008B1034">
        <w:rPr>
          <w:rFonts w:ascii="Times New Roman" w:hAnsi="Times New Roman" w:cs="Times New Roman"/>
          <w:color w:val="000000" w:themeColor="text1"/>
        </w:rPr>
        <w:t xml:space="preserve"> và gán đè điểm số của chúng bằng Âm vô cực:</w:t>
      </w:r>
    </w:p>
    <w:p w14:paraId="0D8F2A7E" w14:textId="77777777" w:rsidR="00F747C9" w:rsidRPr="00B9455F" w:rsidRDefault="00000000" w:rsidP="00F747C9">
      <w:pPr>
        <w:spacing w:after="200" w:line="276" w:lineRule="auto"/>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ty m:val="b"/>
                </m:rPr>
                <w:rPr>
                  <w:rFonts w:ascii="Cambria Math" w:hAnsi="Cambria Math" w:cs="Times New Roman"/>
                  <w:color w:val="000000" w:themeColor="text1"/>
                </w:rPr>
                <m:t>S</m:t>
              </m:r>
            </m:e>
            <m:sub>
              <m:r>
                <w:rPr>
                  <w:rFonts w:ascii="Cambria Math" w:hAnsi="Cambria Math" w:cs="Times New Roman"/>
                  <w:color w:val="000000" w:themeColor="text1"/>
                </w:rPr>
                <m:t>u,i</m:t>
              </m:r>
            </m:sub>
          </m:sSub>
          <m: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mcs>
                    <m:mc>
                      <m:mcPr>
                        <m:count m:val="2"/>
                        <m:mcJc m:val="center"/>
                      </m:mcPr>
                    </m:mc>
                  </m:mcs>
                  <m:ctrlPr>
                    <w:rPr>
                      <w:rFonts w:ascii="Cambria Math" w:hAnsi="Cambria Math" w:cs="Times New Roman"/>
                      <w:color w:val="000000" w:themeColor="text1"/>
                    </w:rPr>
                  </m:ctrlPr>
                </m:mPr>
                <m:mr>
                  <m:e>
                    <m:r>
                      <w:rPr>
                        <w:rFonts w:ascii="Cambria Math" w:hAnsi="Cambria Math" w:cs="Times New Roman"/>
                        <w:color w:val="000000" w:themeColor="text1"/>
                      </w:rPr>
                      <m:t>-∞,</m:t>
                    </m:r>
                  </m:e>
                  <m:e>
                    <m:r>
                      <m:rPr>
                        <m:nor/>
                      </m:rPr>
                      <w:rPr>
                        <w:rFonts w:ascii="Times New Roman" w:hAnsi="Times New Roman" w:cs="Times New Roman"/>
                        <w:color w:val="000000" w:themeColor="text1"/>
                      </w:rPr>
                      <m:t>nếu </m:t>
                    </m:r>
                    <m:r>
                      <w:rPr>
                        <w:rFonts w:ascii="Cambria Math" w:hAnsi="Cambria Math" w:cs="Times New Roman"/>
                        <w:color w:val="000000" w:themeColor="text1"/>
                      </w:rPr>
                      <m:t>i∈</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I</m:t>
                        </m:r>
                      </m:e>
                      <m:sub>
                        <m:r>
                          <w:rPr>
                            <w:rFonts w:ascii="Cambria Math" w:hAnsi="Cambria Math" w:cs="Times New Roman"/>
                            <w:color w:val="000000" w:themeColor="text1"/>
                          </w:rPr>
                          <m:t>u+</m:t>
                        </m:r>
                      </m:sub>
                      <m:sup>
                        <m:r>
                          <m:rPr>
                            <m:nor/>
                          </m:rPr>
                          <w:rPr>
                            <w:rFonts w:ascii="Times New Roman" w:hAnsi="Times New Roman" w:cs="Times New Roman"/>
                            <w:color w:val="000000" w:themeColor="text1"/>
                          </w:rPr>
                          <m:t>train</m:t>
                        </m:r>
                      </m:sup>
                    </m:sSubSup>
                  </m:e>
                </m:mr>
                <m:mr>
                  <m:e>
                    <m:sSub>
                      <m:sSubPr>
                        <m:ctrlPr>
                          <w:rPr>
                            <w:rFonts w:ascii="Cambria Math" w:hAnsi="Cambria Math" w:cs="Times New Roman"/>
                            <w:color w:val="000000" w:themeColor="text1"/>
                          </w:rPr>
                        </m:ctrlPr>
                      </m:sSubPr>
                      <m:e>
                        <m:r>
                          <m:rPr>
                            <m:sty m:val="b"/>
                          </m:rPr>
                          <w:rPr>
                            <w:rFonts w:ascii="Cambria Math" w:hAnsi="Cambria Math" w:cs="Times New Roman"/>
                            <w:color w:val="000000" w:themeColor="text1"/>
                          </w:rPr>
                          <m:t>S</m:t>
                        </m:r>
                      </m:e>
                      <m:sub>
                        <m:r>
                          <w:rPr>
                            <w:rFonts w:ascii="Cambria Math" w:hAnsi="Cambria Math" w:cs="Times New Roman"/>
                            <w:color w:val="000000" w:themeColor="text1"/>
                          </w:rPr>
                          <m:t>u,i</m:t>
                        </m:r>
                      </m:sub>
                    </m:sSub>
                    <m:r>
                      <w:rPr>
                        <w:rFonts w:ascii="Cambria Math" w:hAnsi="Cambria Math" w:cs="Times New Roman"/>
                        <w:color w:val="000000" w:themeColor="text1"/>
                      </w:rPr>
                      <m:t>,</m:t>
                    </m:r>
                  </m:e>
                  <m:e>
                    <m:r>
                      <m:rPr>
                        <m:nor/>
                      </m:rPr>
                      <w:rPr>
                        <w:rFonts w:ascii="Times New Roman" w:hAnsi="Times New Roman" w:cs="Times New Roman"/>
                        <w:color w:val="000000" w:themeColor="text1"/>
                      </w:rPr>
                      <m:t>ngược lại</m:t>
                    </m:r>
                  </m:e>
                </m:mr>
              </m:m>
            </m:e>
          </m:d>
        </m:oMath>
      </m:oMathPara>
    </w:p>
    <w:p w14:paraId="485DD227" w14:textId="413D5573" w:rsidR="00F747C9" w:rsidRPr="00B9455F" w:rsidRDefault="00F747C9">
      <w:pPr>
        <w:numPr>
          <w:ilvl w:val="0"/>
          <w:numId w:val="42"/>
        </w:numPr>
        <w:spacing w:after="200" w:line="276" w:lineRule="auto"/>
        <w:rPr>
          <w:rFonts w:ascii="Times New Roman" w:hAnsi="Times New Roman" w:cs="Times New Roman"/>
          <w:color w:val="000000" w:themeColor="text1"/>
        </w:rPr>
      </w:pPr>
      <w:r w:rsidRPr="00B9455F">
        <w:rPr>
          <w:rFonts w:ascii="Times New Roman" w:hAnsi="Times New Roman" w:cs="Times New Roman"/>
          <w:color w:val="000000" w:themeColor="text1"/>
        </w:rPr>
        <w:t xml:space="preserve">Việc gán điểm số dự đoán bằng </w:t>
      </w:r>
      <m:oMath>
        <m:r>
          <w:rPr>
            <w:rFonts w:ascii="Cambria Math" w:hAnsi="Cambria Math" w:cs="Times New Roman"/>
            <w:color w:val="000000" w:themeColor="text1"/>
          </w:rPr>
          <m:t>-∞</m:t>
        </m:r>
      </m:oMath>
      <w:r w:rsidRPr="00B9455F">
        <w:rPr>
          <w:rFonts w:ascii="Times New Roman" w:hAnsi="Times New Roman" w:cs="Times New Roman"/>
          <w:color w:val="000000" w:themeColor="text1"/>
        </w:rPr>
        <w:t xml:space="preserve"> đảm bảo khi sử dụng các thuật toán sắp xếp mảng giảm dần (sort / topk), các sản phẩm cũ này sẽ tự động bị đẩy xuống vị trí chót cùng của bảng xếp hạng, tuyệt đối không thể lọt vào danh sách Top-K mang đi tính toán độ đo.</w:t>
      </w:r>
    </w:p>
    <w:p w14:paraId="52540CB7" w14:textId="116FB309" w:rsidR="00F747C9" w:rsidRPr="00B9455F" w:rsidRDefault="00F747C9" w:rsidP="00F747C9">
      <w:pPr>
        <w:spacing w:after="200" w:line="276" w:lineRule="auto"/>
        <w:rPr>
          <w:rFonts w:ascii="Times New Roman" w:hAnsi="Times New Roman" w:cs="Times New Roman"/>
          <w:b/>
          <w:bCs/>
          <w:color w:val="000000" w:themeColor="text1"/>
        </w:rPr>
      </w:pPr>
      <w:r w:rsidRPr="00B9455F">
        <w:rPr>
          <w:rFonts w:ascii="Times New Roman" w:hAnsi="Times New Roman" w:cs="Times New Roman"/>
          <w:b/>
          <w:bCs/>
          <w:color w:val="000000" w:themeColor="text1"/>
        </w:rPr>
        <w:t xml:space="preserve">4.6.3. Chấm điểm Độ đo xếp hạng Top-K </w:t>
      </w:r>
    </w:p>
    <w:p w14:paraId="31436B0F" w14:textId="77777777" w:rsidR="00B9455F" w:rsidRPr="00B9455F" w:rsidRDefault="00B9455F" w:rsidP="00B9455F">
      <w:pPr>
        <w:pStyle w:val="NormalWeb"/>
        <w:numPr>
          <w:ilvl w:val="0"/>
          <w:numId w:val="43"/>
        </w:numPr>
        <w:spacing w:before="0" w:beforeAutospacing="0"/>
      </w:pPr>
      <w:r w:rsidRPr="00B9455F">
        <w:t xml:space="preserve">Sau khi áp dụng cơ chế Masking, hệ thống tiếp tục trích xuất </w:t>
      </w:r>
      <m:oMath>
        <m:r>
          <w:rPr>
            <w:rFonts w:ascii="Cambria Math" w:hAnsi="Cambria Math"/>
          </w:rPr>
          <m:t>K</m:t>
        </m:r>
      </m:oMath>
      <w:r w:rsidRPr="00B9455F">
        <w:t xml:space="preserve"> phần tử có điểm số cao nhất để tạo thành danh sách dự đoán </w:t>
      </w:r>
      <w:r w:rsidRPr="00B9455F">
        <w:rPr>
          <w:rStyle w:val="HTMLCode"/>
          <w:rFonts w:ascii="Times New Roman" w:hAnsi="Times New Roman" w:cs="Times New Roman"/>
          <w:b/>
          <w:bCs/>
          <w:sz w:val="24"/>
          <w:szCs w:val="24"/>
        </w:rPr>
        <w:t>predicted_rank_list</w:t>
      </w:r>
      <w:r w:rsidRPr="00B9455F">
        <w:t xml:space="preserve">. Danh sách này được đối chiếu trực tiếp với tập đích thực tế </w:t>
      </w:r>
      <m:oMath>
        <m:sSub>
          <m:sSubPr>
            <m:ctrlPr>
              <w:rPr>
                <w:rFonts w:ascii="Cambria Math" w:hAnsi="Cambria Math"/>
              </w:rPr>
            </m:ctrlPr>
          </m:sSubPr>
          <m:e>
            <m:r>
              <w:rPr>
                <w:rFonts w:ascii="Cambria Math" w:hAnsi="Cambria Math"/>
              </w:rPr>
              <m:t>T</m:t>
            </m:r>
          </m:e>
          <m:sub>
            <m:r>
              <w:rPr>
                <w:rFonts w:ascii="Cambria Math" w:hAnsi="Cambria Math"/>
              </w:rPr>
              <m:t>u</m:t>
            </m:r>
          </m:sub>
        </m:sSub>
      </m:oMath>
      <w:r w:rsidRPr="00B9455F">
        <w:t xml:space="preserve"> (Test Set) của người dùng đó.</w:t>
      </w:r>
    </w:p>
    <w:p w14:paraId="026EDB12" w14:textId="4AD6385D" w:rsidR="00B9455F" w:rsidRPr="00B9455F" w:rsidRDefault="00B9455F" w:rsidP="00B9455F">
      <w:pPr>
        <w:pStyle w:val="NormalWeb"/>
        <w:numPr>
          <w:ilvl w:val="0"/>
          <w:numId w:val="43"/>
        </w:numPr>
        <w:spacing w:before="0" w:beforeAutospacing="0"/>
      </w:pPr>
      <w:r w:rsidRPr="00B9455F">
        <w:t xml:space="preserve">Các hàm tính toán chuyên biệt (như </w:t>
      </w:r>
      <w:r w:rsidRPr="00B9455F">
        <w:rPr>
          <w:b/>
          <w:bCs/>
        </w:rPr>
        <w:t>precision_at_</w:t>
      </w:r>
      <w:proofErr w:type="gramStart"/>
      <w:r w:rsidRPr="00B9455F">
        <w:rPr>
          <w:b/>
          <w:bCs/>
        </w:rPr>
        <w:t>k(</w:t>
      </w:r>
      <w:proofErr w:type="gramEnd"/>
      <w:r w:rsidRPr="00B9455F">
        <w:rPr>
          <w:b/>
          <w:bCs/>
        </w:rPr>
        <w:t>)</w:t>
      </w:r>
      <w:r w:rsidRPr="00B9455F">
        <w:t xml:space="preserve">, </w:t>
      </w:r>
      <w:r w:rsidRPr="00B9455F">
        <w:rPr>
          <w:b/>
          <w:bCs/>
        </w:rPr>
        <w:t>ndcg_at_</w:t>
      </w:r>
      <w:proofErr w:type="gramStart"/>
      <w:r w:rsidRPr="00B9455F">
        <w:rPr>
          <w:b/>
          <w:bCs/>
        </w:rPr>
        <w:t>k(</w:t>
      </w:r>
      <w:proofErr w:type="gramEnd"/>
      <w:r w:rsidRPr="00B9455F">
        <w:rPr>
          <w:b/>
          <w:bCs/>
        </w:rPr>
        <w:t>)</w:t>
      </w:r>
      <w:r w:rsidRPr="00B9455F">
        <w:t>...) sẽ thực thi các phép toán trên mảng để trả về điểm số cục bộ cho từng người dùng dựa trên hệ thống công thức tiêu chuẩn (Precision@K, Recall@K, NDCG@K, MRR@K, Coverage). Cuối cùng, hệ thống tính trung bình cộng (</w:t>
      </w:r>
      <w:r w:rsidRPr="00B9455F">
        <w:rPr>
          <w:rStyle w:val="HTMLCode"/>
          <w:rFonts w:ascii="Times New Roman" w:hAnsi="Times New Roman" w:cs="Times New Roman"/>
          <w:sz w:val="24"/>
          <w:szCs w:val="24"/>
        </w:rPr>
        <w:t>mean</w:t>
      </w:r>
      <w:r w:rsidRPr="00B9455F">
        <w:t xml:space="preserve">) tổng điểm của tất cả người dùng có trong tập Test và tự động xuất ra bảng báo </w:t>
      </w:r>
      <w:proofErr w:type="gramStart"/>
      <w:r w:rsidRPr="00B9455F">
        <w:t>cáo ,</w:t>
      </w:r>
      <w:proofErr w:type="gramEnd"/>
      <w:r w:rsidRPr="00B9455F">
        <w:t xml:space="preserve"> cung cấp cái nhìn so sánh trực quan về hiệu năng giữa 4 mô hình.</w:t>
      </w:r>
    </w:p>
    <w:p w14:paraId="19A72211" w14:textId="6B871A04" w:rsidR="00F747C9" w:rsidRPr="008B1034" w:rsidRDefault="00F747C9" w:rsidP="00B9455F">
      <w:pPr>
        <w:spacing w:after="200" w:line="276" w:lineRule="auto"/>
        <w:ind w:left="360"/>
        <w:rPr>
          <w:rFonts w:ascii="Times New Roman" w:hAnsi="Times New Roman" w:cs="Times New Roman"/>
          <w:color w:val="000000" w:themeColor="text1"/>
        </w:rPr>
      </w:pPr>
    </w:p>
    <w:p w14:paraId="3BD294DB" w14:textId="77777777" w:rsidR="00F747C9" w:rsidRPr="008B1034" w:rsidRDefault="00F747C9" w:rsidP="00F747C9">
      <w:pPr>
        <w:spacing w:after="200" w:line="276" w:lineRule="auto"/>
        <w:rPr>
          <w:rFonts w:ascii="Times New Roman" w:hAnsi="Times New Roman" w:cs="Times New Roman"/>
          <w:color w:val="000000" w:themeColor="text1"/>
        </w:rPr>
      </w:pPr>
    </w:p>
    <w:p w14:paraId="5C462ACD" w14:textId="77777777" w:rsidR="00A22CDA" w:rsidRPr="008B1034" w:rsidRDefault="00A22CDA" w:rsidP="00A22CDA">
      <w:pPr>
        <w:pStyle w:val="Heading1"/>
      </w:pPr>
      <w:bookmarkStart w:id="19" w:name="_Toc236182815"/>
      <w:r w:rsidRPr="008B1034">
        <w:lastRenderedPageBreak/>
        <w:t>CHƯƠNG V: THỰC NGHIỆM VÀ ĐÁNH GIÁ</w:t>
      </w:r>
      <w:bookmarkEnd w:id="19"/>
    </w:p>
    <w:p w14:paraId="0AE4DA03" w14:textId="77777777" w:rsidR="00A22CDA" w:rsidRPr="008B1034" w:rsidRDefault="00A22CDA" w:rsidP="00A22CDA">
      <w:pPr>
        <w:pStyle w:val="Heading2"/>
      </w:pPr>
      <w:bookmarkStart w:id="20" w:name="_Toc236182816"/>
      <w:r w:rsidRPr="008B1034">
        <w:t>5.1. Thiết lập thực nghiệm và Đặc tả các Bộ dữ liệu</w:t>
      </w:r>
      <w:bookmarkEnd w:id="20"/>
    </w:p>
    <w:p w14:paraId="088C48E9" w14:textId="1F192E33" w:rsidR="00A22CDA" w:rsidRPr="00544A53" w:rsidRDefault="00A22CDA" w:rsidP="00544A53">
      <w:pPr>
        <w:pStyle w:val="Heading3"/>
      </w:pPr>
      <w:bookmarkStart w:id="21" w:name="_Toc236182817"/>
      <w:r w:rsidRPr="00544A53">
        <w:t>5.1.1 Tổng quan 3 bộ dữ liệu chuẩn quốc tế:</w:t>
      </w:r>
      <w:bookmarkEnd w:id="21"/>
      <w:r w:rsidRPr="00544A53">
        <w:t xml:space="preserve"> </w:t>
      </w:r>
    </w:p>
    <w:p w14:paraId="08D5BF61" w14:textId="77777777"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color w:val="000000" w:themeColor="text1"/>
        </w:rPr>
        <w:t>Thực hiện yêu cầu thực nghiệm đa dạng miền ứng dụng của giảng viên hướng dẫn, đồ án lựa chọn 3 bộ dữ liệu công khai uy tín được công bố rộng rãi trong giới nghiên cứu quốc tế:</w:t>
      </w:r>
    </w:p>
    <w:p w14:paraId="0B1BB094" w14:textId="77777777" w:rsidR="00A22CDA" w:rsidRPr="008B1034" w:rsidRDefault="00A22CDA" w:rsidP="00A22CDA">
      <w:pPr>
        <w:pStyle w:val="ListParagraph"/>
        <w:numPr>
          <w:ilvl w:val="0"/>
          <w:numId w:val="46"/>
        </w:numPr>
        <w:spacing w:after="120" w:line="276" w:lineRule="auto"/>
        <w:jc w:val="both"/>
        <w:rPr>
          <w:rFonts w:ascii="Times New Roman" w:hAnsi="Times New Roman" w:cs="Times New Roman"/>
          <w:color w:val="000000" w:themeColor="text1"/>
        </w:rPr>
      </w:pPr>
      <w:r w:rsidRPr="008B1034">
        <w:rPr>
          <w:rFonts w:ascii="Times New Roman" w:hAnsi="Times New Roman" w:cs="Times New Roman"/>
          <w:color w:val="000000" w:themeColor="text1"/>
        </w:rPr>
        <w:t>MovieLens Latest Small: Bộ dữ liệu do Tập đoàn nghiên cứu GroupLens công bố, đại diện cho miền nội dung điện ảnh.</w:t>
      </w:r>
    </w:p>
    <w:p w14:paraId="4051C40E" w14:textId="77777777" w:rsidR="00A22CDA" w:rsidRPr="008B1034" w:rsidRDefault="00A22CDA" w:rsidP="00A22CDA">
      <w:pPr>
        <w:pStyle w:val="ListParagraph"/>
        <w:numPr>
          <w:ilvl w:val="0"/>
          <w:numId w:val="46"/>
        </w:numPr>
        <w:spacing w:after="120" w:line="276" w:lineRule="auto"/>
        <w:jc w:val="both"/>
        <w:rPr>
          <w:rFonts w:ascii="Times New Roman" w:hAnsi="Times New Roman" w:cs="Times New Roman"/>
          <w:color w:val="000000" w:themeColor="text1"/>
        </w:rPr>
      </w:pPr>
      <w:r w:rsidRPr="008B1034">
        <w:rPr>
          <w:rFonts w:ascii="Times New Roman" w:hAnsi="Times New Roman" w:cs="Times New Roman"/>
          <w:color w:val="000000" w:themeColor="text1"/>
        </w:rPr>
        <w:t>Last.fm hetrec2011: Bộ dữ liệu nghe nhạc từ nền tảng Last.fm công bố tại Hội nghị HetRec 2011. Dữ liệu đại diện cho miền giải trí âm nhạc với mật độ nghe nghệ sĩ và các thẻ gắn User Tags.</w:t>
      </w:r>
    </w:p>
    <w:p w14:paraId="1BDB1FF6" w14:textId="77777777" w:rsidR="00A22CDA" w:rsidRPr="008B1034" w:rsidRDefault="00A22CDA" w:rsidP="00A22CDA">
      <w:pPr>
        <w:pStyle w:val="ListParagraph"/>
        <w:numPr>
          <w:ilvl w:val="0"/>
          <w:numId w:val="46"/>
        </w:numPr>
        <w:spacing w:after="120" w:line="276" w:lineRule="auto"/>
        <w:jc w:val="both"/>
        <w:rPr>
          <w:rFonts w:ascii="Times New Roman" w:hAnsi="Times New Roman" w:cs="Times New Roman"/>
          <w:color w:val="000000" w:themeColor="text1"/>
        </w:rPr>
      </w:pPr>
      <w:r w:rsidRPr="008B1034">
        <w:rPr>
          <w:rFonts w:ascii="Times New Roman" w:hAnsi="Times New Roman" w:cs="Times New Roman"/>
          <w:color w:val="000000" w:themeColor="text1"/>
        </w:rPr>
        <w:t>Amazon Musical Instruments: Bộ dữ liệu mua sắm thuộc chuỗi Amazon Review Datasets công bố bởi Stanford SNAP Lab. Dữ liệu đại diện cho miền Thương mại điện tử với các nhận xét văn bản thô.</w:t>
      </w:r>
    </w:p>
    <w:p w14:paraId="4065CFCC" w14:textId="240E1439" w:rsidR="00A22CDA" w:rsidRPr="00544A53" w:rsidRDefault="00A22CDA" w:rsidP="00544A53">
      <w:pPr>
        <w:pStyle w:val="Heading3"/>
      </w:pPr>
      <w:bookmarkStart w:id="22" w:name="_Toc236182818"/>
      <w:r w:rsidRPr="00544A53">
        <w:t>5.1.2 Bảng đặc tả thông số thống kê đối chiếu:</w:t>
      </w:r>
      <w:bookmarkEnd w:id="22"/>
      <w:r w:rsidRPr="00544A53">
        <w:t xml:space="preserve"> </w:t>
      </w:r>
    </w:p>
    <w:p w14:paraId="1CE19E20" w14:textId="3D02FECD"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color w:val="000000" w:themeColor="text1"/>
        </w:rPr>
        <w:t xml:space="preserve">Toàn bộ 3 bộ dữ liệu được chuyển về dạng Tương tác ẩn (Implicit Feedback) bằng cách lọc các tương tác tích cực (rating &gt;= 3.0 sao hoặc số lần nghe &gt;= 1). Các thông số thống kê đối chiếu giữa 3 bộ dữ liệu được tổng hợp </w:t>
      </w:r>
      <w:r w:rsidR="005843F7">
        <w:rPr>
          <w:rFonts w:ascii="Times New Roman" w:hAnsi="Times New Roman" w:cs="Times New Roman"/>
          <w:color w:val="000000" w:themeColor="text1"/>
        </w:rPr>
        <w:t>như sau:</w:t>
      </w:r>
    </w:p>
    <w:tbl>
      <w:tblPr>
        <w:tblStyle w:val="TableGrid"/>
        <w:tblW w:w="9322" w:type="dxa"/>
        <w:tblLook w:val="04A0" w:firstRow="1" w:lastRow="0" w:firstColumn="1" w:lastColumn="0" w:noHBand="0" w:noVBand="1"/>
      </w:tblPr>
      <w:tblGrid>
        <w:gridCol w:w="2518"/>
        <w:gridCol w:w="2018"/>
        <w:gridCol w:w="2268"/>
        <w:gridCol w:w="2518"/>
      </w:tblGrid>
      <w:tr w:rsidR="00A22CDA" w:rsidRPr="008B1034" w14:paraId="6ABBAFFF" w14:textId="77777777" w:rsidTr="00EA6212">
        <w:tc>
          <w:tcPr>
            <w:tcW w:w="2518" w:type="dxa"/>
          </w:tcPr>
          <w:p w14:paraId="167C0360" w14:textId="77777777" w:rsidR="00A22CDA" w:rsidRPr="008B1034" w:rsidRDefault="00A22CDA" w:rsidP="00EA6212">
            <w:pPr>
              <w:jc w:val="center"/>
              <w:rPr>
                <w:rFonts w:ascii="Times New Roman" w:hAnsi="Times New Roman" w:cs="Times New Roman"/>
                <w:color w:val="000000" w:themeColor="text1"/>
              </w:rPr>
            </w:pPr>
            <w:r w:rsidRPr="008B1034">
              <w:rPr>
                <w:rFonts w:ascii="Times New Roman" w:hAnsi="Times New Roman" w:cs="Times New Roman"/>
                <w:color w:val="000000" w:themeColor="text1"/>
              </w:rPr>
              <w:t xml:space="preserve">Thuộc tính thống kê </w:t>
            </w:r>
          </w:p>
        </w:tc>
        <w:tc>
          <w:tcPr>
            <w:tcW w:w="2018" w:type="dxa"/>
          </w:tcPr>
          <w:p w14:paraId="2E9A33DF" w14:textId="189D8DD0" w:rsidR="00A22CDA" w:rsidRPr="008B1034" w:rsidRDefault="00A22CDA" w:rsidP="00EA6212">
            <w:pPr>
              <w:jc w:val="center"/>
              <w:rPr>
                <w:rFonts w:ascii="Times New Roman" w:hAnsi="Times New Roman" w:cs="Times New Roman"/>
                <w:color w:val="000000" w:themeColor="text1"/>
              </w:rPr>
            </w:pPr>
            <w:r w:rsidRPr="008B1034">
              <w:rPr>
                <w:rFonts w:ascii="Times New Roman" w:hAnsi="Times New Roman" w:cs="Times New Roman"/>
                <w:color w:val="000000" w:themeColor="text1"/>
              </w:rPr>
              <w:t xml:space="preserve">MovieLens </w:t>
            </w:r>
          </w:p>
        </w:tc>
        <w:tc>
          <w:tcPr>
            <w:tcW w:w="2268" w:type="dxa"/>
          </w:tcPr>
          <w:p w14:paraId="6CC4BC1D" w14:textId="77777777" w:rsidR="00A22CDA" w:rsidRPr="008B1034" w:rsidRDefault="00A22CDA" w:rsidP="00EA6212">
            <w:pPr>
              <w:jc w:val="center"/>
              <w:rPr>
                <w:rFonts w:ascii="Times New Roman" w:hAnsi="Times New Roman" w:cs="Times New Roman"/>
                <w:color w:val="000000" w:themeColor="text1"/>
              </w:rPr>
            </w:pPr>
            <w:r w:rsidRPr="008B1034">
              <w:rPr>
                <w:rFonts w:ascii="Times New Roman" w:hAnsi="Times New Roman" w:cs="Times New Roman"/>
                <w:color w:val="000000" w:themeColor="text1"/>
              </w:rPr>
              <w:t xml:space="preserve">Last.fm </w:t>
            </w:r>
          </w:p>
        </w:tc>
        <w:tc>
          <w:tcPr>
            <w:tcW w:w="2518" w:type="dxa"/>
          </w:tcPr>
          <w:p w14:paraId="52719706" w14:textId="77777777" w:rsidR="00A22CDA" w:rsidRPr="008B1034" w:rsidRDefault="00A22CDA" w:rsidP="00EA6212">
            <w:pPr>
              <w:jc w:val="center"/>
              <w:rPr>
                <w:rFonts w:ascii="Times New Roman" w:hAnsi="Times New Roman" w:cs="Times New Roman"/>
                <w:color w:val="000000" w:themeColor="text1"/>
              </w:rPr>
            </w:pPr>
            <w:r w:rsidRPr="008B1034">
              <w:rPr>
                <w:rFonts w:ascii="Times New Roman" w:hAnsi="Times New Roman" w:cs="Times New Roman"/>
                <w:color w:val="000000" w:themeColor="text1"/>
              </w:rPr>
              <w:t>Amazon Instruments</w:t>
            </w:r>
          </w:p>
        </w:tc>
      </w:tr>
      <w:tr w:rsidR="00A22CDA" w:rsidRPr="008B1034" w14:paraId="45216971" w14:textId="77777777" w:rsidTr="00EA6212">
        <w:tc>
          <w:tcPr>
            <w:tcW w:w="2518" w:type="dxa"/>
          </w:tcPr>
          <w:p w14:paraId="3D5BBC47"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 xml:space="preserve">Nguồn dữ liệu </w:t>
            </w:r>
          </w:p>
        </w:tc>
        <w:tc>
          <w:tcPr>
            <w:tcW w:w="2018" w:type="dxa"/>
          </w:tcPr>
          <w:p w14:paraId="0352C630"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GroupLens (Univ. Minnesota)</w:t>
            </w:r>
          </w:p>
        </w:tc>
        <w:tc>
          <w:tcPr>
            <w:tcW w:w="2268" w:type="dxa"/>
          </w:tcPr>
          <w:p w14:paraId="1989E37A"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HetRec 2011 (ACM RecSys)</w:t>
            </w:r>
          </w:p>
        </w:tc>
        <w:tc>
          <w:tcPr>
            <w:tcW w:w="2518" w:type="dxa"/>
          </w:tcPr>
          <w:p w14:paraId="59E8701A"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Stanford SNAP Lab</w:t>
            </w:r>
          </w:p>
        </w:tc>
      </w:tr>
      <w:tr w:rsidR="00A22CDA" w:rsidRPr="008B1034" w14:paraId="087F34F7" w14:textId="77777777" w:rsidTr="00EA6212">
        <w:tc>
          <w:tcPr>
            <w:tcW w:w="2518" w:type="dxa"/>
          </w:tcPr>
          <w:p w14:paraId="2DD6DF48"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 xml:space="preserve">Số User </w:t>
            </w:r>
          </w:p>
        </w:tc>
        <w:tc>
          <w:tcPr>
            <w:tcW w:w="2018" w:type="dxa"/>
          </w:tcPr>
          <w:p w14:paraId="27408EB8"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609 Users</w:t>
            </w:r>
          </w:p>
        </w:tc>
        <w:tc>
          <w:tcPr>
            <w:tcW w:w="2268" w:type="dxa"/>
          </w:tcPr>
          <w:p w14:paraId="72B00035"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1,892 Users</w:t>
            </w:r>
          </w:p>
        </w:tc>
        <w:tc>
          <w:tcPr>
            <w:tcW w:w="2518" w:type="dxa"/>
          </w:tcPr>
          <w:p w14:paraId="6504E983"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1,429 Users</w:t>
            </w:r>
          </w:p>
        </w:tc>
      </w:tr>
      <w:tr w:rsidR="00A22CDA" w:rsidRPr="008B1034" w14:paraId="0D155F35" w14:textId="77777777" w:rsidTr="00EA6212">
        <w:tc>
          <w:tcPr>
            <w:tcW w:w="2518" w:type="dxa"/>
          </w:tcPr>
          <w:p w14:paraId="131F8A33"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 xml:space="preserve">Số Item </w:t>
            </w:r>
          </w:p>
        </w:tc>
        <w:tc>
          <w:tcPr>
            <w:tcW w:w="2018" w:type="dxa"/>
          </w:tcPr>
          <w:p w14:paraId="3C058F49"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8,452 Phim</w:t>
            </w:r>
          </w:p>
        </w:tc>
        <w:tc>
          <w:tcPr>
            <w:tcW w:w="2268" w:type="dxa"/>
          </w:tcPr>
          <w:p w14:paraId="3C56A54F"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17,632 Nghệ sĩ</w:t>
            </w:r>
          </w:p>
        </w:tc>
        <w:tc>
          <w:tcPr>
            <w:tcW w:w="2518" w:type="dxa"/>
          </w:tcPr>
          <w:p w14:paraId="63108D9B"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900 Sản phẩm</w:t>
            </w:r>
          </w:p>
        </w:tc>
      </w:tr>
      <w:tr w:rsidR="00A22CDA" w:rsidRPr="008B1034" w14:paraId="5CD82581" w14:textId="77777777" w:rsidTr="00EA6212">
        <w:tc>
          <w:tcPr>
            <w:tcW w:w="2518" w:type="dxa"/>
          </w:tcPr>
          <w:p w14:paraId="07F23D50"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Tương tác Train (80%)</w:t>
            </w:r>
          </w:p>
        </w:tc>
        <w:tc>
          <w:tcPr>
            <w:tcW w:w="2018" w:type="dxa"/>
          </w:tcPr>
          <w:p w14:paraId="7326DD5B"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65,175 lượt</w:t>
            </w:r>
          </w:p>
        </w:tc>
        <w:tc>
          <w:tcPr>
            <w:tcW w:w="2268" w:type="dxa"/>
          </w:tcPr>
          <w:p w14:paraId="3506EE36"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74,267 lượt</w:t>
            </w:r>
          </w:p>
        </w:tc>
        <w:tc>
          <w:tcPr>
            <w:tcW w:w="2518" w:type="dxa"/>
          </w:tcPr>
          <w:p w14:paraId="65ED54B9"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7,835 lượt</w:t>
            </w:r>
          </w:p>
        </w:tc>
      </w:tr>
      <w:tr w:rsidR="00A22CDA" w:rsidRPr="008B1034" w14:paraId="2A235FD7" w14:textId="77777777" w:rsidTr="00EA6212">
        <w:tc>
          <w:tcPr>
            <w:tcW w:w="2518" w:type="dxa"/>
          </w:tcPr>
          <w:p w14:paraId="6B23C012"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Tương tác Val (10%)</w:t>
            </w:r>
          </w:p>
        </w:tc>
        <w:tc>
          <w:tcPr>
            <w:tcW w:w="2018" w:type="dxa"/>
          </w:tcPr>
          <w:p w14:paraId="558C5631"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7,909 lượt</w:t>
            </w:r>
          </w:p>
        </w:tc>
        <w:tc>
          <w:tcPr>
            <w:tcW w:w="2268" w:type="dxa"/>
          </w:tcPr>
          <w:p w14:paraId="03D3861F"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9,283 lượt</w:t>
            </w:r>
          </w:p>
        </w:tc>
        <w:tc>
          <w:tcPr>
            <w:tcW w:w="2518" w:type="dxa"/>
          </w:tcPr>
          <w:p w14:paraId="64CD1173"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979 lượt</w:t>
            </w:r>
          </w:p>
        </w:tc>
      </w:tr>
      <w:tr w:rsidR="00A22CDA" w:rsidRPr="008B1034" w14:paraId="761A96C9" w14:textId="77777777" w:rsidTr="00EA6212">
        <w:tc>
          <w:tcPr>
            <w:tcW w:w="2518" w:type="dxa"/>
          </w:tcPr>
          <w:p w14:paraId="2A2086A3"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Tương tác Test (10%)</w:t>
            </w:r>
          </w:p>
        </w:tc>
        <w:tc>
          <w:tcPr>
            <w:tcW w:w="2018" w:type="dxa"/>
          </w:tcPr>
          <w:p w14:paraId="3CD9D24A"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8,679 lượt</w:t>
            </w:r>
          </w:p>
        </w:tc>
        <w:tc>
          <w:tcPr>
            <w:tcW w:w="2268" w:type="dxa"/>
          </w:tcPr>
          <w:p w14:paraId="0B6527C5"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9,284 lượt</w:t>
            </w:r>
          </w:p>
        </w:tc>
        <w:tc>
          <w:tcPr>
            <w:tcW w:w="2518" w:type="dxa"/>
          </w:tcPr>
          <w:p w14:paraId="42B35D99"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980 lượt</w:t>
            </w:r>
          </w:p>
        </w:tc>
      </w:tr>
      <w:tr w:rsidR="00A22CDA" w:rsidRPr="008B1034" w14:paraId="46F1EA21" w14:textId="77777777" w:rsidTr="00EA6212">
        <w:tc>
          <w:tcPr>
            <w:tcW w:w="2518" w:type="dxa"/>
          </w:tcPr>
          <w:p w14:paraId="7517A5E9"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Tổng Tương tác tích cực (|E|)</w:t>
            </w:r>
          </w:p>
        </w:tc>
        <w:tc>
          <w:tcPr>
            <w:tcW w:w="2018" w:type="dxa"/>
          </w:tcPr>
          <w:p w14:paraId="2744D674"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81,763 lượt</w:t>
            </w:r>
          </w:p>
        </w:tc>
        <w:tc>
          <w:tcPr>
            <w:tcW w:w="2268" w:type="dxa"/>
          </w:tcPr>
          <w:p w14:paraId="16E3EEE5"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92,834 lượt</w:t>
            </w:r>
          </w:p>
        </w:tc>
        <w:tc>
          <w:tcPr>
            <w:tcW w:w="2518" w:type="dxa"/>
          </w:tcPr>
          <w:p w14:paraId="415076FF"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9,794 lượt</w:t>
            </w:r>
          </w:p>
        </w:tc>
      </w:tr>
      <w:tr w:rsidR="00A22CDA" w:rsidRPr="008B1034" w14:paraId="603DEB1E" w14:textId="77777777" w:rsidTr="00EA6212">
        <w:tc>
          <w:tcPr>
            <w:tcW w:w="2518" w:type="dxa"/>
          </w:tcPr>
          <w:p w14:paraId="49AFD77E"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Mật độ tương tác (Density)</w:t>
            </w:r>
          </w:p>
        </w:tc>
        <w:tc>
          <w:tcPr>
            <w:tcW w:w="2018" w:type="dxa"/>
          </w:tcPr>
          <w:p w14:paraId="79EADF00"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1.3781%</w:t>
            </w:r>
          </w:p>
        </w:tc>
        <w:tc>
          <w:tcPr>
            <w:tcW w:w="2268" w:type="dxa"/>
          </w:tcPr>
          <w:p w14:paraId="427A0839"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0.2783%</w:t>
            </w:r>
          </w:p>
        </w:tc>
        <w:tc>
          <w:tcPr>
            <w:tcW w:w="2518" w:type="dxa"/>
          </w:tcPr>
          <w:p w14:paraId="5E9A4B0C"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0.7978%</w:t>
            </w:r>
          </w:p>
        </w:tc>
      </w:tr>
      <w:tr w:rsidR="00A22CDA" w:rsidRPr="008B1034" w14:paraId="7E333ED3" w14:textId="77777777" w:rsidTr="00EA6212">
        <w:tc>
          <w:tcPr>
            <w:tcW w:w="2518" w:type="dxa"/>
          </w:tcPr>
          <w:p w14:paraId="4271BCFC"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Độ thưa ma trận (Sparsity)</w:t>
            </w:r>
          </w:p>
        </w:tc>
        <w:tc>
          <w:tcPr>
            <w:tcW w:w="2018" w:type="dxa"/>
          </w:tcPr>
          <w:p w14:paraId="206BD648"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98.6219%</w:t>
            </w:r>
          </w:p>
        </w:tc>
        <w:tc>
          <w:tcPr>
            <w:tcW w:w="2268" w:type="dxa"/>
          </w:tcPr>
          <w:p w14:paraId="64084D9D"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99.7217%</w:t>
            </w:r>
          </w:p>
        </w:tc>
        <w:tc>
          <w:tcPr>
            <w:tcW w:w="2518" w:type="dxa"/>
          </w:tcPr>
          <w:p w14:paraId="2D96687D"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99.2022%</w:t>
            </w:r>
          </w:p>
        </w:tc>
      </w:tr>
      <w:tr w:rsidR="00A22CDA" w:rsidRPr="008B1034" w14:paraId="3AB62D3E" w14:textId="77777777" w:rsidTr="00EA6212">
        <w:tc>
          <w:tcPr>
            <w:tcW w:w="2518" w:type="dxa"/>
          </w:tcPr>
          <w:p w14:paraId="0EFE266E"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 xml:space="preserve">Đặc trưng thuộc tính </w:t>
            </w:r>
          </w:p>
        </w:tc>
        <w:tc>
          <w:tcPr>
            <w:tcW w:w="2018" w:type="dxa"/>
          </w:tcPr>
          <w:p w14:paraId="47151484"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 xml:space="preserve">19 Thể loại </w:t>
            </w:r>
          </w:p>
        </w:tc>
        <w:tc>
          <w:tcPr>
            <w:tcW w:w="2268" w:type="dxa"/>
          </w:tcPr>
          <w:p w14:paraId="0EC0DB88"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Thẻ gắn (User Tags)</w:t>
            </w:r>
          </w:p>
        </w:tc>
        <w:tc>
          <w:tcPr>
            <w:tcW w:w="2518" w:type="dxa"/>
          </w:tcPr>
          <w:p w14:paraId="17B2A023"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Nhận xét (Review Text)</w:t>
            </w:r>
          </w:p>
        </w:tc>
      </w:tr>
    </w:tbl>
    <w:p w14:paraId="79F264C8" w14:textId="77777777" w:rsidR="00A22CDA" w:rsidRPr="008B1034" w:rsidRDefault="00A22CDA" w:rsidP="00A22CDA">
      <w:pPr>
        <w:spacing w:after="120"/>
        <w:rPr>
          <w:rFonts w:ascii="Times New Roman" w:hAnsi="Times New Roman" w:cs="Times New Roman"/>
          <w:color w:val="000000" w:themeColor="text1"/>
        </w:rPr>
      </w:pPr>
    </w:p>
    <w:p w14:paraId="631154E0" w14:textId="78A15F1B" w:rsidR="00A22CDA" w:rsidRPr="00544A53" w:rsidRDefault="00A22CDA" w:rsidP="00544A53">
      <w:pPr>
        <w:pStyle w:val="Heading3"/>
      </w:pPr>
      <w:bookmarkStart w:id="23" w:name="_Toc236182819"/>
      <w:r w:rsidRPr="00544A53">
        <w:lastRenderedPageBreak/>
        <w:t>5.1.3 Quy trình tiền xử lý dữ liệu:</w:t>
      </w:r>
      <w:bookmarkEnd w:id="23"/>
      <w:r w:rsidRPr="00544A53">
        <w:t xml:space="preserve"> </w:t>
      </w:r>
    </w:p>
    <w:p w14:paraId="2AF1F7E8" w14:textId="77777777" w:rsidR="00A22CDA" w:rsidRPr="008B1034" w:rsidRDefault="00A22CDA" w:rsidP="00A22CDA">
      <w:pPr>
        <w:pStyle w:val="ListParagraph"/>
        <w:numPr>
          <w:ilvl w:val="0"/>
          <w:numId w:val="45"/>
        </w:numPr>
        <w:spacing w:after="120" w:line="276" w:lineRule="auto"/>
        <w:jc w:val="both"/>
        <w:rPr>
          <w:rFonts w:ascii="Times New Roman" w:hAnsi="Times New Roman" w:cs="Times New Roman"/>
          <w:color w:val="000000" w:themeColor="text1"/>
        </w:rPr>
      </w:pPr>
      <w:r w:rsidRPr="008B1034">
        <w:rPr>
          <w:rFonts w:ascii="Times New Roman" w:hAnsi="Times New Roman" w:cs="Times New Roman"/>
          <w:color w:val="000000" w:themeColor="text1"/>
        </w:rPr>
        <w:t>Bước 1 - Lọc tương tác ẩn: Chuyển đổi dữ liệu rating tường minh thành tương tác nhị phân (1 đối với rating &gt;= 3.0 hoặc weight &gt;= 1, và 0 đối với rating &lt; 3.0).</w:t>
      </w:r>
    </w:p>
    <w:p w14:paraId="1FC053A7" w14:textId="6EBA06B9" w:rsidR="00A22CDA" w:rsidRPr="008B1034" w:rsidRDefault="00A22CDA" w:rsidP="00A22CDA">
      <w:pPr>
        <w:pStyle w:val="ListParagraph"/>
        <w:numPr>
          <w:ilvl w:val="0"/>
          <w:numId w:val="45"/>
        </w:numPr>
        <w:spacing w:after="120" w:line="276" w:lineRule="auto"/>
        <w:jc w:val="both"/>
        <w:rPr>
          <w:rFonts w:ascii="Times New Roman" w:hAnsi="Times New Roman" w:cs="Times New Roman"/>
          <w:color w:val="000000" w:themeColor="text1"/>
        </w:rPr>
      </w:pPr>
      <w:r w:rsidRPr="008B1034">
        <w:rPr>
          <w:rFonts w:ascii="Times New Roman" w:hAnsi="Times New Roman" w:cs="Times New Roman"/>
          <w:color w:val="000000" w:themeColor="text1"/>
        </w:rPr>
        <w:t xml:space="preserve">Bước 2 - Mã hóa định danh hai chiều (Node ID Mapping): Ánh xạ User ID thô sang chỉ số mảng liên tục u in [0, M-1] và Item ID sang i in [0, N-1]. Đối với mạng LightGCN, chỉ số đỉnh sản phẩm được tịnh tiến thành item_node_id = M + i để tạo đồ thị lưỡng phân hợp nhất G = (U </w:t>
      </w:r>
      <m:oMath>
        <m:r>
          <w:rPr>
            <w:rFonts w:ascii="Cambria Math" w:hAnsi="Cambria Math" w:cs="Times New Roman"/>
            <w:color w:val="000000" w:themeColor="text1"/>
          </w:rPr>
          <m:t xml:space="preserve">∪ </m:t>
        </m:r>
      </m:oMath>
      <w:r w:rsidRPr="008B1034">
        <w:rPr>
          <w:rFonts w:ascii="Times New Roman" w:hAnsi="Times New Roman" w:cs="Times New Roman"/>
          <w:color w:val="000000" w:themeColor="text1"/>
        </w:rPr>
        <w:t xml:space="preserve">I, E). </w:t>
      </w:r>
    </w:p>
    <w:p w14:paraId="3055F560" w14:textId="44DF311E" w:rsidR="00A22CDA" w:rsidRPr="008B1034" w:rsidRDefault="00A22CDA" w:rsidP="00A22CDA">
      <w:pPr>
        <w:pStyle w:val="ListParagraph"/>
        <w:numPr>
          <w:ilvl w:val="0"/>
          <w:numId w:val="45"/>
        </w:numPr>
        <w:spacing w:after="120" w:line="276" w:lineRule="auto"/>
        <w:jc w:val="both"/>
        <w:rPr>
          <w:rFonts w:ascii="Times New Roman" w:hAnsi="Times New Roman" w:cs="Times New Roman"/>
          <w:color w:val="000000" w:themeColor="text1"/>
        </w:rPr>
      </w:pPr>
      <w:r w:rsidRPr="008B1034">
        <w:rPr>
          <w:rFonts w:ascii="Times New Roman" w:hAnsi="Times New Roman" w:cs="Times New Roman"/>
          <w:color w:val="000000" w:themeColor="text1"/>
        </w:rPr>
        <w:t xml:space="preserve">Bước 3 - Trích xuất đặc trưng TF-IDF: Duyệt qua tập thuộc tính văn bản (thể loại, thẻ tag, nhận xét), tính trọng số TF-IDF và chuẩn hóa độ dài Euclidean (L2-norm) trên từng hàng để thu ma trận đặc trưng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V</m:t>
            </m:r>
          </m:e>
          <m:sub>
            <m:r>
              <m:rPr>
                <m:nor/>
              </m:rPr>
              <w:rPr>
                <w:rFonts w:ascii="Times New Roman" w:hAnsi="Times New Roman" w:cs="Times New Roman"/>
                <w:color w:val="000000" w:themeColor="text1"/>
              </w:rPr>
              <m:t>Item</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cr m:val="double-struck"/>
                <m:sty m:val="p"/>
              </m:rPr>
              <w:rPr>
                <w:rFonts w:ascii="Cambria Math" w:hAnsi="Cambria Math" w:cs="Times New Roman"/>
                <w:color w:val="000000" w:themeColor="text1"/>
              </w:rPr>
              <m:t>R</m:t>
            </m:r>
          </m:e>
          <m:sup>
            <m:r>
              <w:rPr>
                <w:rFonts w:ascii="Cambria Math" w:hAnsi="Cambria Math" w:cs="Times New Roman"/>
                <w:color w:val="000000" w:themeColor="text1"/>
              </w:rPr>
              <m:t>N×</m:t>
            </m:r>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m:rPr>
                    <m:nor/>
                  </m:rPr>
                  <w:rPr>
                    <w:rFonts w:ascii="Times New Roman" w:hAnsi="Times New Roman" w:cs="Times New Roman"/>
                    <w:color w:val="000000" w:themeColor="text1"/>
                  </w:rPr>
                  <m:t>feat</m:t>
                </m:r>
              </m:sub>
            </m:sSub>
          </m:sup>
        </m:sSup>
      </m:oMath>
      <w:r w:rsidRPr="008B1034">
        <w:rPr>
          <w:rFonts w:ascii="Times New Roman" w:hAnsi="Times New Roman" w:cs="Times New Roman"/>
          <w:color w:val="000000" w:themeColor="text1"/>
        </w:rPr>
        <w:t>.</w:t>
      </w:r>
    </w:p>
    <w:p w14:paraId="6CB33731" w14:textId="77777777" w:rsidR="00A22CDA" w:rsidRPr="008B1034" w:rsidRDefault="00A22CDA" w:rsidP="00A22CDA">
      <w:pPr>
        <w:pStyle w:val="ListParagraph"/>
        <w:numPr>
          <w:ilvl w:val="0"/>
          <w:numId w:val="45"/>
        </w:numPr>
        <w:spacing w:after="120" w:line="276" w:lineRule="auto"/>
        <w:jc w:val="both"/>
        <w:rPr>
          <w:rFonts w:ascii="Times New Roman" w:hAnsi="Times New Roman" w:cs="Times New Roman"/>
          <w:color w:val="000000" w:themeColor="text1"/>
        </w:rPr>
      </w:pPr>
      <w:r w:rsidRPr="008B1034">
        <w:rPr>
          <w:rFonts w:ascii="Times New Roman" w:hAnsi="Times New Roman" w:cs="Times New Roman"/>
          <w:color w:val="000000" w:themeColor="text1"/>
        </w:rPr>
        <w:t>Bước 4 - Phân tách tập dữ liệu: Xáo trộn ngẫu nhiên (random_seed = 42) gom theo từng User chia theo tỷ lệ 80% Train / 10% Validation / 10% Test, đảm bảo mỗi User có ít nhất 1 tương tác trong tập Train.</w:t>
      </w:r>
    </w:p>
    <w:p w14:paraId="32595268" w14:textId="77777777" w:rsidR="00A22CDA" w:rsidRPr="00544A53" w:rsidRDefault="00A22CDA" w:rsidP="00544A53">
      <w:pPr>
        <w:pStyle w:val="Heading3"/>
      </w:pPr>
      <w:bookmarkStart w:id="24" w:name="_Toc236182820"/>
      <w:r w:rsidRPr="00544A53">
        <w:t>5.1.4 Thiết lập Tham số hệ thống:</w:t>
      </w:r>
      <w:bookmarkEnd w:id="24"/>
      <w:r w:rsidRPr="00544A53">
        <w:t xml:space="preserve"> </w:t>
      </w:r>
    </w:p>
    <w:p w14:paraId="27BB2025" w14:textId="2471AA6C"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color w:val="000000" w:themeColor="text1"/>
        </w:rPr>
        <w:t xml:space="preserve">Toàn bộ 4 mô hình được cấu hình thống nhất trên cả 3 bộ dữ liệu theo các tham số quy chuẩn </w:t>
      </w:r>
      <w:r w:rsidR="00BE54EE">
        <w:rPr>
          <w:rFonts w:ascii="Times New Roman" w:hAnsi="Times New Roman" w:cs="Times New Roman"/>
          <w:color w:val="000000" w:themeColor="text1"/>
        </w:rPr>
        <w:t>như sau:</w:t>
      </w:r>
    </w:p>
    <w:tbl>
      <w:tblPr>
        <w:tblStyle w:val="TableGrid"/>
        <w:tblW w:w="0" w:type="auto"/>
        <w:tblLook w:val="04A0" w:firstRow="1" w:lastRow="0" w:firstColumn="1" w:lastColumn="0" w:noHBand="0" w:noVBand="1"/>
      </w:tblPr>
      <w:tblGrid>
        <w:gridCol w:w="3024"/>
        <w:gridCol w:w="3024"/>
        <w:gridCol w:w="3024"/>
      </w:tblGrid>
      <w:tr w:rsidR="00A22CDA" w:rsidRPr="008B1034" w14:paraId="021F490D" w14:textId="77777777" w:rsidTr="00EA6212">
        <w:tc>
          <w:tcPr>
            <w:tcW w:w="3024" w:type="dxa"/>
          </w:tcPr>
          <w:p w14:paraId="50CD0667" w14:textId="0A848C7B" w:rsidR="00A22CDA" w:rsidRPr="008B1034" w:rsidRDefault="00A22CDA" w:rsidP="00EA6212">
            <w:pPr>
              <w:jc w:val="center"/>
              <w:rPr>
                <w:rFonts w:ascii="Times New Roman" w:hAnsi="Times New Roman" w:cs="Times New Roman"/>
                <w:color w:val="000000" w:themeColor="text1"/>
              </w:rPr>
            </w:pPr>
            <w:r w:rsidRPr="008B1034">
              <w:rPr>
                <w:rFonts w:ascii="Times New Roman" w:hAnsi="Times New Roman" w:cs="Times New Roman"/>
                <w:b/>
                <w:color w:val="000000" w:themeColor="text1"/>
              </w:rPr>
              <w:t xml:space="preserve">Tham số </w:t>
            </w:r>
          </w:p>
        </w:tc>
        <w:tc>
          <w:tcPr>
            <w:tcW w:w="3024" w:type="dxa"/>
          </w:tcPr>
          <w:p w14:paraId="647B8AE3" w14:textId="77777777" w:rsidR="00A22CDA" w:rsidRPr="008B1034" w:rsidRDefault="00A22CDA" w:rsidP="00EA6212">
            <w:pPr>
              <w:jc w:val="center"/>
              <w:rPr>
                <w:rFonts w:ascii="Times New Roman" w:hAnsi="Times New Roman" w:cs="Times New Roman"/>
                <w:color w:val="000000" w:themeColor="text1"/>
              </w:rPr>
            </w:pPr>
            <w:r w:rsidRPr="008B1034">
              <w:rPr>
                <w:rFonts w:ascii="Times New Roman" w:hAnsi="Times New Roman" w:cs="Times New Roman"/>
                <w:b/>
                <w:color w:val="000000" w:themeColor="text1"/>
              </w:rPr>
              <w:t>Giá trị thiết lập</w:t>
            </w:r>
          </w:p>
        </w:tc>
        <w:tc>
          <w:tcPr>
            <w:tcW w:w="3024" w:type="dxa"/>
          </w:tcPr>
          <w:p w14:paraId="728C0EC3" w14:textId="77777777" w:rsidR="00A22CDA" w:rsidRPr="008B1034" w:rsidRDefault="00A22CDA" w:rsidP="00EA6212">
            <w:pPr>
              <w:jc w:val="center"/>
              <w:rPr>
                <w:rFonts w:ascii="Times New Roman" w:hAnsi="Times New Roman" w:cs="Times New Roman"/>
                <w:color w:val="000000" w:themeColor="text1"/>
              </w:rPr>
            </w:pPr>
            <w:r w:rsidRPr="008B1034">
              <w:rPr>
                <w:rFonts w:ascii="Times New Roman" w:hAnsi="Times New Roman" w:cs="Times New Roman"/>
                <w:b/>
                <w:color w:val="000000" w:themeColor="text1"/>
              </w:rPr>
              <w:t>Vai trò kỹ thuật</w:t>
            </w:r>
          </w:p>
        </w:tc>
      </w:tr>
      <w:tr w:rsidR="00A22CDA" w:rsidRPr="008B1034" w14:paraId="580C62A5" w14:textId="77777777" w:rsidTr="00EA6212">
        <w:tc>
          <w:tcPr>
            <w:tcW w:w="3024" w:type="dxa"/>
          </w:tcPr>
          <w:p w14:paraId="05423518"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Kích thước chiều ẩn (d)</w:t>
            </w:r>
          </w:p>
        </w:tc>
        <w:tc>
          <w:tcPr>
            <w:tcW w:w="3024" w:type="dxa"/>
          </w:tcPr>
          <w:p w14:paraId="57FB8421"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32</w:t>
            </w:r>
          </w:p>
        </w:tc>
        <w:tc>
          <w:tcPr>
            <w:tcW w:w="3024" w:type="dxa"/>
          </w:tcPr>
          <w:p w14:paraId="6708CF7A"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Kích thước d=32 giúp vector nhúng học đủ đặc trưng sở thích mà không bị overfitting trên dữ liệu thưa.</w:t>
            </w:r>
          </w:p>
        </w:tc>
      </w:tr>
      <w:tr w:rsidR="00A22CDA" w:rsidRPr="008B1034" w14:paraId="3363A289" w14:textId="77777777" w:rsidTr="00EA6212">
        <w:tc>
          <w:tcPr>
            <w:tcW w:w="3024" w:type="dxa"/>
          </w:tcPr>
          <w:p w14:paraId="6E314049"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Số tầng lan truyền (K)</w:t>
            </w:r>
          </w:p>
        </w:tc>
        <w:tc>
          <w:tcPr>
            <w:tcW w:w="3024" w:type="dxa"/>
          </w:tcPr>
          <w:p w14:paraId="727C2362"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2 tầng</w:t>
            </w:r>
          </w:p>
        </w:tc>
        <w:tc>
          <w:tcPr>
            <w:tcW w:w="3024" w:type="dxa"/>
          </w:tcPr>
          <w:p w14:paraId="1F6651FA"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Lan truyền 2 bước giúp thu thập láng giềng gián tiếp mà không bị Over-smoothing.</w:t>
            </w:r>
          </w:p>
        </w:tc>
      </w:tr>
      <w:tr w:rsidR="00A22CDA" w:rsidRPr="008B1034" w14:paraId="38409918" w14:textId="77777777" w:rsidTr="00EA6212">
        <w:tc>
          <w:tcPr>
            <w:tcW w:w="3024" w:type="dxa"/>
          </w:tcPr>
          <w:p w14:paraId="105F3CE3"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Tốc độ học (lr)</w:t>
            </w:r>
          </w:p>
        </w:tc>
        <w:tc>
          <w:tcPr>
            <w:tcW w:w="3024" w:type="dxa"/>
          </w:tcPr>
          <w:p w14:paraId="30AF7F25"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0.01</w:t>
            </w:r>
          </w:p>
        </w:tc>
        <w:tc>
          <w:tcPr>
            <w:tcW w:w="3024" w:type="dxa"/>
          </w:tcPr>
          <w:p w14:paraId="57AD8E80"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Tối ưu hóa bằng thuật toán Adam cho tốc độ hội tụ BPR Loss nhanh và ổn định.</w:t>
            </w:r>
          </w:p>
        </w:tc>
      </w:tr>
      <w:tr w:rsidR="00A22CDA" w:rsidRPr="008B1034" w14:paraId="5B2FB0E5" w14:textId="77777777" w:rsidTr="00EA6212">
        <w:tc>
          <w:tcPr>
            <w:tcW w:w="3024" w:type="dxa"/>
          </w:tcPr>
          <w:p w14:paraId="213E0A55"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Kích thước lô (Batch Size)</w:t>
            </w:r>
          </w:p>
        </w:tc>
        <w:tc>
          <w:tcPr>
            <w:tcW w:w="3024" w:type="dxa"/>
          </w:tcPr>
          <w:p w14:paraId="641F25D6"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2048</w:t>
            </w:r>
          </w:p>
        </w:tc>
        <w:tc>
          <w:tcPr>
            <w:tcW w:w="3024" w:type="dxa"/>
          </w:tcPr>
          <w:p w14:paraId="19FB5D1C"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Xử lý song song các bộ ba (u, i, j)</w:t>
            </w:r>
          </w:p>
        </w:tc>
      </w:tr>
      <w:tr w:rsidR="00A22CDA" w:rsidRPr="008B1034" w14:paraId="401FEB4B" w14:textId="77777777" w:rsidTr="00EA6212">
        <w:tc>
          <w:tcPr>
            <w:tcW w:w="3024" w:type="dxa"/>
          </w:tcPr>
          <w:p w14:paraId="4FA22419"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Hệ số phạt chuẩn hóa (reg)</w:t>
            </w:r>
          </w:p>
        </w:tc>
        <w:tc>
          <w:tcPr>
            <w:tcW w:w="3024" w:type="dxa"/>
          </w:tcPr>
          <w:p w14:paraId="1A4FA3EF"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1e-4</w:t>
            </w:r>
          </w:p>
        </w:tc>
        <w:tc>
          <w:tcPr>
            <w:tcW w:w="3024" w:type="dxa"/>
          </w:tcPr>
          <w:p w14:paraId="7C50BAEC"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Trọng số phạt L2 Regularization tránh bùng nổ trọng số khi cập nhật Gradient.</w:t>
            </w:r>
          </w:p>
        </w:tc>
      </w:tr>
      <w:tr w:rsidR="00A22CDA" w:rsidRPr="008B1034" w14:paraId="3248E8F6" w14:textId="77777777" w:rsidTr="00EA6212">
        <w:tc>
          <w:tcPr>
            <w:tcW w:w="3024" w:type="dxa"/>
          </w:tcPr>
          <w:p w14:paraId="239263F4"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Trọng số mô hình Lai (alpha)</w:t>
            </w:r>
          </w:p>
        </w:tc>
        <w:tc>
          <w:tcPr>
            <w:tcW w:w="3024" w:type="dxa"/>
          </w:tcPr>
          <w:p w14:paraId="42115AF6"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0.6</w:t>
            </w:r>
          </w:p>
        </w:tc>
        <w:tc>
          <w:tcPr>
            <w:tcW w:w="3024" w:type="dxa"/>
          </w:tcPr>
          <w:p w14:paraId="2EDB689C"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Dành 60% ưu tiên cho tín hiệu hành vi MF và 40% cho đặc trưng nội dung CB.</w:t>
            </w:r>
          </w:p>
        </w:tc>
      </w:tr>
      <w:tr w:rsidR="00A22CDA" w:rsidRPr="008B1034" w14:paraId="13932FD3" w14:textId="77777777" w:rsidTr="00EA6212">
        <w:tc>
          <w:tcPr>
            <w:tcW w:w="3024" w:type="dxa"/>
          </w:tcPr>
          <w:p w14:paraId="321DF95D"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Số Epoch huấn luyện</w:t>
            </w:r>
          </w:p>
        </w:tc>
        <w:tc>
          <w:tcPr>
            <w:tcW w:w="3024" w:type="dxa"/>
          </w:tcPr>
          <w:p w14:paraId="42F43003"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50 Epochs</w:t>
            </w:r>
          </w:p>
        </w:tc>
        <w:tc>
          <w:tcPr>
            <w:tcW w:w="3024" w:type="dxa"/>
          </w:tcPr>
          <w:p w14:paraId="2CE2CB04"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Hàm mất mát BPR Loss giảm mạnh và hội tụ ổn định trên cả 3 bộ dữ liệu.</w:t>
            </w:r>
          </w:p>
        </w:tc>
      </w:tr>
    </w:tbl>
    <w:p w14:paraId="109E5D30" w14:textId="77777777" w:rsidR="00A22CDA" w:rsidRPr="008B1034" w:rsidRDefault="00A22CDA" w:rsidP="00A22CDA">
      <w:pPr>
        <w:spacing w:after="120"/>
        <w:rPr>
          <w:rFonts w:ascii="Times New Roman" w:hAnsi="Times New Roman" w:cs="Times New Roman"/>
          <w:color w:val="000000" w:themeColor="text1"/>
        </w:rPr>
      </w:pPr>
    </w:p>
    <w:p w14:paraId="2669C25F" w14:textId="77777777" w:rsidR="00A22CDA" w:rsidRPr="008B1034" w:rsidRDefault="00A22CDA" w:rsidP="00A22CDA">
      <w:pPr>
        <w:pStyle w:val="Heading2"/>
      </w:pPr>
      <w:bookmarkStart w:id="25" w:name="_Toc236182821"/>
      <w:r w:rsidRPr="008B1034">
        <w:lastRenderedPageBreak/>
        <w:t>5.2. Hệ thống các Độ đo Đánh giá Tiêu chuẩn</w:t>
      </w:r>
      <w:bookmarkEnd w:id="25"/>
      <w:r w:rsidRPr="008B1034">
        <w:t xml:space="preserve"> </w:t>
      </w:r>
    </w:p>
    <w:p w14:paraId="42527860" w14:textId="77777777"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color w:val="000000" w:themeColor="text1"/>
        </w:rPr>
        <w:t>Chất lượng xếp hạng danh sách Top-K gợi ý cho từng người dùng u trong tập Test được đo lường qua 6 chỉ số định lượng tiêu chuẩn:</w:t>
      </w:r>
    </w:p>
    <w:p w14:paraId="77D166F4" w14:textId="77777777" w:rsidR="008E2C1E" w:rsidRPr="007B1BED" w:rsidRDefault="008E2C1E" w:rsidP="008E2C1E">
      <w:pPr>
        <w:pStyle w:val="ListParagraph"/>
        <w:numPr>
          <w:ilvl w:val="0"/>
          <w:numId w:val="50"/>
        </w:numPr>
        <w:spacing w:after="120" w:line="276" w:lineRule="auto"/>
        <w:jc w:val="both"/>
        <w:rPr>
          <w:rFonts w:ascii="Times New Roman" w:hAnsi="Times New Roman" w:cs="Times New Roman"/>
          <w:color w:val="000000" w:themeColor="text1"/>
        </w:rPr>
      </w:pPr>
      <w:r w:rsidRPr="007B1BED">
        <w:rPr>
          <w:rFonts w:ascii="Times New Roman" w:hAnsi="Times New Roman" w:cs="Times New Roman"/>
          <w:b/>
          <w:bCs/>
          <w:color w:val="000000" w:themeColor="text1"/>
        </w:rPr>
        <w:t>Precision@K:</w:t>
      </w:r>
      <w:r w:rsidRPr="007B1BED">
        <w:rPr>
          <w:rFonts w:ascii="Times New Roman" w:hAnsi="Times New Roman" w:cs="Times New Roman"/>
          <w:color w:val="000000" w:themeColor="text1"/>
        </w:rPr>
        <w:t xml:space="preserve"> Độ chính xác Top-</w:t>
      </w:r>
      <m:oMath>
        <m:r>
          <w:rPr>
            <w:rFonts w:ascii="Cambria Math" w:hAnsi="Cambria Math" w:cs="Times New Roman"/>
            <w:color w:val="000000" w:themeColor="text1"/>
          </w:rPr>
          <m:t>K</m:t>
        </m:r>
      </m:oMath>
      <w:r w:rsidRPr="007B1BED">
        <w:rPr>
          <w:rFonts w:ascii="Times New Roman" w:hAnsi="Times New Roman" w:cs="Times New Roman"/>
          <w:color w:val="000000" w:themeColor="text1"/>
        </w:rPr>
        <w:t xml:space="preserve">, đo lường tỷ lệ phần trăm các sản phẩm dự đoán đúng nằm trong danh sách </w:t>
      </w:r>
      <m:oMath>
        <m:r>
          <w:rPr>
            <w:rFonts w:ascii="Cambria Math" w:hAnsi="Cambria Math" w:cs="Times New Roman"/>
            <w:color w:val="000000" w:themeColor="text1"/>
          </w:rPr>
          <m:t>K</m:t>
        </m:r>
      </m:oMath>
      <w:r w:rsidRPr="007B1BED">
        <w:rPr>
          <w:rFonts w:ascii="Times New Roman" w:hAnsi="Times New Roman" w:cs="Times New Roman"/>
          <w:color w:val="000000" w:themeColor="text1"/>
        </w:rPr>
        <w:t xml:space="preserve"> sản phẩm được gợi ý:</w:t>
      </w:r>
    </w:p>
    <w:p w14:paraId="376796AD" w14:textId="77777777" w:rsidR="008E2C1E" w:rsidRPr="007B1BED" w:rsidRDefault="008E2C1E" w:rsidP="008E2C1E">
      <w:pPr>
        <w:spacing w:after="120" w:line="276" w:lineRule="auto"/>
        <w:jc w:val="both"/>
        <w:rPr>
          <w:rFonts w:ascii="Times New Roman" w:hAnsi="Times New Roman" w:cs="Times New Roman"/>
          <w:color w:val="000000" w:themeColor="text1"/>
        </w:rPr>
      </w:pPr>
      <m:oMathPara>
        <m:oMath>
          <m:r>
            <m:rPr>
              <m:nor/>
            </m:rPr>
            <w:rPr>
              <w:rFonts w:ascii="Times New Roman" w:hAnsi="Times New Roman" w:cs="Times New Roman"/>
              <w:color w:val="000000" w:themeColor="text1"/>
            </w:rPr>
            <m:t>Precision</m:t>
          </m:r>
          <m:r>
            <w:rPr>
              <w:rFonts w:ascii="Cambria Math" w:hAnsi="Cambria Math" w:cs="Times New Roman"/>
              <w:color w:val="000000" w:themeColor="text1"/>
            </w:rPr>
            <m:t>@K=</m:t>
          </m:r>
          <m:f>
            <m:fPr>
              <m:ctrlPr>
                <w:rPr>
                  <w:rFonts w:ascii="Cambria Math" w:hAnsi="Cambria Math" w:cs="Times New Roman"/>
                  <w:color w:val="000000" w:themeColor="text1"/>
                </w:rPr>
              </m:ctrlPr>
            </m:fPr>
            <m:num>
              <m:r>
                <w:rPr>
                  <w:rFonts w:ascii="Cambria Math" w:hAnsi="Cambria Math" w:cs="Times New Roman"/>
                  <w:color w:val="000000" w:themeColor="text1"/>
                </w:rPr>
                <m:t>|</m:t>
              </m:r>
              <m:r>
                <m:rPr>
                  <m:nor/>
                </m:rPr>
                <w:rPr>
                  <w:rFonts w:ascii="Times New Roman" w:hAnsi="Times New Roman" w:cs="Times New Roman"/>
                  <w:color w:val="000000" w:themeColor="text1"/>
                </w:rPr>
                <m:t>Top-</m:t>
              </m:r>
              <m:r>
                <w:rPr>
                  <w:rFonts w:ascii="Cambria Math" w:hAnsi="Cambria Math" w:cs="Times New Roman"/>
                  <w:color w:val="000000" w:themeColor="text1"/>
                </w:rPr>
                <m:t>K</m:t>
              </m:r>
              <m:d>
                <m:dPr>
                  <m:ctrlPr>
                    <w:rPr>
                      <w:rFonts w:ascii="Cambria Math" w:hAnsi="Cambria Math" w:cs="Times New Roman"/>
                      <w:color w:val="000000" w:themeColor="text1"/>
                    </w:rPr>
                  </m:ctrlPr>
                </m:dPr>
                <m:e>
                  <m:r>
                    <w:rPr>
                      <w:rFonts w:ascii="Cambria Math" w:hAnsi="Cambria Math" w:cs="Times New Roman"/>
                      <w:color w:val="000000" w:themeColor="text1"/>
                    </w:rPr>
                    <m:t>u</m:t>
                  </m:r>
                </m:e>
              </m:d>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I</m:t>
                  </m:r>
                </m:e>
                <m:sub>
                  <m:r>
                    <m:rPr>
                      <m:nor/>
                    </m:rPr>
                    <w:rPr>
                      <w:rFonts w:ascii="Times New Roman" w:hAnsi="Times New Roman" w:cs="Times New Roman"/>
                      <w:color w:val="000000" w:themeColor="text1"/>
                    </w:rPr>
                    <m:t>test</m:t>
                  </m:r>
                </m:sub>
              </m:sSub>
              <m:d>
                <m:dPr>
                  <m:ctrlPr>
                    <w:rPr>
                      <w:rFonts w:ascii="Cambria Math" w:hAnsi="Cambria Math" w:cs="Times New Roman"/>
                      <w:color w:val="000000" w:themeColor="text1"/>
                    </w:rPr>
                  </m:ctrlPr>
                </m:dPr>
                <m:e>
                  <m:r>
                    <w:rPr>
                      <w:rFonts w:ascii="Cambria Math" w:hAnsi="Cambria Math" w:cs="Times New Roman"/>
                      <w:color w:val="000000" w:themeColor="text1"/>
                    </w:rPr>
                    <m:t>u</m:t>
                  </m:r>
                </m:e>
              </m:d>
              <m:r>
                <w:rPr>
                  <w:rFonts w:ascii="Cambria Math" w:hAnsi="Cambria Math" w:cs="Times New Roman"/>
                  <w:color w:val="000000" w:themeColor="text1"/>
                </w:rPr>
                <m:t>|</m:t>
              </m:r>
            </m:num>
            <m:den>
              <m:r>
                <w:rPr>
                  <w:rFonts w:ascii="Cambria Math" w:hAnsi="Cambria Math" w:cs="Times New Roman"/>
                  <w:color w:val="000000" w:themeColor="text1"/>
                </w:rPr>
                <m:t>K</m:t>
              </m:r>
            </m:den>
          </m:f>
        </m:oMath>
      </m:oMathPara>
    </w:p>
    <w:p w14:paraId="1C0C4464" w14:textId="77777777" w:rsidR="008E2C1E" w:rsidRPr="007B1BED" w:rsidRDefault="008E2C1E" w:rsidP="008E2C1E">
      <w:pPr>
        <w:pStyle w:val="ListParagraph"/>
        <w:numPr>
          <w:ilvl w:val="0"/>
          <w:numId w:val="50"/>
        </w:numPr>
        <w:spacing w:after="120" w:line="276" w:lineRule="auto"/>
        <w:jc w:val="both"/>
        <w:rPr>
          <w:rFonts w:ascii="Times New Roman" w:hAnsi="Times New Roman" w:cs="Times New Roman"/>
          <w:color w:val="000000" w:themeColor="text1"/>
        </w:rPr>
      </w:pPr>
      <w:r w:rsidRPr="007B1BED">
        <w:rPr>
          <w:rFonts w:ascii="Times New Roman" w:hAnsi="Times New Roman" w:cs="Times New Roman"/>
          <w:b/>
          <w:bCs/>
          <w:color w:val="000000" w:themeColor="text1"/>
        </w:rPr>
        <w:t>Recall@K:</w:t>
      </w:r>
      <w:r w:rsidRPr="007B1BED">
        <w:rPr>
          <w:rFonts w:ascii="Times New Roman" w:hAnsi="Times New Roman" w:cs="Times New Roman"/>
          <w:color w:val="000000" w:themeColor="text1"/>
        </w:rPr>
        <w:t xml:space="preserve"> Độ bao phủ sở thích Top-</w:t>
      </w:r>
      <m:oMath>
        <m:r>
          <w:rPr>
            <w:rFonts w:ascii="Cambria Math" w:hAnsi="Cambria Math" w:cs="Times New Roman"/>
            <w:color w:val="000000" w:themeColor="text1"/>
          </w:rPr>
          <m:t>K</m:t>
        </m:r>
      </m:oMath>
      <w:r w:rsidRPr="007B1BED">
        <w:rPr>
          <w:rFonts w:ascii="Times New Roman" w:hAnsi="Times New Roman" w:cs="Times New Roman"/>
          <w:color w:val="000000" w:themeColor="text1"/>
        </w:rPr>
        <w:t>, đo lường tỷ lệ phần trăm các sản phẩm thực tế người dùng thích trong tập Test được hệ thống tìm ra thành công:</w:t>
      </w:r>
    </w:p>
    <w:p w14:paraId="1DA86621" w14:textId="77777777" w:rsidR="008E2C1E" w:rsidRPr="007B1BED" w:rsidRDefault="008E2C1E" w:rsidP="008E2C1E">
      <w:pPr>
        <w:spacing w:after="120" w:line="276" w:lineRule="auto"/>
        <w:jc w:val="both"/>
        <w:rPr>
          <w:rFonts w:ascii="Times New Roman" w:hAnsi="Times New Roman" w:cs="Times New Roman"/>
          <w:color w:val="000000" w:themeColor="text1"/>
        </w:rPr>
      </w:pPr>
      <m:oMathPara>
        <m:oMath>
          <m:r>
            <m:rPr>
              <m:nor/>
            </m:rPr>
            <w:rPr>
              <w:rFonts w:ascii="Times New Roman" w:hAnsi="Times New Roman" w:cs="Times New Roman"/>
              <w:color w:val="000000" w:themeColor="text1"/>
            </w:rPr>
            <m:t>Recall</m:t>
          </m:r>
          <m:r>
            <w:rPr>
              <w:rFonts w:ascii="Cambria Math" w:hAnsi="Cambria Math" w:cs="Times New Roman"/>
              <w:color w:val="000000" w:themeColor="text1"/>
            </w:rPr>
            <m:t>@K=</m:t>
          </m:r>
          <m:f>
            <m:fPr>
              <m:ctrlPr>
                <w:rPr>
                  <w:rFonts w:ascii="Cambria Math" w:hAnsi="Cambria Math" w:cs="Times New Roman"/>
                  <w:color w:val="000000" w:themeColor="text1"/>
                </w:rPr>
              </m:ctrlPr>
            </m:fPr>
            <m:num>
              <m:r>
                <w:rPr>
                  <w:rFonts w:ascii="Cambria Math" w:hAnsi="Cambria Math" w:cs="Times New Roman"/>
                  <w:color w:val="000000" w:themeColor="text1"/>
                </w:rPr>
                <m:t>|</m:t>
              </m:r>
              <m:r>
                <m:rPr>
                  <m:nor/>
                </m:rPr>
                <w:rPr>
                  <w:rFonts w:ascii="Times New Roman" w:hAnsi="Times New Roman" w:cs="Times New Roman"/>
                  <w:color w:val="000000" w:themeColor="text1"/>
                </w:rPr>
                <m:t>Top-</m:t>
              </m:r>
              <m:r>
                <w:rPr>
                  <w:rFonts w:ascii="Cambria Math" w:hAnsi="Cambria Math" w:cs="Times New Roman"/>
                  <w:color w:val="000000" w:themeColor="text1"/>
                </w:rPr>
                <m:t>K</m:t>
              </m:r>
              <m:d>
                <m:dPr>
                  <m:ctrlPr>
                    <w:rPr>
                      <w:rFonts w:ascii="Cambria Math" w:hAnsi="Cambria Math" w:cs="Times New Roman"/>
                      <w:color w:val="000000" w:themeColor="text1"/>
                    </w:rPr>
                  </m:ctrlPr>
                </m:dPr>
                <m:e>
                  <m:r>
                    <w:rPr>
                      <w:rFonts w:ascii="Cambria Math" w:hAnsi="Cambria Math" w:cs="Times New Roman"/>
                      <w:color w:val="000000" w:themeColor="text1"/>
                    </w:rPr>
                    <m:t>u</m:t>
                  </m:r>
                </m:e>
              </m:d>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I</m:t>
                  </m:r>
                </m:e>
                <m:sub>
                  <m:r>
                    <m:rPr>
                      <m:nor/>
                    </m:rPr>
                    <w:rPr>
                      <w:rFonts w:ascii="Times New Roman" w:hAnsi="Times New Roman" w:cs="Times New Roman"/>
                      <w:color w:val="000000" w:themeColor="text1"/>
                    </w:rPr>
                    <m:t>test</m:t>
                  </m:r>
                </m:sub>
              </m:sSub>
              <m:d>
                <m:dPr>
                  <m:ctrlPr>
                    <w:rPr>
                      <w:rFonts w:ascii="Cambria Math" w:hAnsi="Cambria Math" w:cs="Times New Roman"/>
                      <w:color w:val="000000" w:themeColor="text1"/>
                    </w:rPr>
                  </m:ctrlPr>
                </m:dPr>
                <m:e>
                  <m:r>
                    <w:rPr>
                      <w:rFonts w:ascii="Cambria Math" w:hAnsi="Cambria Math" w:cs="Times New Roman"/>
                      <w:color w:val="000000" w:themeColor="text1"/>
                    </w:rPr>
                    <m:t>u</m:t>
                  </m:r>
                </m:e>
              </m:d>
              <m:r>
                <w:rPr>
                  <w:rFonts w:ascii="Cambria Math" w:hAnsi="Cambria Math" w:cs="Times New Roman"/>
                  <w:color w:val="000000" w:themeColor="text1"/>
                </w:rPr>
                <m:t>|</m:t>
              </m:r>
            </m:num>
            <m:den>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I</m:t>
                  </m:r>
                </m:e>
                <m:sub>
                  <m:r>
                    <m:rPr>
                      <m:nor/>
                    </m:rPr>
                    <w:rPr>
                      <w:rFonts w:ascii="Times New Roman" w:hAnsi="Times New Roman" w:cs="Times New Roman"/>
                      <w:color w:val="000000" w:themeColor="text1"/>
                    </w:rPr>
                    <m:t>test</m:t>
                  </m:r>
                </m:sub>
              </m:sSub>
              <m:d>
                <m:dPr>
                  <m:ctrlPr>
                    <w:rPr>
                      <w:rFonts w:ascii="Cambria Math" w:hAnsi="Cambria Math" w:cs="Times New Roman"/>
                      <w:color w:val="000000" w:themeColor="text1"/>
                    </w:rPr>
                  </m:ctrlPr>
                </m:dPr>
                <m:e>
                  <m:r>
                    <w:rPr>
                      <w:rFonts w:ascii="Cambria Math" w:hAnsi="Cambria Math" w:cs="Times New Roman"/>
                      <w:color w:val="000000" w:themeColor="text1"/>
                    </w:rPr>
                    <m:t>u</m:t>
                  </m:r>
                </m:e>
              </m:d>
              <m:r>
                <w:rPr>
                  <w:rFonts w:ascii="Cambria Math" w:hAnsi="Cambria Math" w:cs="Times New Roman"/>
                  <w:color w:val="000000" w:themeColor="text1"/>
                </w:rPr>
                <m:t>|</m:t>
              </m:r>
            </m:den>
          </m:f>
        </m:oMath>
      </m:oMathPara>
    </w:p>
    <w:p w14:paraId="6062C37F" w14:textId="77777777" w:rsidR="008E2C1E" w:rsidRPr="007B1BED" w:rsidRDefault="008E2C1E" w:rsidP="008E2C1E">
      <w:pPr>
        <w:pStyle w:val="ListParagraph"/>
        <w:numPr>
          <w:ilvl w:val="0"/>
          <w:numId w:val="50"/>
        </w:numPr>
        <w:spacing w:after="120" w:line="276" w:lineRule="auto"/>
        <w:jc w:val="both"/>
        <w:rPr>
          <w:rFonts w:ascii="Times New Roman" w:hAnsi="Times New Roman" w:cs="Times New Roman"/>
          <w:color w:val="000000" w:themeColor="text1"/>
        </w:rPr>
      </w:pPr>
      <w:r w:rsidRPr="007B1BED">
        <w:rPr>
          <w:rFonts w:ascii="Times New Roman" w:hAnsi="Times New Roman" w:cs="Times New Roman"/>
          <w:b/>
          <w:bCs/>
          <w:color w:val="000000" w:themeColor="text1"/>
        </w:rPr>
        <w:t>NDCG@K:</w:t>
      </w:r>
      <w:r w:rsidRPr="007B1BED">
        <w:rPr>
          <w:rFonts w:ascii="Times New Roman" w:hAnsi="Times New Roman" w:cs="Times New Roman"/>
          <w:color w:val="000000" w:themeColor="text1"/>
        </w:rPr>
        <w:t xml:space="preserve"> Đánh giá chất lượng thứ hạng xếp hạng. Sản phẩm đúng xuất hiện ở vị trí càng cao (gần đầu danh sách) càng đóng góp điểm số lớn hơn:</w:t>
      </w:r>
    </w:p>
    <w:p w14:paraId="47F2D23A" w14:textId="77777777" w:rsidR="008E2C1E" w:rsidRPr="007B1BED" w:rsidRDefault="008E2C1E" w:rsidP="008E2C1E">
      <w:pPr>
        <w:spacing w:after="120" w:line="276" w:lineRule="auto"/>
        <w:jc w:val="both"/>
        <w:rPr>
          <w:rFonts w:ascii="Times New Roman" w:hAnsi="Times New Roman" w:cs="Times New Roman"/>
          <w:color w:val="000000" w:themeColor="text1"/>
        </w:rPr>
      </w:pPr>
      <m:oMathPara>
        <m:oMath>
          <m:r>
            <m:rPr>
              <m:nor/>
            </m:rPr>
            <w:rPr>
              <w:rFonts w:ascii="Times New Roman" w:hAnsi="Times New Roman" w:cs="Times New Roman"/>
              <w:color w:val="000000" w:themeColor="text1"/>
            </w:rPr>
            <m:t>DCG</m:t>
          </m:r>
          <m:r>
            <w:rPr>
              <w:rFonts w:ascii="Cambria Math" w:hAnsi="Cambria Math" w:cs="Times New Roman"/>
              <w:color w:val="000000" w:themeColor="text1"/>
            </w:rPr>
            <m:t>@K=</m:t>
          </m:r>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r=1</m:t>
              </m:r>
            </m:sub>
            <m:sup>
              <m:r>
                <w:rPr>
                  <w:rFonts w:ascii="Cambria Math" w:hAnsi="Cambria Math" w:cs="Times New Roman"/>
                  <w:color w:val="000000" w:themeColor="text1"/>
                </w:rPr>
                <m:t>K</m:t>
              </m:r>
            </m:sup>
            <m:e>
              <m:f>
                <m:fPr>
                  <m:ctrlPr>
                    <w:rPr>
                      <w:rFonts w:ascii="Cambria Math" w:hAnsi="Cambria Math" w:cs="Times New Roman"/>
                      <w:color w:val="000000" w:themeColor="text1"/>
                    </w:rPr>
                  </m:ctrlPr>
                </m:fPr>
                <m:num>
                  <m:r>
                    <m:rPr>
                      <m:scr m:val="double-struck"/>
                      <m:sty m:val="p"/>
                    </m:rPr>
                    <w:rPr>
                      <w:rFonts w:ascii="Cambria Math" w:hAnsi="Cambria Math" w:cs="Times New Roman"/>
                      <w:color w:val="000000" w:themeColor="text1"/>
                    </w:rPr>
                    <m:t>I</m:t>
                  </m:r>
                  <m:d>
                    <m:dPr>
                      <m:ctrlPr>
                        <w:rPr>
                          <w:rFonts w:ascii="Cambria Math" w:hAnsi="Cambria Math" w:cs="Times New Roman"/>
                          <w:color w:val="000000" w:themeColor="text1"/>
                        </w:rPr>
                      </m:ctrlPr>
                    </m:dPr>
                    <m:e>
                      <m:r>
                        <w:rPr>
                          <w:rFonts w:ascii="Cambria Math" w:hAnsi="Cambria Math" w:cs="Times New Roman"/>
                          <w:color w:val="000000" w:themeColor="text1"/>
                        </w:rPr>
                        <m:t>r∈</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I</m:t>
                          </m:r>
                        </m:e>
                        <m:sub>
                          <m:r>
                            <m:rPr>
                              <m:nor/>
                            </m:rPr>
                            <w:rPr>
                              <w:rFonts w:ascii="Times New Roman" w:hAnsi="Times New Roman" w:cs="Times New Roman"/>
                              <w:color w:val="000000" w:themeColor="text1"/>
                            </w:rPr>
                            <m:t>test</m:t>
                          </m:r>
                        </m:sub>
                      </m:sSub>
                      <m:d>
                        <m:dPr>
                          <m:ctrlPr>
                            <w:rPr>
                              <w:rFonts w:ascii="Cambria Math" w:hAnsi="Cambria Math" w:cs="Times New Roman"/>
                              <w:color w:val="000000" w:themeColor="text1"/>
                            </w:rPr>
                          </m:ctrlPr>
                        </m:dPr>
                        <m:e>
                          <m:r>
                            <w:rPr>
                              <w:rFonts w:ascii="Cambria Math" w:hAnsi="Cambria Math" w:cs="Times New Roman"/>
                              <w:color w:val="000000" w:themeColor="text1"/>
                            </w:rPr>
                            <m:t>u</m:t>
                          </m:r>
                        </m:e>
                      </m:d>
                    </m:e>
                  </m:d>
                </m:num>
                <m:den>
                  <m:func>
                    <m:funcPr>
                      <m:ctrlPr>
                        <w:rPr>
                          <w:rFonts w:ascii="Cambria Math" w:hAnsi="Cambria Math" w:cs="Times New Roman"/>
                          <w:color w:val="000000" w:themeColor="text1"/>
                        </w:rPr>
                      </m:ctrlPr>
                    </m:funcPr>
                    <m:fNa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2</m:t>
                          </m:r>
                        </m:sub>
                      </m:sSub>
                    </m:fName>
                    <m:e>
                      <m:d>
                        <m:dPr>
                          <m:ctrlPr>
                            <w:rPr>
                              <w:rFonts w:ascii="Cambria Math" w:hAnsi="Cambria Math" w:cs="Times New Roman"/>
                              <w:color w:val="000000" w:themeColor="text1"/>
                            </w:rPr>
                          </m:ctrlPr>
                        </m:dPr>
                        <m:e>
                          <m:r>
                            <w:rPr>
                              <w:rFonts w:ascii="Cambria Math" w:hAnsi="Cambria Math" w:cs="Times New Roman"/>
                              <w:color w:val="000000" w:themeColor="text1"/>
                            </w:rPr>
                            <m:t>r+1</m:t>
                          </m:r>
                        </m:e>
                      </m:d>
                    </m:e>
                  </m:func>
                </m:den>
              </m:f>
            </m:e>
          </m:nary>
          <m:r>
            <w:rPr>
              <w:rFonts w:ascii="Cambria Math" w:hAnsi="Cambria Math" w:cs="Times New Roman"/>
              <w:color w:val="000000" w:themeColor="text1"/>
            </w:rPr>
            <m:t>,</m:t>
          </m:r>
          <m:r>
            <w:rPr>
              <w:rFonts w:ascii="Cambria Math" w:hAnsi="Cambria Math" w:cs="Times New Roman"/>
              <w:i/>
              <w:color w:val="000000" w:themeColor="text1"/>
            </w:rPr>
            <m:t> </m:t>
          </m:r>
          <m:r>
            <m:rPr>
              <m:nor/>
            </m:rPr>
            <w:rPr>
              <w:rFonts w:ascii="Times New Roman" w:hAnsi="Times New Roman" w:cs="Times New Roman"/>
              <w:color w:val="000000" w:themeColor="text1"/>
            </w:rPr>
            <m:t>NDCG</m:t>
          </m:r>
          <m:r>
            <w:rPr>
              <w:rFonts w:ascii="Cambria Math" w:hAnsi="Cambria Math" w:cs="Times New Roman"/>
              <w:color w:val="000000" w:themeColor="text1"/>
            </w:rPr>
            <m:t>@K=</m:t>
          </m:r>
          <m:f>
            <m:fPr>
              <m:ctrlPr>
                <w:rPr>
                  <w:rFonts w:ascii="Cambria Math" w:hAnsi="Cambria Math" w:cs="Times New Roman"/>
                  <w:color w:val="000000" w:themeColor="text1"/>
                </w:rPr>
              </m:ctrlPr>
            </m:fPr>
            <m:num>
              <m:r>
                <m:rPr>
                  <m:nor/>
                </m:rPr>
                <w:rPr>
                  <w:rFonts w:ascii="Times New Roman" w:hAnsi="Times New Roman" w:cs="Times New Roman"/>
                  <w:color w:val="000000" w:themeColor="text1"/>
                </w:rPr>
                <m:t>DCG</m:t>
              </m:r>
              <m:r>
                <w:rPr>
                  <w:rFonts w:ascii="Cambria Math" w:hAnsi="Cambria Math" w:cs="Times New Roman"/>
                  <w:color w:val="000000" w:themeColor="text1"/>
                </w:rPr>
                <m:t>@K</m:t>
              </m:r>
            </m:num>
            <m:den>
              <m:r>
                <m:rPr>
                  <m:nor/>
                </m:rPr>
                <w:rPr>
                  <w:rFonts w:ascii="Times New Roman" w:hAnsi="Times New Roman" w:cs="Times New Roman"/>
                  <w:color w:val="000000" w:themeColor="text1"/>
                </w:rPr>
                <m:t>IDCG</m:t>
              </m:r>
              <m:r>
                <w:rPr>
                  <w:rFonts w:ascii="Cambria Math" w:hAnsi="Cambria Math" w:cs="Times New Roman"/>
                  <w:color w:val="000000" w:themeColor="text1"/>
                </w:rPr>
                <m:t>@K</m:t>
              </m:r>
            </m:den>
          </m:f>
        </m:oMath>
      </m:oMathPara>
    </w:p>
    <w:p w14:paraId="4977D4E9" w14:textId="77777777" w:rsidR="008E2C1E" w:rsidRPr="007B1BED" w:rsidRDefault="008E2C1E" w:rsidP="008E2C1E">
      <w:pPr>
        <w:spacing w:after="120" w:line="276" w:lineRule="auto"/>
        <w:ind w:left="720"/>
        <w:jc w:val="both"/>
        <w:rPr>
          <w:rFonts w:ascii="Times New Roman" w:hAnsi="Times New Roman" w:cs="Times New Roman"/>
          <w:color w:val="000000" w:themeColor="text1"/>
        </w:rPr>
      </w:pPr>
      <w:r w:rsidRPr="007B1BED">
        <w:rPr>
          <w:rFonts w:ascii="Times New Roman" w:hAnsi="Times New Roman" w:cs="Times New Roman"/>
          <w:i/>
          <w:iCs/>
          <w:color w:val="000000" w:themeColor="text1"/>
        </w:rPr>
        <w:t xml:space="preserve">(trong đó </w:t>
      </w:r>
      <m:oMath>
        <m:r>
          <m:rPr>
            <m:scr m:val="double-struck"/>
            <m:sty m:val="p"/>
          </m:rPr>
          <w:rPr>
            <w:rFonts w:ascii="Cambria Math" w:hAnsi="Cambria Math" w:cs="Times New Roman"/>
            <w:color w:val="000000" w:themeColor="text1"/>
          </w:rPr>
          <m:t>I</m:t>
        </m:r>
        <m:d>
          <m:dPr>
            <m:ctrlPr>
              <w:rPr>
                <w:rFonts w:ascii="Cambria Math" w:hAnsi="Cambria Math" w:cs="Times New Roman"/>
                <w:color w:val="000000" w:themeColor="text1"/>
              </w:rPr>
            </m:ctrlPr>
          </m:dPr>
          <m:e>
            <m:r>
              <w:rPr>
                <w:rFonts w:ascii="Cambria Math" w:hAnsi="Cambria Math" w:cs="Times New Roman"/>
                <w:color w:val="000000" w:themeColor="text1"/>
              </w:rPr>
              <m:t>⋅</m:t>
            </m:r>
          </m:e>
        </m:d>
      </m:oMath>
      <w:r w:rsidRPr="007B1BED">
        <w:rPr>
          <w:rFonts w:ascii="Times New Roman" w:hAnsi="Times New Roman" w:cs="Times New Roman"/>
          <w:i/>
          <w:iCs/>
          <w:color w:val="000000" w:themeColor="text1"/>
        </w:rPr>
        <w:t xml:space="preserve"> là hàm chỉ thị, trả về </w:t>
      </w:r>
      <m:oMath>
        <m:r>
          <w:rPr>
            <w:rFonts w:ascii="Cambria Math" w:hAnsi="Cambria Math" w:cs="Times New Roman"/>
            <w:color w:val="000000" w:themeColor="text1"/>
          </w:rPr>
          <m:t>1</m:t>
        </m:r>
      </m:oMath>
      <w:r w:rsidRPr="007B1BED">
        <w:rPr>
          <w:rFonts w:ascii="Times New Roman" w:hAnsi="Times New Roman" w:cs="Times New Roman"/>
          <w:i/>
          <w:iCs/>
          <w:color w:val="000000" w:themeColor="text1"/>
        </w:rPr>
        <w:t xml:space="preserve"> nếu sản phẩm tại vị trí </w:t>
      </w:r>
      <m:oMath>
        <m:r>
          <w:rPr>
            <w:rFonts w:ascii="Cambria Math" w:hAnsi="Cambria Math" w:cs="Times New Roman"/>
            <w:color w:val="000000" w:themeColor="text1"/>
          </w:rPr>
          <m:t>r</m:t>
        </m:r>
      </m:oMath>
      <w:r w:rsidRPr="007B1BED">
        <w:rPr>
          <w:rFonts w:ascii="Times New Roman" w:hAnsi="Times New Roman" w:cs="Times New Roman"/>
          <w:i/>
          <w:iCs/>
          <w:color w:val="000000" w:themeColor="text1"/>
        </w:rPr>
        <w:t xml:space="preserve"> thuộc tập Test, ngược lại bằng </w:t>
      </w:r>
      <m:oMath>
        <m:r>
          <w:rPr>
            <w:rFonts w:ascii="Cambria Math" w:hAnsi="Cambria Math" w:cs="Times New Roman"/>
            <w:color w:val="000000" w:themeColor="text1"/>
          </w:rPr>
          <m:t>0</m:t>
        </m:r>
      </m:oMath>
      <w:r w:rsidRPr="007B1BED">
        <w:rPr>
          <w:rFonts w:ascii="Times New Roman" w:hAnsi="Times New Roman" w:cs="Times New Roman"/>
          <w:i/>
          <w:iCs/>
          <w:color w:val="000000" w:themeColor="text1"/>
        </w:rPr>
        <w:t>)</w:t>
      </w:r>
      <w:r w:rsidRPr="007B1BED">
        <w:rPr>
          <w:rFonts w:ascii="Times New Roman" w:hAnsi="Times New Roman" w:cs="Times New Roman"/>
          <w:color w:val="000000" w:themeColor="text1"/>
        </w:rPr>
        <w:t>.</w:t>
      </w:r>
    </w:p>
    <w:p w14:paraId="152FC052" w14:textId="77777777" w:rsidR="008E2C1E" w:rsidRPr="007B1BED" w:rsidRDefault="008E2C1E" w:rsidP="008E2C1E">
      <w:pPr>
        <w:pStyle w:val="ListParagraph"/>
        <w:numPr>
          <w:ilvl w:val="0"/>
          <w:numId w:val="50"/>
        </w:numPr>
        <w:spacing w:after="120" w:line="276" w:lineRule="auto"/>
        <w:jc w:val="both"/>
        <w:rPr>
          <w:rFonts w:ascii="Times New Roman" w:hAnsi="Times New Roman" w:cs="Times New Roman"/>
          <w:color w:val="000000" w:themeColor="text1"/>
        </w:rPr>
      </w:pPr>
      <w:r w:rsidRPr="007B1BED">
        <w:rPr>
          <w:rFonts w:ascii="Times New Roman" w:hAnsi="Times New Roman" w:cs="Times New Roman"/>
          <w:b/>
          <w:bCs/>
          <w:color w:val="000000" w:themeColor="text1"/>
        </w:rPr>
        <w:t>MRR@K:</w:t>
      </w:r>
      <w:r w:rsidRPr="007B1BED">
        <w:rPr>
          <w:rFonts w:ascii="Times New Roman" w:hAnsi="Times New Roman" w:cs="Times New Roman"/>
          <w:color w:val="000000" w:themeColor="text1"/>
        </w:rPr>
        <w:t xml:space="preserve"> Đánh giá độ nhạy thứ hạng thông qua nghịch đảo vị trí xuất hiện của sản phẩm đúng đầu tiên trong danh sách gợi ý:</w:t>
      </w:r>
    </w:p>
    <w:p w14:paraId="63F1BCD0" w14:textId="77777777" w:rsidR="008E2C1E" w:rsidRPr="007B1BED" w:rsidRDefault="008E2C1E" w:rsidP="008E2C1E">
      <w:pPr>
        <w:spacing w:after="120" w:line="276" w:lineRule="auto"/>
        <w:jc w:val="both"/>
        <w:rPr>
          <w:rFonts w:ascii="Times New Roman" w:hAnsi="Times New Roman" w:cs="Times New Roman"/>
          <w:color w:val="000000" w:themeColor="text1"/>
        </w:rPr>
      </w:pPr>
      <m:oMathPara>
        <m:oMath>
          <m:r>
            <m:rPr>
              <m:nor/>
            </m:rPr>
            <w:rPr>
              <w:rFonts w:ascii="Times New Roman" w:hAnsi="Times New Roman" w:cs="Times New Roman"/>
              <w:color w:val="000000" w:themeColor="text1"/>
            </w:rPr>
            <m:t>MRR</m:t>
          </m:r>
          <m:r>
            <w:rPr>
              <w:rFonts w:ascii="Cambria Math" w:hAnsi="Cambria Math" w:cs="Times New Roman"/>
              <w:color w:val="000000" w:themeColor="text1"/>
            </w:rPr>
            <m:t>@K=</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rank</m:t>
                  </m:r>
                </m:e>
                <m:sub>
                  <m:r>
                    <m:rPr>
                      <m:nor/>
                    </m:rPr>
                    <w:rPr>
                      <w:rFonts w:ascii="Times New Roman" w:hAnsi="Times New Roman" w:cs="Times New Roman"/>
                      <w:color w:val="000000" w:themeColor="text1"/>
                    </w:rPr>
                    <m:t>first</m:t>
                  </m:r>
                </m:sub>
              </m:sSub>
            </m:den>
          </m:f>
        </m:oMath>
      </m:oMathPara>
    </w:p>
    <w:p w14:paraId="4BE56C27" w14:textId="77777777" w:rsidR="008E2C1E" w:rsidRPr="007B1BED" w:rsidRDefault="008E2C1E" w:rsidP="008E2C1E">
      <w:pPr>
        <w:pStyle w:val="ListParagraph"/>
        <w:numPr>
          <w:ilvl w:val="0"/>
          <w:numId w:val="50"/>
        </w:numPr>
        <w:spacing w:after="120" w:line="276" w:lineRule="auto"/>
        <w:jc w:val="both"/>
        <w:rPr>
          <w:rFonts w:ascii="Times New Roman" w:hAnsi="Times New Roman" w:cs="Times New Roman"/>
          <w:color w:val="000000" w:themeColor="text1"/>
        </w:rPr>
      </w:pPr>
      <w:r w:rsidRPr="007B1BED">
        <w:rPr>
          <w:rFonts w:ascii="Times New Roman" w:hAnsi="Times New Roman" w:cs="Times New Roman"/>
          <w:b/>
          <w:bCs/>
          <w:color w:val="000000" w:themeColor="text1"/>
        </w:rPr>
        <w:t>HitRate@K:</w:t>
      </w:r>
      <w:r w:rsidRPr="007B1BED">
        <w:rPr>
          <w:rFonts w:ascii="Times New Roman" w:hAnsi="Times New Roman" w:cs="Times New Roman"/>
          <w:color w:val="000000" w:themeColor="text1"/>
        </w:rPr>
        <w:t xml:space="preserve"> Tỷ lệ gợi ý trúng, trả về </w:t>
      </w:r>
      <m:oMath>
        <m:r>
          <w:rPr>
            <w:rFonts w:ascii="Cambria Math" w:hAnsi="Cambria Math" w:cs="Times New Roman"/>
            <w:color w:val="000000" w:themeColor="text1"/>
          </w:rPr>
          <m:t>1.0</m:t>
        </m:r>
      </m:oMath>
      <w:r w:rsidRPr="007B1BED">
        <w:rPr>
          <w:rFonts w:ascii="Times New Roman" w:hAnsi="Times New Roman" w:cs="Times New Roman"/>
          <w:color w:val="000000" w:themeColor="text1"/>
        </w:rPr>
        <w:t xml:space="preserve"> nếu người dùng nhận được ít nhất 1 sản phẩm đúng trong danh sách Top-</w:t>
      </w:r>
      <m:oMath>
        <m:r>
          <w:rPr>
            <w:rFonts w:ascii="Cambria Math" w:hAnsi="Cambria Math" w:cs="Times New Roman"/>
            <w:color w:val="000000" w:themeColor="text1"/>
          </w:rPr>
          <m:t>K</m:t>
        </m:r>
      </m:oMath>
      <w:r w:rsidRPr="007B1BED">
        <w:rPr>
          <w:rFonts w:ascii="Times New Roman" w:hAnsi="Times New Roman" w:cs="Times New Roman"/>
          <w:color w:val="000000" w:themeColor="text1"/>
        </w:rPr>
        <w:t xml:space="preserve">, ngược lại bằng </w:t>
      </w:r>
      <m:oMath>
        <m:r>
          <w:rPr>
            <w:rFonts w:ascii="Cambria Math" w:hAnsi="Cambria Math" w:cs="Times New Roman"/>
            <w:color w:val="000000" w:themeColor="text1"/>
          </w:rPr>
          <m:t>0.0</m:t>
        </m:r>
      </m:oMath>
      <w:r w:rsidRPr="007B1BED">
        <w:rPr>
          <w:rFonts w:ascii="Times New Roman" w:hAnsi="Times New Roman" w:cs="Times New Roman"/>
          <w:color w:val="000000" w:themeColor="text1"/>
        </w:rPr>
        <w:t>:</w:t>
      </w:r>
    </w:p>
    <w:p w14:paraId="3B72DFEC" w14:textId="77777777" w:rsidR="008E2C1E" w:rsidRPr="007B1BED" w:rsidRDefault="008E2C1E" w:rsidP="008E2C1E">
      <w:pPr>
        <w:spacing w:after="120" w:line="276" w:lineRule="auto"/>
        <w:jc w:val="both"/>
        <w:rPr>
          <w:rFonts w:ascii="Times New Roman" w:hAnsi="Times New Roman" w:cs="Times New Roman"/>
          <w:color w:val="000000" w:themeColor="text1"/>
        </w:rPr>
      </w:pPr>
      <m:oMathPara>
        <m:oMath>
          <m:r>
            <m:rPr>
              <m:nor/>
            </m:rPr>
            <w:rPr>
              <w:rFonts w:ascii="Times New Roman" w:hAnsi="Times New Roman" w:cs="Times New Roman"/>
              <w:color w:val="000000" w:themeColor="text1"/>
            </w:rPr>
            <m:t>HitRate</m:t>
          </m:r>
          <m:r>
            <w:rPr>
              <w:rFonts w:ascii="Cambria Math" w:hAnsi="Cambria Math" w:cs="Times New Roman"/>
              <w:color w:val="000000" w:themeColor="text1"/>
            </w:rPr>
            <m:t>@K=</m:t>
          </m:r>
          <m:d>
            <m:dPr>
              <m:begChr m:val="{"/>
              <m:endChr m:val=""/>
              <m:ctrlPr>
                <w:rPr>
                  <w:rFonts w:ascii="Cambria Math" w:hAnsi="Cambria Math" w:cs="Times New Roman"/>
                  <w:color w:val="000000" w:themeColor="text1"/>
                </w:rPr>
              </m:ctrlPr>
            </m:dPr>
            <m:e>
              <m:m>
                <m:mPr>
                  <m:mcs>
                    <m:mc>
                      <m:mcPr>
                        <m:count m:val="2"/>
                        <m:mcJc m:val="center"/>
                      </m:mcPr>
                    </m:mc>
                  </m:mcs>
                  <m:ctrlPr>
                    <w:rPr>
                      <w:rFonts w:ascii="Cambria Math" w:hAnsi="Cambria Math" w:cs="Times New Roman"/>
                      <w:color w:val="000000" w:themeColor="text1"/>
                    </w:rPr>
                  </m:ctrlPr>
                </m:mPr>
                <m:mr>
                  <m:e>
                    <m:r>
                      <w:rPr>
                        <w:rFonts w:ascii="Cambria Math" w:hAnsi="Cambria Math" w:cs="Times New Roman"/>
                        <w:color w:val="000000" w:themeColor="text1"/>
                      </w:rPr>
                      <m:t>1.0,</m:t>
                    </m:r>
                  </m:e>
                  <m:e>
                    <m:r>
                      <m:rPr>
                        <m:nor/>
                      </m:rPr>
                      <w:rPr>
                        <w:rFonts w:ascii="Times New Roman" w:hAnsi="Times New Roman" w:cs="Times New Roman"/>
                        <w:color w:val="000000" w:themeColor="text1"/>
                      </w:rPr>
                      <m:t>nếu </m:t>
                    </m:r>
                    <m:r>
                      <w:rPr>
                        <w:rFonts w:ascii="Cambria Math" w:hAnsi="Cambria Math" w:cs="Times New Roman"/>
                        <w:color w:val="000000" w:themeColor="text1"/>
                      </w:rPr>
                      <m:t>|</m:t>
                    </m:r>
                    <m:r>
                      <m:rPr>
                        <m:nor/>
                      </m:rPr>
                      <w:rPr>
                        <w:rFonts w:ascii="Times New Roman" w:hAnsi="Times New Roman" w:cs="Times New Roman"/>
                        <w:color w:val="000000" w:themeColor="text1"/>
                      </w:rPr>
                      <m:t>Top-</m:t>
                    </m:r>
                    <m:r>
                      <w:rPr>
                        <w:rFonts w:ascii="Cambria Math" w:hAnsi="Cambria Math" w:cs="Times New Roman"/>
                        <w:color w:val="000000" w:themeColor="text1"/>
                      </w:rPr>
                      <m:t>K</m:t>
                    </m:r>
                    <m:d>
                      <m:dPr>
                        <m:ctrlPr>
                          <w:rPr>
                            <w:rFonts w:ascii="Cambria Math" w:hAnsi="Cambria Math" w:cs="Times New Roman"/>
                            <w:color w:val="000000" w:themeColor="text1"/>
                          </w:rPr>
                        </m:ctrlPr>
                      </m:dPr>
                      <m:e>
                        <m:r>
                          <w:rPr>
                            <w:rFonts w:ascii="Cambria Math" w:hAnsi="Cambria Math" w:cs="Times New Roman"/>
                            <w:color w:val="000000" w:themeColor="text1"/>
                          </w:rPr>
                          <m:t>u</m:t>
                        </m:r>
                      </m:e>
                    </m:d>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I</m:t>
                        </m:r>
                      </m:e>
                      <m:sub>
                        <m:r>
                          <m:rPr>
                            <m:nor/>
                          </m:rPr>
                          <w:rPr>
                            <w:rFonts w:ascii="Times New Roman" w:hAnsi="Times New Roman" w:cs="Times New Roman"/>
                            <w:color w:val="000000" w:themeColor="text1"/>
                          </w:rPr>
                          <m:t>test</m:t>
                        </m:r>
                      </m:sub>
                    </m:sSub>
                    <m:d>
                      <m:dPr>
                        <m:ctrlPr>
                          <w:rPr>
                            <w:rFonts w:ascii="Cambria Math" w:hAnsi="Cambria Math" w:cs="Times New Roman"/>
                            <w:color w:val="000000" w:themeColor="text1"/>
                          </w:rPr>
                        </m:ctrlPr>
                      </m:dPr>
                      <m:e>
                        <m:r>
                          <w:rPr>
                            <w:rFonts w:ascii="Cambria Math" w:hAnsi="Cambria Math" w:cs="Times New Roman"/>
                            <w:color w:val="000000" w:themeColor="text1"/>
                          </w:rPr>
                          <m:t>u</m:t>
                        </m:r>
                      </m:e>
                    </m:d>
                    <m:r>
                      <w:rPr>
                        <w:rFonts w:ascii="Cambria Math" w:hAnsi="Cambria Math" w:cs="Times New Roman"/>
                        <w:color w:val="000000" w:themeColor="text1"/>
                      </w:rPr>
                      <m:t>|≥1</m:t>
                    </m:r>
                  </m:e>
                </m:mr>
                <m:mr>
                  <m:e>
                    <m:r>
                      <w:rPr>
                        <w:rFonts w:ascii="Cambria Math" w:hAnsi="Cambria Math" w:cs="Times New Roman"/>
                        <w:color w:val="000000" w:themeColor="text1"/>
                      </w:rPr>
                      <m:t>0.0,</m:t>
                    </m:r>
                  </m:e>
                  <m:e>
                    <m:r>
                      <m:rPr>
                        <m:nor/>
                      </m:rPr>
                      <w:rPr>
                        <w:rFonts w:ascii="Times New Roman" w:hAnsi="Times New Roman" w:cs="Times New Roman"/>
                        <w:color w:val="000000" w:themeColor="text1"/>
                      </w:rPr>
                      <m:t>ngược lại</m:t>
                    </m:r>
                  </m:e>
                </m:mr>
              </m:m>
            </m:e>
          </m:d>
        </m:oMath>
      </m:oMathPara>
    </w:p>
    <w:p w14:paraId="41052CB6" w14:textId="77777777" w:rsidR="008E2C1E" w:rsidRPr="007B1BED" w:rsidRDefault="008E2C1E" w:rsidP="008E2C1E">
      <w:pPr>
        <w:pStyle w:val="ListParagraph"/>
        <w:numPr>
          <w:ilvl w:val="0"/>
          <w:numId w:val="50"/>
        </w:numPr>
        <w:spacing w:after="120" w:line="276" w:lineRule="auto"/>
        <w:jc w:val="both"/>
        <w:rPr>
          <w:rFonts w:ascii="Times New Roman" w:hAnsi="Times New Roman" w:cs="Times New Roman"/>
          <w:color w:val="000000" w:themeColor="text1"/>
        </w:rPr>
      </w:pPr>
      <w:r w:rsidRPr="007B1BED">
        <w:rPr>
          <w:rFonts w:ascii="Times New Roman" w:hAnsi="Times New Roman" w:cs="Times New Roman"/>
          <w:b/>
          <w:bCs/>
          <w:color w:val="000000" w:themeColor="text1"/>
        </w:rPr>
        <w:t>Coverage@K:</w:t>
      </w:r>
      <w:r w:rsidRPr="007B1BED">
        <w:rPr>
          <w:rFonts w:ascii="Times New Roman" w:hAnsi="Times New Roman" w:cs="Times New Roman"/>
          <w:color w:val="000000" w:themeColor="text1"/>
        </w:rPr>
        <w:t xml:space="preserve"> Đo lường tỷ lệ phần trăm các sản phẩm độc bản trong toàn bộ kho </w:t>
      </w:r>
      <m:oMath>
        <m:r>
          <w:rPr>
            <w:rFonts w:ascii="Cambria Math" w:hAnsi="Cambria Math" w:cs="Times New Roman"/>
            <w:color w:val="000000" w:themeColor="text1"/>
          </w:rPr>
          <m:t>N</m:t>
        </m:r>
      </m:oMath>
      <w:r w:rsidRPr="007B1BED">
        <w:rPr>
          <w:rFonts w:ascii="Times New Roman" w:hAnsi="Times New Roman" w:cs="Times New Roman"/>
          <w:color w:val="000000" w:themeColor="text1"/>
        </w:rPr>
        <w:t xml:space="preserve"> sản phẩm được hệ thống gợi ý cho tất cả người dùng:</w:t>
      </w:r>
    </w:p>
    <w:p w14:paraId="7E9122FF" w14:textId="77777777" w:rsidR="008E2C1E" w:rsidRPr="007B1BED" w:rsidRDefault="008E2C1E" w:rsidP="008E2C1E">
      <w:pPr>
        <w:spacing w:after="120" w:line="276" w:lineRule="auto"/>
        <w:jc w:val="both"/>
        <w:rPr>
          <w:rFonts w:ascii="Times New Roman" w:hAnsi="Times New Roman" w:cs="Times New Roman"/>
          <w:color w:val="000000" w:themeColor="text1"/>
        </w:rPr>
      </w:pPr>
      <m:oMathPara>
        <m:oMath>
          <m:r>
            <m:rPr>
              <m:nor/>
            </m:rPr>
            <w:rPr>
              <w:rFonts w:ascii="Times New Roman" w:hAnsi="Times New Roman" w:cs="Times New Roman"/>
              <w:color w:val="000000" w:themeColor="text1"/>
            </w:rPr>
            <m:t>Coverage</m:t>
          </m:r>
          <m:r>
            <w:rPr>
              <w:rFonts w:ascii="Cambria Math" w:hAnsi="Cambria Math" w:cs="Times New Roman"/>
              <w:color w:val="000000" w:themeColor="text1"/>
            </w:rPr>
            <m:t>@K=</m:t>
          </m:r>
          <m:f>
            <m:fPr>
              <m:ctrlPr>
                <w:rPr>
                  <w:rFonts w:ascii="Cambria Math" w:hAnsi="Cambria Math" w:cs="Times New Roman"/>
                  <w:color w:val="000000" w:themeColor="text1"/>
                </w:rPr>
              </m:ctrlPr>
            </m:fPr>
            <m:num>
              <m:d>
                <m:dPr>
                  <m:begChr m:val="|"/>
                  <m:endChr m:val="|"/>
                  <m:ctrlPr>
                    <w:rPr>
                      <w:rFonts w:ascii="Cambria Math" w:hAnsi="Cambria Math" w:cs="Times New Roman"/>
                      <w:color w:val="000000" w:themeColor="text1"/>
                    </w:rPr>
                  </m:ctrlPr>
                </m:dPr>
                <m:e>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u∈</m:t>
                      </m:r>
                      <m:r>
                        <m:rPr>
                          <m:nor/>
                        </m:rPr>
                        <w:rPr>
                          <w:rFonts w:ascii="Times New Roman" w:hAnsi="Times New Roman" w:cs="Times New Roman"/>
                          <w:color w:val="000000" w:themeColor="text1"/>
                        </w:rPr>
                        <m:t>U</m:t>
                      </m:r>
                    </m:sub>
                    <m:sup/>
                    <m:e>
                      <m:r>
                        <m:rPr>
                          <m:nor/>
                        </m:rPr>
                        <w:rPr>
                          <w:rFonts w:ascii="Times New Roman" w:hAnsi="Times New Roman" w:cs="Times New Roman"/>
                          <w:color w:val="000000" w:themeColor="text1"/>
                        </w:rPr>
                        <m:t>Top-</m:t>
                      </m:r>
                    </m:e>
                  </m:nary>
                  <m:r>
                    <w:rPr>
                      <w:rFonts w:ascii="Cambria Math" w:hAnsi="Cambria Math" w:cs="Times New Roman"/>
                      <w:color w:val="000000" w:themeColor="text1"/>
                    </w:rPr>
                    <m:t>K</m:t>
                  </m:r>
                  <m:d>
                    <m:dPr>
                      <m:ctrlPr>
                        <w:rPr>
                          <w:rFonts w:ascii="Cambria Math" w:hAnsi="Cambria Math" w:cs="Times New Roman"/>
                          <w:color w:val="000000" w:themeColor="text1"/>
                        </w:rPr>
                      </m:ctrlPr>
                    </m:dPr>
                    <m:e>
                      <m:r>
                        <w:rPr>
                          <w:rFonts w:ascii="Cambria Math" w:hAnsi="Cambria Math" w:cs="Times New Roman"/>
                          <w:color w:val="000000" w:themeColor="text1"/>
                        </w:rPr>
                        <m:t>u</m:t>
                      </m:r>
                    </m:e>
                  </m:d>
                </m:e>
              </m:d>
            </m:num>
            <m:den>
              <m:r>
                <w:rPr>
                  <w:rFonts w:ascii="Cambria Math" w:hAnsi="Cambria Math" w:cs="Times New Roman"/>
                  <w:color w:val="000000" w:themeColor="text1"/>
                </w:rPr>
                <m:t>N</m:t>
              </m:r>
            </m:den>
          </m:f>
        </m:oMath>
      </m:oMathPara>
    </w:p>
    <w:p w14:paraId="4D8C3AAB" w14:textId="6BF99825" w:rsidR="00A22CDA" w:rsidRPr="008B1034" w:rsidRDefault="00A22CDA" w:rsidP="00A22CDA">
      <w:pPr>
        <w:pStyle w:val="Heading2"/>
      </w:pPr>
      <w:bookmarkStart w:id="26" w:name="_Toc236182822"/>
      <w:r w:rsidRPr="008B1034">
        <w:t>5.3. Kết quả thực nghiệm trên MovieLens</w:t>
      </w:r>
      <w:bookmarkEnd w:id="26"/>
    </w:p>
    <w:p w14:paraId="17B38FDC" w14:textId="26A2DB81"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color w:val="000000" w:themeColor="text1"/>
        </w:rPr>
        <w:t>Đặc tả miền Phim ảnh: Bộ dữ liệu MovieLens</w:t>
      </w:r>
      <w:r w:rsidR="00085FA9">
        <w:rPr>
          <w:rFonts w:ascii="Times New Roman" w:hAnsi="Times New Roman" w:cs="Times New Roman"/>
          <w:color w:val="000000" w:themeColor="text1"/>
        </w:rPr>
        <w:t xml:space="preserve"> Lastest Small</w:t>
      </w:r>
      <w:r w:rsidRPr="008B1034">
        <w:rPr>
          <w:rFonts w:ascii="Times New Roman" w:hAnsi="Times New Roman" w:cs="Times New Roman"/>
          <w:color w:val="000000" w:themeColor="text1"/>
        </w:rPr>
        <w:t xml:space="preserve"> chứa 609 Users, 8,452 Items (Phim), 81,763 Tương tác tích cực với độ thưa ma trận 98.6219%. Đặc trưng thuộc tính gồm 19 thể loại phim được trích xuất ma trận TF-IDF.</w:t>
      </w:r>
    </w:p>
    <w:p w14:paraId="5EA2A750" w14:textId="77777777"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b/>
          <w:color w:val="000000" w:themeColor="text1"/>
        </w:rPr>
        <w:lastRenderedPageBreak/>
        <w:t>Kết quả thực nghiệm ngưỡng Top-10</w:t>
      </w:r>
    </w:p>
    <w:tbl>
      <w:tblPr>
        <w:tblStyle w:val="TableGrid"/>
        <w:tblW w:w="0" w:type="auto"/>
        <w:tblLook w:val="04A0" w:firstRow="1" w:lastRow="0" w:firstColumn="1" w:lastColumn="0" w:noHBand="0" w:noVBand="1"/>
      </w:tblPr>
      <w:tblGrid>
        <w:gridCol w:w="1395"/>
        <w:gridCol w:w="1477"/>
        <w:gridCol w:w="1216"/>
        <w:gridCol w:w="1279"/>
        <w:gridCol w:w="1142"/>
        <w:gridCol w:w="1340"/>
        <w:gridCol w:w="1501"/>
      </w:tblGrid>
      <w:tr w:rsidR="00A22CDA" w:rsidRPr="008B1034" w14:paraId="54E1AE67" w14:textId="77777777" w:rsidTr="00EA6212">
        <w:tc>
          <w:tcPr>
            <w:tcW w:w="1296" w:type="dxa"/>
          </w:tcPr>
          <w:p w14:paraId="20F99157"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Phương pháp Tư vấn</w:t>
            </w:r>
          </w:p>
        </w:tc>
        <w:tc>
          <w:tcPr>
            <w:tcW w:w="1296" w:type="dxa"/>
          </w:tcPr>
          <w:p w14:paraId="214971F3"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Precision@10</w:t>
            </w:r>
          </w:p>
        </w:tc>
        <w:tc>
          <w:tcPr>
            <w:tcW w:w="1296" w:type="dxa"/>
          </w:tcPr>
          <w:p w14:paraId="19A54BB9"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Recall@10</w:t>
            </w:r>
          </w:p>
        </w:tc>
        <w:tc>
          <w:tcPr>
            <w:tcW w:w="1296" w:type="dxa"/>
          </w:tcPr>
          <w:p w14:paraId="7556C6E1"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NDCG@10</w:t>
            </w:r>
          </w:p>
        </w:tc>
        <w:tc>
          <w:tcPr>
            <w:tcW w:w="1296" w:type="dxa"/>
          </w:tcPr>
          <w:p w14:paraId="1D189B4E"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MRR@10</w:t>
            </w:r>
          </w:p>
        </w:tc>
        <w:tc>
          <w:tcPr>
            <w:tcW w:w="1296" w:type="dxa"/>
          </w:tcPr>
          <w:p w14:paraId="540AB2A9"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HitRate@10</w:t>
            </w:r>
          </w:p>
        </w:tc>
        <w:tc>
          <w:tcPr>
            <w:tcW w:w="1296" w:type="dxa"/>
          </w:tcPr>
          <w:p w14:paraId="3974E77E"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Coverage@10</w:t>
            </w:r>
          </w:p>
        </w:tc>
      </w:tr>
      <w:tr w:rsidR="00A22CDA" w:rsidRPr="008B1034" w14:paraId="5241A31E" w14:textId="77777777" w:rsidTr="00EA6212">
        <w:tc>
          <w:tcPr>
            <w:tcW w:w="1296" w:type="dxa"/>
          </w:tcPr>
          <w:p w14:paraId="70EC9941"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Content-Based (CB)</w:t>
            </w:r>
          </w:p>
        </w:tc>
        <w:tc>
          <w:tcPr>
            <w:tcW w:w="1296" w:type="dxa"/>
          </w:tcPr>
          <w:p w14:paraId="3FC04BC6"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0.0039</w:t>
            </w:r>
          </w:p>
        </w:tc>
        <w:tc>
          <w:tcPr>
            <w:tcW w:w="1296" w:type="dxa"/>
          </w:tcPr>
          <w:p w14:paraId="4F27B9D4"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0.0060</w:t>
            </w:r>
          </w:p>
        </w:tc>
        <w:tc>
          <w:tcPr>
            <w:tcW w:w="1296" w:type="dxa"/>
          </w:tcPr>
          <w:p w14:paraId="4210DE1F"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0.0056</w:t>
            </w:r>
          </w:p>
        </w:tc>
        <w:tc>
          <w:tcPr>
            <w:tcW w:w="1296" w:type="dxa"/>
          </w:tcPr>
          <w:p w14:paraId="1C261884"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0.0120</w:t>
            </w:r>
          </w:p>
        </w:tc>
        <w:tc>
          <w:tcPr>
            <w:tcW w:w="1296" w:type="dxa"/>
          </w:tcPr>
          <w:p w14:paraId="7C873DD7"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0.0361</w:t>
            </w:r>
          </w:p>
        </w:tc>
        <w:tc>
          <w:tcPr>
            <w:tcW w:w="1296" w:type="dxa"/>
          </w:tcPr>
          <w:p w14:paraId="6B5C62A7"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0.1542</w:t>
            </w:r>
          </w:p>
        </w:tc>
      </w:tr>
      <w:tr w:rsidR="00A22CDA" w:rsidRPr="008B1034" w14:paraId="0BCD1D6C" w14:textId="77777777" w:rsidTr="00EA6212">
        <w:tc>
          <w:tcPr>
            <w:tcW w:w="1296" w:type="dxa"/>
          </w:tcPr>
          <w:p w14:paraId="3B1B98E1"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Matrix Factorization (MF)</w:t>
            </w:r>
          </w:p>
        </w:tc>
        <w:tc>
          <w:tcPr>
            <w:tcW w:w="1296" w:type="dxa"/>
          </w:tcPr>
          <w:p w14:paraId="2CC4C78E"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0.0883</w:t>
            </w:r>
          </w:p>
        </w:tc>
        <w:tc>
          <w:tcPr>
            <w:tcW w:w="1296" w:type="dxa"/>
          </w:tcPr>
          <w:p w14:paraId="142867EF"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0.0969</w:t>
            </w:r>
          </w:p>
        </w:tc>
        <w:tc>
          <w:tcPr>
            <w:tcW w:w="1296" w:type="dxa"/>
          </w:tcPr>
          <w:p w14:paraId="6D27EB07"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0.1173</w:t>
            </w:r>
          </w:p>
        </w:tc>
        <w:tc>
          <w:tcPr>
            <w:tcW w:w="1296" w:type="dxa"/>
          </w:tcPr>
          <w:p w14:paraId="2F705604"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0.2416</w:t>
            </w:r>
          </w:p>
        </w:tc>
        <w:tc>
          <w:tcPr>
            <w:tcW w:w="1296" w:type="dxa"/>
          </w:tcPr>
          <w:p w14:paraId="03A0B5A4"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0.5402</w:t>
            </w:r>
          </w:p>
        </w:tc>
        <w:tc>
          <w:tcPr>
            <w:tcW w:w="1296" w:type="dxa"/>
          </w:tcPr>
          <w:p w14:paraId="4765146B"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0.1158</w:t>
            </w:r>
          </w:p>
        </w:tc>
      </w:tr>
      <w:tr w:rsidR="00A22CDA" w:rsidRPr="008B1034" w14:paraId="25005DF5" w14:textId="77777777" w:rsidTr="00EA6212">
        <w:tc>
          <w:tcPr>
            <w:tcW w:w="1296" w:type="dxa"/>
          </w:tcPr>
          <w:p w14:paraId="56EE75D3"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Hybrid Late Fusion (alpha=0.6)</w:t>
            </w:r>
          </w:p>
        </w:tc>
        <w:tc>
          <w:tcPr>
            <w:tcW w:w="1296" w:type="dxa"/>
          </w:tcPr>
          <w:p w14:paraId="152B0555"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0.0747</w:t>
            </w:r>
          </w:p>
        </w:tc>
        <w:tc>
          <w:tcPr>
            <w:tcW w:w="1296" w:type="dxa"/>
          </w:tcPr>
          <w:p w14:paraId="2E785403"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0.0869</w:t>
            </w:r>
          </w:p>
        </w:tc>
        <w:tc>
          <w:tcPr>
            <w:tcW w:w="1296" w:type="dxa"/>
          </w:tcPr>
          <w:p w14:paraId="593BD187"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0.1005</w:t>
            </w:r>
          </w:p>
        </w:tc>
        <w:tc>
          <w:tcPr>
            <w:tcW w:w="1296" w:type="dxa"/>
          </w:tcPr>
          <w:p w14:paraId="66E20B19"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0.2020</w:t>
            </w:r>
          </w:p>
        </w:tc>
        <w:tc>
          <w:tcPr>
            <w:tcW w:w="1296" w:type="dxa"/>
          </w:tcPr>
          <w:p w14:paraId="08D09CDF"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0.4844</w:t>
            </w:r>
          </w:p>
        </w:tc>
        <w:tc>
          <w:tcPr>
            <w:tcW w:w="1296" w:type="dxa"/>
          </w:tcPr>
          <w:p w14:paraId="461EC1DF"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0.1155</w:t>
            </w:r>
          </w:p>
        </w:tc>
      </w:tr>
      <w:tr w:rsidR="00A22CDA" w:rsidRPr="008B1034" w14:paraId="7DC39109" w14:textId="77777777" w:rsidTr="00EA6212">
        <w:tc>
          <w:tcPr>
            <w:tcW w:w="1296" w:type="dxa"/>
          </w:tcPr>
          <w:p w14:paraId="1A214098"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LightGCN (GNN - Mạng Đồ thị)</w:t>
            </w:r>
          </w:p>
        </w:tc>
        <w:tc>
          <w:tcPr>
            <w:tcW w:w="1296" w:type="dxa"/>
          </w:tcPr>
          <w:p w14:paraId="08B7D0BA"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0.1143</w:t>
            </w:r>
          </w:p>
        </w:tc>
        <w:tc>
          <w:tcPr>
            <w:tcW w:w="1296" w:type="dxa"/>
          </w:tcPr>
          <w:p w14:paraId="0ECF2A51"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0.1244</w:t>
            </w:r>
          </w:p>
        </w:tc>
        <w:tc>
          <w:tcPr>
            <w:tcW w:w="1296" w:type="dxa"/>
          </w:tcPr>
          <w:p w14:paraId="3C97287D"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0.1524</w:t>
            </w:r>
          </w:p>
        </w:tc>
        <w:tc>
          <w:tcPr>
            <w:tcW w:w="1296" w:type="dxa"/>
          </w:tcPr>
          <w:p w14:paraId="0DF90CB2"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0.2878</w:t>
            </w:r>
          </w:p>
        </w:tc>
        <w:tc>
          <w:tcPr>
            <w:tcW w:w="1296" w:type="dxa"/>
          </w:tcPr>
          <w:p w14:paraId="2668AE81"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0.6158</w:t>
            </w:r>
          </w:p>
        </w:tc>
        <w:tc>
          <w:tcPr>
            <w:tcW w:w="1296" w:type="dxa"/>
          </w:tcPr>
          <w:p w14:paraId="18FB5A4A"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0.0712</w:t>
            </w:r>
          </w:p>
        </w:tc>
      </w:tr>
    </w:tbl>
    <w:p w14:paraId="52A00366" w14:textId="77777777" w:rsidR="00A22CDA" w:rsidRPr="008B1034" w:rsidRDefault="00A22CDA" w:rsidP="00A22CDA">
      <w:pPr>
        <w:spacing w:after="120"/>
        <w:jc w:val="both"/>
        <w:rPr>
          <w:rFonts w:ascii="Times New Roman" w:hAnsi="Times New Roman" w:cs="Times New Roman"/>
          <w:b/>
          <w:color w:val="000000" w:themeColor="text1"/>
        </w:rPr>
      </w:pPr>
    </w:p>
    <w:p w14:paraId="5FAF4714" w14:textId="77777777"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b/>
          <w:color w:val="000000" w:themeColor="text1"/>
        </w:rPr>
        <w:t>Kết quả thực nghiệm ngưỡng Top-20</w:t>
      </w:r>
    </w:p>
    <w:tbl>
      <w:tblPr>
        <w:tblStyle w:val="TableGrid"/>
        <w:tblW w:w="0" w:type="auto"/>
        <w:tblLook w:val="04A0" w:firstRow="1" w:lastRow="0" w:firstColumn="1" w:lastColumn="0" w:noHBand="0" w:noVBand="1"/>
      </w:tblPr>
      <w:tblGrid>
        <w:gridCol w:w="1358"/>
        <w:gridCol w:w="1483"/>
        <w:gridCol w:w="1210"/>
        <w:gridCol w:w="1270"/>
        <w:gridCol w:w="1151"/>
        <w:gridCol w:w="1367"/>
        <w:gridCol w:w="1511"/>
      </w:tblGrid>
      <w:tr w:rsidR="00A22CDA" w:rsidRPr="008B1034" w14:paraId="6C1F35A4" w14:textId="77777777" w:rsidTr="00EA6212">
        <w:tc>
          <w:tcPr>
            <w:tcW w:w="1296" w:type="dxa"/>
          </w:tcPr>
          <w:p w14:paraId="6246C11A" w14:textId="77777777" w:rsidR="00A22CDA" w:rsidRPr="008B1034" w:rsidRDefault="00A22CDA" w:rsidP="00EA6212">
            <w:pPr>
              <w:jc w:val="center"/>
              <w:rPr>
                <w:rFonts w:ascii="Times New Roman" w:hAnsi="Times New Roman" w:cs="Times New Roman"/>
                <w:color w:val="000000" w:themeColor="text1"/>
              </w:rPr>
            </w:pPr>
            <w:r w:rsidRPr="008B1034">
              <w:rPr>
                <w:rFonts w:ascii="Times New Roman" w:hAnsi="Times New Roman" w:cs="Times New Roman"/>
                <w:b/>
                <w:color w:val="000000" w:themeColor="text1"/>
              </w:rPr>
              <w:t>Phương pháp Tư vấn</w:t>
            </w:r>
          </w:p>
        </w:tc>
        <w:tc>
          <w:tcPr>
            <w:tcW w:w="1296" w:type="dxa"/>
          </w:tcPr>
          <w:p w14:paraId="4F6ADF6E" w14:textId="77777777" w:rsidR="00A22CDA" w:rsidRPr="008B1034" w:rsidRDefault="00A22CDA" w:rsidP="00EA6212">
            <w:pPr>
              <w:jc w:val="center"/>
              <w:rPr>
                <w:rFonts w:ascii="Times New Roman" w:hAnsi="Times New Roman" w:cs="Times New Roman"/>
                <w:color w:val="000000" w:themeColor="text1"/>
              </w:rPr>
            </w:pPr>
            <w:r w:rsidRPr="008B1034">
              <w:rPr>
                <w:rFonts w:ascii="Times New Roman" w:hAnsi="Times New Roman" w:cs="Times New Roman"/>
                <w:b/>
                <w:color w:val="000000" w:themeColor="text1"/>
              </w:rPr>
              <w:t>Precision@20</w:t>
            </w:r>
          </w:p>
        </w:tc>
        <w:tc>
          <w:tcPr>
            <w:tcW w:w="1296" w:type="dxa"/>
          </w:tcPr>
          <w:p w14:paraId="520A68C2" w14:textId="77777777" w:rsidR="00A22CDA" w:rsidRPr="008B1034" w:rsidRDefault="00A22CDA" w:rsidP="00EA6212">
            <w:pPr>
              <w:jc w:val="center"/>
              <w:rPr>
                <w:rFonts w:ascii="Times New Roman" w:hAnsi="Times New Roman" w:cs="Times New Roman"/>
                <w:color w:val="000000" w:themeColor="text1"/>
              </w:rPr>
            </w:pPr>
            <w:r w:rsidRPr="008B1034">
              <w:rPr>
                <w:rFonts w:ascii="Times New Roman" w:hAnsi="Times New Roman" w:cs="Times New Roman"/>
                <w:b/>
                <w:color w:val="000000" w:themeColor="text1"/>
              </w:rPr>
              <w:t>Recall@20</w:t>
            </w:r>
          </w:p>
        </w:tc>
        <w:tc>
          <w:tcPr>
            <w:tcW w:w="1296" w:type="dxa"/>
          </w:tcPr>
          <w:p w14:paraId="7461C698" w14:textId="77777777" w:rsidR="00A22CDA" w:rsidRPr="008B1034" w:rsidRDefault="00A22CDA" w:rsidP="00EA6212">
            <w:pPr>
              <w:jc w:val="center"/>
              <w:rPr>
                <w:rFonts w:ascii="Times New Roman" w:hAnsi="Times New Roman" w:cs="Times New Roman"/>
                <w:color w:val="000000" w:themeColor="text1"/>
              </w:rPr>
            </w:pPr>
            <w:r w:rsidRPr="008B1034">
              <w:rPr>
                <w:rFonts w:ascii="Times New Roman" w:hAnsi="Times New Roman" w:cs="Times New Roman"/>
                <w:b/>
                <w:color w:val="000000" w:themeColor="text1"/>
              </w:rPr>
              <w:t>NDCG@20</w:t>
            </w:r>
          </w:p>
        </w:tc>
        <w:tc>
          <w:tcPr>
            <w:tcW w:w="1296" w:type="dxa"/>
          </w:tcPr>
          <w:p w14:paraId="660CB98A" w14:textId="77777777" w:rsidR="00A22CDA" w:rsidRPr="008B1034" w:rsidRDefault="00A22CDA" w:rsidP="00EA6212">
            <w:pPr>
              <w:jc w:val="center"/>
              <w:rPr>
                <w:rFonts w:ascii="Times New Roman" w:hAnsi="Times New Roman" w:cs="Times New Roman"/>
                <w:color w:val="000000" w:themeColor="text1"/>
              </w:rPr>
            </w:pPr>
            <w:r w:rsidRPr="008B1034">
              <w:rPr>
                <w:rFonts w:ascii="Times New Roman" w:hAnsi="Times New Roman" w:cs="Times New Roman"/>
                <w:b/>
                <w:color w:val="000000" w:themeColor="text1"/>
              </w:rPr>
              <w:t>MRR@20</w:t>
            </w:r>
          </w:p>
        </w:tc>
        <w:tc>
          <w:tcPr>
            <w:tcW w:w="1296" w:type="dxa"/>
          </w:tcPr>
          <w:p w14:paraId="1136DAF2" w14:textId="77777777" w:rsidR="00A22CDA" w:rsidRPr="008B1034" w:rsidRDefault="00A22CDA" w:rsidP="00EA6212">
            <w:pPr>
              <w:jc w:val="center"/>
              <w:rPr>
                <w:rFonts w:ascii="Times New Roman" w:hAnsi="Times New Roman" w:cs="Times New Roman"/>
                <w:color w:val="000000" w:themeColor="text1"/>
              </w:rPr>
            </w:pPr>
            <w:r w:rsidRPr="008B1034">
              <w:rPr>
                <w:rFonts w:ascii="Times New Roman" w:hAnsi="Times New Roman" w:cs="Times New Roman"/>
                <w:b/>
                <w:color w:val="000000" w:themeColor="text1"/>
              </w:rPr>
              <w:t>HitRate@20</w:t>
            </w:r>
          </w:p>
        </w:tc>
        <w:tc>
          <w:tcPr>
            <w:tcW w:w="1296" w:type="dxa"/>
          </w:tcPr>
          <w:p w14:paraId="007A3A67" w14:textId="77777777" w:rsidR="00A22CDA" w:rsidRPr="008B1034" w:rsidRDefault="00A22CDA" w:rsidP="00EA6212">
            <w:pPr>
              <w:jc w:val="center"/>
              <w:rPr>
                <w:rFonts w:ascii="Times New Roman" w:hAnsi="Times New Roman" w:cs="Times New Roman"/>
                <w:color w:val="000000" w:themeColor="text1"/>
              </w:rPr>
            </w:pPr>
            <w:r w:rsidRPr="008B1034">
              <w:rPr>
                <w:rFonts w:ascii="Times New Roman" w:hAnsi="Times New Roman" w:cs="Times New Roman"/>
                <w:b/>
                <w:color w:val="000000" w:themeColor="text1"/>
              </w:rPr>
              <w:t>Coverage@20</w:t>
            </w:r>
          </w:p>
        </w:tc>
      </w:tr>
      <w:tr w:rsidR="00A22CDA" w:rsidRPr="008B1034" w14:paraId="538A0075" w14:textId="77777777" w:rsidTr="00EA6212">
        <w:tc>
          <w:tcPr>
            <w:tcW w:w="1296" w:type="dxa"/>
          </w:tcPr>
          <w:p w14:paraId="0459C593"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Content-Based (CB)</w:t>
            </w:r>
          </w:p>
        </w:tc>
        <w:tc>
          <w:tcPr>
            <w:tcW w:w="1296" w:type="dxa"/>
          </w:tcPr>
          <w:p w14:paraId="02FD5420"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0.0040</w:t>
            </w:r>
          </w:p>
        </w:tc>
        <w:tc>
          <w:tcPr>
            <w:tcW w:w="1296" w:type="dxa"/>
          </w:tcPr>
          <w:p w14:paraId="4B90FA2F"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0.0092</w:t>
            </w:r>
          </w:p>
        </w:tc>
        <w:tc>
          <w:tcPr>
            <w:tcW w:w="1296" w:type="dxa"/>
          </w:tcPr>
          <w:p w14:paraId="13DABD83"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0.0070</w:t>
            </w:r>
          </w:p>
        </w:tc>
        <w:tc>
          <w:tcPr>
            <w:tcW w:w="1296" w:type="dxa"/>
          </w:tcPr>
          <w:p w14:paraId="49A50C4D"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0.0144</w:t>
            </w:r>
          </w:p>
        </w:tc>
        <w:tc>
          <w:tcPr>
            <w:tcW w:w="1296" w:type="dxa"/>
          </w:tcPr>
          <w:p w14:paraId="5BD5CB46"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0.0706</w:t>
            </w:r>
          </w:p>
        </w:tc>
        <w:tc>
          <w:tcPr>
            <w:tcW w:w="1296" w:type="dxa"/>
          </w:tcPr>
          <w:p w14:paraId="33E42C73"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0.2433</w:t>
            </w:r>
          </w:p>
        </w:tc>
      </w:tr>
      <w:tr w:rsidR="00A22CDA" w:rsidRPr="008B1034" w14:paraId="74355053" w14:textId="77777777" w:rsidTr="00EA6212">
        <w:tc>
          <w:tcPr>
            <w:tcW w:w="1296" w:type="dxa"/>
          </w:tcPr>
          <w:p w14:paraId="704069AF"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Matrix Factorization (MF)</w:t>
            </w:r>
          </w:p>
        </w:tc>
        <w:tc>
          <w:tcPr>
            <w:tcW w:w="1296" w:type="dxa"/>
          </w:tcPr>
          <w:p w14:paraId="72234EF7"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0.0742</w:t>
            </w:r>
          </w:p>
        </w:tc>
        <w:tc>
          <w:tcPr>
            <w:tcW w:w="1296" w:type="dxa"/>
          </w:tcPr>
          <w:p w14:paraId="4F994540"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0.1618</w:t>
            </w:r>
          </w:p>
        </w:tc>
        <w:tc>
          <w:tcPr>
            <w:tcW w:w="1296" w:type="dxa"/>
          </w:tcPr>
          <w:p w14:paraId="46029B44"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0.1356</w:t>
            </w:r>
          </w:p>
        </w:tc>
        <w:tc>
          <w:tcPr>
            <w:tcW w:w="1296" w:type="dxa"/>
          </w:tcPr>
          <w:p w14:paraId="6D0B5292"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0.2516</w:t>
            </w:r>
          </w:p>
        </w:tc>
        <w:tc>
          <w:tcPr>
            <w:tcW w:w="1296" w:type="dxa"/>
          </w:tcPr>
          <w:p w14:paraId="666BA731"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0.6814</w:t>
            </w:r>
          </w:p>
        </w:tc>
        <w:tc>
          <w:tcPr>
            <w:tcW w:w="1296" w:type="dxa"/>
          </w:tcPr>
          <w:p w14:paraId="4AFA0241"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0.1577</w:t>
            </w:r>
          </w:p>
        </w:tc>
      </w:tr>
      <w:tr w:rsidR="00A22CDA" w:rsidRPr="008B1034" w14:paraId="6B442790" w14:textId="77777777" w:rsidTr="00EA6212">
        <w:tc>
          <w:tcPr>
            <w:tcW w:w="1296" w:type="dxa"/>
          </w:tcPr>
          <w:p w14:paraId="3C5782C1"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Hybrid Late Fusion (alpha=0.6)</w:t>
            </w:r>
          </w:p>
        </w:tc>
        <w:tc>
          <w:tcPr>
            <w:tcW w:w="1296" w:type="dxa"/>
          </w:tcPr>
          <w:p w14:paraId="043FF0AC"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0.0608</w:t>
            </w:r>
          </w:p>
        </w:tc>
        <w:tc>
          <w:tcPr>
            <w:tcW w:w="1296" w:type="dxa"/>
          </w:tcPr>
          <w:p w14:paraId="24009FB2"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0.1357</w:t>
            </w:r>
          </w:p>
        </w:tc>
        <w:tc>
          <w:tcPr>
            <w:tcW w:w="1296" w:type="dxa"/>
          </w:tcPr>
          <w:p w14:paraId="46FB45C2"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0.1137</w:t>
            </w:r>
          </w:p>
        </w:tc>
        <w:tc>
          <w:tcPr>
            <w:tcW w:w="1296" w:type="dxa"/>
          </w:tcPr>
          <w:p w14:paraId="30AFF201"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0.2117</w:t>
            </w:r>
          </w:p>
        </w:tc>
        <w:tc>
          <w:tcPr>
            <w:tcW w:w="1296" w:type="dxa"/>
          </w:tcPr>
          <w:p w14:paraId="68E3D1A0"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0.6207</w:t>
            </w:r>
          </w:p>
        </w:tc>
        <w:tc>
          <w:tcPr>
            <w:tcW w:w="1296" w:type="dxa"/>
          </w:tcPr>
          <w:p w14:paraId="06EDC8FC"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0.1685</w:t>
            </w:r>
          </w:p>
        </w:tc>
      </w:tr>
      <w:tr w:rsidR="00A22CDA" w:rsidRPr="008B1034" w14:paraId="414218AD" w14:textId="77777777" w:rsidTr="00EA6212">
        <w:tc>
          <w:tcPr>
            <w:tcW w:w="1296" w:type="dxa"/>
          </w:tcPr>
          <w:p w14:paraId="30AEAC1C" w14:textId="77777777" w:rsidR="00A22CDA" w:rsidRPr="008B1034" w:rsidRDefault="00A22CDA" w:rsidP="00EA6212">
            <w:pPr>
              <w:spacing w:before="40" w:after="40"/>
              <w:rPr>
                <w:rFonts w:ascii="Times New Roman" w:hAnsi="Times New Roman" w:cs="Times New Roman"/>
                <w:color w:val="000000" w:themeColor="text1"/>
              </w:rPr>
            </w:pPr>
            <w:r w:rsidRPr="008B1034">
              <w:rPr>
                <w:rFonts w:ascii="Times New Roman" w:hAnsi="Times New Roman" w:cs="Times New Roman"/>
                <w:color w:val="000000" w:themeColor="text1"/>
              </w:rPr>
              <w:t>LightGCN (GNN - Mạng Đồ thị)</w:t>
            </w:r>
          </w:p>
        </w:tc>
        <w:tc>
          <w:tcPr>
            <w:tcW w:w="1296" w:type="dxa"/>
          </w:tcPr>
          <w:p w14:paraId="380D7E1F"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0.0965</w:t>
            </w:r>
          </w:p>
        </w:tc>
        <w:tc>
          <w:tcPr>
            <w:tcW w:w="1296" w:type="dxa"/>
          </w:tcPr>
          <w:p w14:paraId="78AC3DD4"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0.2011</w:t>
            </w:r>
          </w:p>
        </w:tc>
        <w:tc>
          <w:tcPr>
            <w:tcW w:w="1296" w:type="dxa"/>
          </w:tcPr>
          <w:p w14:paraId="02CCF4AA"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0.1742</w:t>
            </w:r>
          </w:p>
        </w:tc>
        <w:tc>
          <w:tcPr>
            <w:tcW w:w="1296" w:type="dxa"/>
          </w:tcPr>
          <w:p w14:paraId="0BD2E0F9"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0.2969</w:t>
            </w:r>
          </w:p>
        </w:tc>
        <w:tc>
          <w:tcPr>
            <w:tcW w:w="1296" w:type="dxa"/>
          </w:tcPr>
          <w:p w14:paraId="340D6150"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0.7438</w:t>
            </w:r>
          </w:p>
        </w:tc>
        <w:tc>
          <w:tcPr>
            <w:tcW w:w="1296" w:type="dxa"/>
          </w:tcPr>
          <w:p w14:paraId="005B1505" w14:textId="77777777" w:rsidR="00A22CDA" w:rsidRPr="008B1034" w:rsidRDefault="00A22CDA" w:rsidP="00EA6212">
            <w:pPr>
              <w:spacing w:before="40" w:after="40"/>
              <w:jc w:val="center"/>
              <w:rPr>
                <w:rFonts w:ascii="Times New Roman" w:hAnsi="Times New Roman" w:cs="Times New Roman"/>
                <w:color w:val="000000" w:themeColor="text1"/>
              </w:rPr>
            </w:pPr>
            <w:r w:rsidRPr="008B1034">
              <w:rPr>
                <w:rFonts w:ascii="Times New Roman" w:hAnsi="Times New Roman" w:cs="Times New Roman"/>
                <w:color w:val="000000" w:themeColor="text1"/>
              </w:rPr>
              <w:t>0.1080</w:t>
            </w:r>
          </w:p>
        </w:tc>
      </w:tr>
    </w:tbl>
    <w:p w14:paraId="1FB97B5B" w14:textId="77777777" w:rsidR="00A22CDA" w:rsidRPr="008B1034" w:rsidRDefault="00A22CDA" w:rsidP="00A22CDA">
      <w:pPr>
        <w:spacing w:after="120"/>
        <w:rPr>
          <w:rFonts w:ascii="Times New Roman" w:hAnsi="Times New Roman" w:cs="Times New Roman"/>
          <w:color w:val="000000" w:themeColor="text1"/>
        </w:rPr>
      </w:pPr>
    </w:p>
    <w:p w14:paraId="29BE1BB7" w14:textId="77777777"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b/>
          <w:color w:val="000000" w:themeColor="text1"/>
        </w:rPr>
        <w:t>Nhận xét:</w:t>
      </w:r>
    </w:p>
    <w:p w14:paraId="560F1393" w14:textId="77777777" w:rsidR="00544A53"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color w:val="000000" w:themeColor="text1"/>
        </w:rPr>
        <w:t xml:space="preserve">Mạng nơ-ron đồ thị LightGCN đạt kết quả cao nhất toàn diện ở mọi chỉ số chính xác (Recall@20 = 20.11%, NDCG@20 = 0.1742, HitRate@20 = 74.38%). </w:t>
      </w:r>
    </w:p>
    <w:p w14:paraId="7D3A0428" w14:textId="27713D46"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color w:val="000000" w:themeColor="text1"/>
        </w:rPr>
        <w:t xml:space="preserve">Lý do bản chất: Trong khi MF chỉ tính tích vô hướng 1-hop trực tiếp, LightGCN biểu diễn bài toán dưới dạng Đồ thị Lưỡng phân User-Item và thực hiện lan truyền Message Passing qua 2 tầng láng </w:t>
      </w:r>
      <w:r w:rsidRPr="008B1034">
        <w:rPr>
          <w:rFonts w:ascii="Times New Roman" w:hAnsi="Times New Roman" w:cs="Times New Roman"/>
          <w:color w:val="000000" w:themeColor="text1"/>
        </w:rPr>
        <w:lastRenderedPageBreak/>
        <w:t xml:space="preserve">giềng. Nhờ đó, vector nhúng thu được </w:t>
      </w:r>
      <m:oMath>
        <m:sSup>
          <m:sSupPr>
            <m:ctrlPr>
              <w:rPr>
                <w:rFonts w:ascii="Cambria Math" w:hAnsi="Cambria Math" w:cs="Times New Roman"/>
                <w:color w:val="000000" w:themeColor="text1"/>
              </w:rPr>
            </m:ctrlPr>
          </m:sSupPr>
          <m:e>
            <m:r>
              <m:rPr>
                <m:sty m:val="b"/>
              </m:rPr>
              <w:rPr>
                <w:rFonts w:ascii="Cambria Math" w:hAnsi="Cambria Math" w:cs="Times New Roman"/>
                <w:color w:val="000000" w:themeColor="text1"/>
              </w:rPr>
              <m:t>e</m:t>
            </m:r>
          </m:e>
          <m:sup>
            <m:d>
              <m:dPr>
                <m:ctrlPr>
                  <w:rPr>
                    <w:rFonts w:ascii="Cambria Math" w:hAnsi="Cambria Math" w:cs="Times New Roman"/>
                    <w:color w:val="000000" w:themeColor="text1"/>
                  </w:rPr>
                </m:ctrlPr>
              </m:dPr>
              <m:e>
                <m:r>
                  <w:rPr>
                    <w:rFonts w:ascii="Cambria Math" w:hAnsi="Cambria Math" w:cs="Times New Roman"/>
                    <w:color w:val="000000" w:themeColor="text1"/>
                  </w:rPr>
                  <m:t>final</m:t>
                </m:r>
              </m:e>
            </m:d>
          </m:sup>
        </m:sSup>
        <m:r>
          <w:rPr>
            <w:rFonts w:ascii="Cambria Math" w:hAnsi="Cambria Math" w:cs="Times New Roman"/>
            <w:color w:val="000000" w:themeColor="text1"/>
          </w:rPr>
          <m:t xml:space="preserve"> </m:t>
        </m:r>
      </m:oMath>
      <w:r w:rsidRPr="008B1034">
        <w:rPr>
          <w:rFonts w:ascii="Times New Roman" w:hAnsi="Times New Roman" w:cs="Times New Roman"/>
          <w:color w:val="000000" w:themeColor="text1"/>
        </w:rPr>
        <w:t>tích hợp được ngữ cảnh láng giềng gián tiếp (2-hops), học được quan hệ cấu trúc ẩn cực kỳ hiệu quả trên ma trận thưa 98.62%.</w:t>
      </w:r>
    </w:p>
    <w:p w14:paraId="35BE7A14" w14:textId="3B441C34" w:rsidR="00A22CDA" w:rsidRPr="008B1034" w:rsidRDefault="00A22CDA" w:rsidP="00A22CDA">
      <w:pPr>
        <w:pStyle w:val="Heading2"/>
      </w:pPr>
      <w:bookmarkStart w:id="27" w:name="_Toc236182823"/>
      <w:r w:rsidRPr="008B1034">
        <w:t>5.4. Kết quả thực nghiệm trên Last.fm</w:t>
      </w:r>
      <w:bookmarkEnd w:id="27"/>
    </w:p>
    <w:p w14:paraId="675E1B5E" w14:textId="77777777"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color w:val="000000" w:themeColor="text1"/>
        </w:rPr>
        <w:t>Đặc tả miền Âm nhạc: Bộ dữ liệu Last.fm chứa 1,892 Users, 17,632 Items, 92,834 Tương tác nghe nhạc với độ thưa ma trận 99.7217%. Đặc trưng thuộc tính gồm các User Tags do cộng đồng định nghĩa.</w:t>
      </w:r>
    </w:p>
    <w:p w14:paraId="204CD7A4" w14:textId="77777777"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b/>
          <w:color w:val="000000" w:themeColor="text1"/>
        </w:rPr>
        <w:t>Kết quả thực nghiệm ngưỡng Top-10</w:t>
      </w:r>
    </w:p>
    <w:tbl>
      <w:tblPr>
        <w:tblStyle w:val="TableGrid"/>
        <w:tblW w:w="0" w:type="auto"/>
        <w:tblLook w:val="04A0" w:firstRow="1" w:lastRow="0" w:firstColumn="1" w:lastColumn="0" w:noHBand="0" w:noVBand="1"/>
      </w:tblPr>
      <w:tblGrid>
        <w:gridCol w:w="1395"/>
        <w:gridCol w:w="1477"/>
        <w:gridCol w:w="1216"/>
        <w:gridCol w:w="1279"/>
        <w:gridCol w:w="1142"/>
        <w:gridCol w:w="1340"/>
        <w:gridCol w:w="1501"/>
      </w:tblGrid>
      <w:tr w:rsidR="00A22CDA" w:rsidRPr="008B1034" w14:paraId="461316EA" w14:textId="77777777" w:rsidTr="00EA6212">
        <w:tc>
          <w:tcPr>
            <w:tcW w:w="1296" w:type="dxa"/>
          </w:tcPr>
          <w:p w14:paraId="3EF97709"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Phương pháp Tư vấn</w:t>
            </w:r>
          </w:p>
        </w:tc>
        <w:tc>
          <w:tcPr>
            <w:tcW w:w="1296" w:type="dxa"/>
          </w:tcPr>
          <w:p w14:paraId="0358608D"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Precision@10</w:t>
            </w:r>
          </w:p>
        </w:tc>
        <w:tc>
          <w:tcPr>
            <w:tcW w:w="1296" w:type="dxa"/>
          </w:tcPr>
          <w:p w14:paraId="707CB140"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Recall@10</w:t>
            </w:r>
          </w:p>
        </w:tc>
        <w:tc>
          <w:tcPr>
            <w:tcW w:w="1296" w:type="dxa"/>
          </w:tcPr>
          <w:p w14:paraId="7AA8CEA5"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NDCG@10</w:t>
            </w:r>
          </w:p>
        </w:tc>
        <w:tc>
          <w:tcPr>
            <w:tcW w:w="1296" w:type="dxa"/>
          </w:tcPr>
          <w:p w14:paraId="390C8D72"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MRR@10</w:t>
            </w:r>
          </w:p>
        </w:tc>
        <w:tc>
          <w:tcPr>
            <w:tcW w:w="1296" w:type="dxa"/>
          </w:tcPr>
          <w:p w14:paraId="319B31D8"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HitRate@10</w:t>
            </w:r>
          </w:p>
        </w:tc>
        <w:tc>
          <w:tcPr>
            <w:tcW w:w="1296" w:type="dxa"/>
          </w:tcPr>
          <w:p w14:paraId="29D406BC"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Coverage@10</w:t>
            </w:r>
          </w:p>
        </w:tc>
      </w:tr>
      <w:tr w:rsidR="00A22CDA" w:rsidRPr="008B1034" w14:paraId="73C10148" w14:textId="77777777" w:rsidTr="00EA6212">
        <w:tc>
          <w:tcPr>
            <w:tcW w:w="1296" w:type="dxa"/>
          </w:tcPr>
          <w:p w14:paraId="6562E6D2"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Content-Based (CB)</w:t>
            </w:r>
          </w:p>
        </w:tc>
        <w:tc>
          <w:tcPr>
            <w:tcW w:w="1296" w:type="dxa"/>
          </w:tcPr>
          <w:p w14:paraId="1E3E0200"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0.0332</w:t>
            </w:r>
          </w:p>
        </w:tc>
        <w:tc>
          <w:tcPr>
            <w:tcW w:w="1296" w:type="dxa"/>
          </w:tcPr>
          <w:p w14:paraId="4BDF6934"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0.0680</w:t>
            </w:r>
          </w:p>
        </w:tc>
        <w:tc>
          <w:tcPr>
            <w:tcW w:w="1296" w:type="dxa"/>
          </w:tcPr>
          <w:p w14:paraId="54D3DA5D"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0.0593</w:t>
            </w:r>
          </w:p>
        </w:tc>
        <w:tc>
          <w:tcPr>
            <w:tcW w:w="1296" w:type="dxa"/>
          </w:tcPr>
          <w:p w14:paraId="5E6CFFE5"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0.1111</w:t>
            </w:r>
          </w:p>
        </w:tc>
        <w:tc>
          <w:tcPr>
            <w:tcW w:w="1296" w:type="dxa"/>
          </w:tcPr>
          <w:p w14:paraId="16A1D36E"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0.2654</w:t>
            </w:r>
          </w:p>
        </w:tc>
        <w:tc>
          <w:tcPr>
            <w:tcW w:w="1296" w:type="dxa"/>
          </w:tcPr>
          <w:p w14:paraId="5938D144"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0.1751</w:t>
            </w:r>
          </w:p>
        </w:tc>
      </w:tr>
      <w:tr w:rsidR="00A22CDA" w:rsidRPr="008B1034" w14:paraId="4EC36C8F" w14:textId="77777777" w:rsidTr="00EA6212">
        <w:tc>
          <w:tcPr>
            <w:tcW w:w="1296" w:type="dxa"/>
          </w:tcPr>
          <w:p w14:paraId="4E5B105B"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Matrix Factorization (MF)</w:t>
            </w:r>
          </w:p>
        </w:tc>
        <w:tc>
          <w:tcPr>
            <w:tcW w:w="1296" w:type="dxa"/>
          </w:tcPr>
          <w:p w14:paraId="168F4DCD"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0.0570</w:t>
            </w:r>
          </w:p>
        </w:tc>
        <w:tc>
          <w:tcPr>
            <w:tcW w:w="1296" w:type="dxa"/>
          </w:tcPr>
          <w:p w14:paraId="12A863AD"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0.1159</w:t>
            </w:r>
          </w:p>
        </w:tc>
        <w:tc>
          <w:tcPr>
            <w:tcW w:w="1296" w:type="dxa"/>
          </w:tcPr>
          <w:p w14:paraId="6104B225"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0.1007</w:t>
            </w:r>
          </w:p>
        </w:tc>
        <w:tc>
          <w:tcPr>
            <w:tcW w:w="1296" w:type="dxa"/>
          </w:tcPr>
          <w:p w14:paraId="0C332E87"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0.1821</w:t>
            </w:r>
          </w:p>
        </w:tc>
        <w:tc>
          <w:tcPr>
            <w:tcW w:w="1296" w:type="dxa"/>
          </w:tcPr>
          <w:p w14:paraId="228CB8E7"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0.4098</w:t>
            </w:r>
          </w:p>
        </w:tc>
        <w:tc>
          <w:tcPr>
            <w:tcW w:w="1296" w:type="dxa"/>
          </w:tcPr>
          <w:p w14:paraId="0B9E30D1"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0.1273</w:t>
            </w:r>
          </w:p>
        </w:tc>
      </w:tr>
      <w:tr w:rsidR="00A22CDA" w:rsidRPr="008B1034" w14:paraId="7103960F" w14:textId="77777777" w:rsidTr="00EA6212">
        <w:tc>
          <w:tcPr>
            <w:tcW w:w="1296" w:type="dxa"/>
          </w:tcPr>
          <w:p w14:paraId="3A28915A"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Hybrid Late Fusion (alpha=0.6)</w:t>
            </w:r>
          </w:p>
        </w:tc>
        <w:tc>
          <w:tcPr>
            <w:tcW w:w="1296" w:type="dxa"/>
          </w:tcPr>
          <w:p w14:paraId="415CF6A6"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0.0737</w:t>
            </w:r>
          </w:p>
        </w:tc>
        <w:tc>
          <w:tcPr>
            <w:tcW w:w="1296" w:type="dxa"/>
          </w:tcPr>
          <w:p w14:paraId="266F06B0"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0.1494</w:t>
            </w:r>
          </w:p>
        </w:tc>
        <w:tc>
          <w:tcPr>
            <w:tcW w:w="1296" w:type="dxa"/>
          </w:tcPr>
          <w:p w14:paraId="0C605340"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0.1310</w:t>
            </w:r>
          </w:p>
        </w:tc>
        <w:tc>
          <w:tcPr>
            <w:tcW w:w="1296" w:type="dxa"/>
          </w:tcPr>
          <w:p w14:paraId="66667266"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0.2342</w:t>
            </w:r>
          </w:p>
        </w:tc>
        <w:tc>
          <w:tcPr>
            <w:tcW w:w="1296" w:type="dxa"/>
          </w:tcPr>
          <w:p w14:paraId="033F9D15"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0.5186</w:t>
            </w:r>
          </w:p>
        </w:tc>
        <w:tc>
          <w:tcPr>
            <w:tcW w:w="1296" w:type="dxa"/>
          </w:tcPr>
          <w:p w14:paraId="3A79E2EE"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0.1527</w:t>
            </w:r>
          </w:p>
        </w:tc>
      </w:tr>
      <w:tr w:rsidR="00A22CDA" w:rsidRPr="008B1034" w14:paraId="7EDF5B5F" w14:textId="77777777" w:rsidTr="00EA6212">
        <w:tc>
          <w:tcPr>
            <w:tcW w:w="1296" w:type="dxa"/>
          </w:tcPr>
          <w:p w14:paraId="31A0A6E0"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LightGCN (GNN - Mạng Đồ thị)</w:t>
            </w:r>
          </w:p>
        </w:tc>
        <w:tc>
          <w:tcPr>
            <w:tcW w:w="1296" w:type="dxa"/>
          </w:tcPr>
          <w:p w14:paraId="7B2EA8BA"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0.0843</w:t>
            </w:r>
          </w:p>
        </w:tc>
        <w:tc>
          <w:tcPr>
            <w:tcW w:w="1296" w:type="dxa"/>
          </w:tcPr>
          <w:p w14:paraId="480BE11B"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0.1700</w:t>
            </w:r>
          </w:p>
        </w:tc>
        <w:tc>
          <w:tcPr>
            <w:tcW w:w="1296" w:type="dxa"/>
          </w:tcPr>
          <w:p w14:paraId="0AC79444"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0.1566</w:t>
            </w:r>
          </w:p>
        </w:tc>
        <w:tc>
          <w:tcPr>
            <w:tcW w:w="1296" w:type="dxa"/>
          </w:tcPr>
          <w:p w14:paraId="258FA4CF"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0.2816</w:t>
            </w:r>
          </w:p>
        </w:tc>
        <w:tc>
          <w:tcPr>
            <w:tcW w:w="1296" w:type="dxa"/>
          </w:tcPr>
          <w:p w14:paraId="12B26435"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0.5653</w:t>
            </w:r>
          </w:p>
        </w:tc>
        <w:tc>
          <w:tcPr>
            <w:tcW w:w="1296" w:type="dxa"/>
          </w:tcPr>
          <w:p w14:paraId="60BAF1E9"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0.0953</w:t>
            </w:r>
          </w:p>
        </w:tc>
      </w:tr>
    </w:tbl>
    <w:p w14:paraId="59C142A5" w14:textId="77777777" w:rsidR="00A22CDA" w:rsidRPr="008B1034" w:rsidRDefault="00A22CDA" w:rsidP="00A22CDA">
      <w:pPr>
        <w:spacing w:after="120"/>
        <w:rPr>
          <w:rFonts w:ascii="Times New Roman" w:hAnsi="Times New Roman" w:cs="Times New Roman"/>
          <w:color w:val="000000" w:themeColor="text1"/>
        </w:rPr>
      </w:pPr>
    </w:p>
    <w:p w14:paraId="6626ACF3" w14:textId="77777777"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b/>
          <w:color w:val="000000" w:themeColor="text1"/>
        </w:rPr>
        <w:t>Kết quả thực nghiệm ngưỡng Top-20</w:t>
      </w:r>
    </w:p>
    <w:tbl>
      <w:tblPr>
        <w:tblStyle w:val="TableGrid"/>
        <w:tblW w:w="0" w:type="auto"/>
        <w:tblLook w:val="04A0" w:firstRow="1" w:lastRow="0" w:firstColumn="1" w:lastColumn="0" w:noHBand="0" w:noVBand="1"/>
      </w:tblPr>
      <w:tblGrid>
        <w:gridCol w:w="1395"/>
        <w:gridCol w:w="1477"/>
        <w:gridCol w:w="1216"/>
        <w:gridCol w:w="1279"/>
        <w:gridCol w:w="1142"/>
        <w:gridCol w:w="1340"/>
        <w:gridCol w:w="1501"/>
      </w:tblGrid>
      <w:tr w:rsidR="00A22CDA" w:rsidRPr="008B1034" w14:paraId="15D41DC1" w14:textId="77777777" w:rsidTr="00EA6212">
        <w:tc>
          <w:tcPr>
            <w:tcW w:w="1101" w:type="dxa"/>
          </w:tcPr>
          <w:p w14:paraId="74C5CD87"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Phương pháp Tư vấn</w:t>
            </w:r>
          </w:p>
        </w:tc>
        <w:tc>
          <w:tcPr>
            <w:tcW w:w="1752" w:type="dxa"/>
          </w:tcPr>
          <w:p w14:paraId="636A996B"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Precision@20</w:t>
            </w:r>
          </w:p>
        </w:tc>
        <w:tc>
          <w:tcPr>
            <w:tcW w:w="1208" w:type="dxa"/>
          </w:tcPr>
          <w:p w14:paraId="0B8C94F0"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Recall@20</w:t>
            </w:r>
          </w:p>
        </w:tc>
        <w:tc>
          <w:tcPr>
            <w:tcW w:w="1270" w:type="dxa"/>
          </w:tcPr>
          <w:p w14:paraId="2B3A605B"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NDCG@20</w:t>
            </w:r>
          </w:p>
        </w:tc>
        <w:tc>
          <w:tcPr>
            <w:tcW w:w="1135" w:type="dxa"/>
          </w:tcPr>
          <w:p w14:paraId="798F3A21"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MRR@20</w:t>
            </w:r>
          </w:p>
        </w:tc>
        <w:tc>
          <w:tcPr>
            <w:tcW w:w="1331" w:type="dxa"/>
          </w:tcPr>
          <w:p w14:paraId="06B5F13D"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HitRate@20</w:t>
            </w:r>
          </w:p>
        </w:tc>
        <w:tc>
          <w:tcPr>
            <w:tcW w:w="1491" w:type="dxa"/>
          </w:tcPr>
          <w:p w14:paraId="0CF45E58"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Coverage@20</w:t>
            </w:r>
          </w:p>
        </w:tc>
      </w:tr>
      <w:tr w:rsidR="00A22CDA" w:rsidRPr="008B1034" w14:paraId="71562854" w14:textId="77777777" w:rsidTr="00EA6212">
        <w:tc>
          <w:tcPr>
            <w:tcW w:w="1101" w:type="dxa"/>
          </w:tcPr>
          <w:p w14:paraId="0586290B"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Content-Based (CB)</w:t>
            </w:r>
          </w:p>
        </w:tc>
        <w:tc>
          <w:tcPr>
            <w:tcW w:w="1752" w:type="dxa"/>
          </w:tcPr>
          <w:p w14:paraId="06E139C1"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0.0281</w:t>
            </w:r>
          </w:p>
        </w:tc>
        <w:tc>
          <w:tcPr>
            <w:tcW w:w="1208" w:type="dxa"/>
          </w:tcPr>
          <w:p w14:paraId="097161C8"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0.1144</w:t>
            </w:r>
          </w:p>
        </w:tc>
        <w:tc>
          <w:tcPr>
            <w:tcW w:w="1270" w:type="dxa"/>
          </w:tcPr>
          <w:p w14:paraId="5DC0DFC4"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0.0791</w:t>
            </w:r>
          </w:p>
        </w:tc>
        <w:tc>
          <w:tcPr>
            <w:tcW w:w="1135" w:type="dxa"/>
          </w:tcPr>
          <w:p w14:paraId="4B553F30"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0.1204</w:t>
            </w:r>
          </w:p>
        </w:tc>
        <w:tc>
          <w:tcPr>
            <w:tcW w:w="1331" w:type="dxa"/>
          </w:tcPr>
          <w:p w14:paraId="2065FE3D"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0.3981</w:t>
            </w:r>
          </w:p>
        </w:tc>
        <w:tc>
          <w:tcPr>
            <w:tcW w:w="1491" w:type="dxa"/>
          </w:tcPr>
          <w:p w14:paraId="03D72FEC"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0.2575</w:t>
            </w:r>
          </w:p>
        </w:tc>
      </w:tr>
      <w:tr w:rsidR="00A22CDA" w:rsidRPr="008B1034" w14:paraId="3EE7495D" w14:textId="77777777" w:rsidTr="00EA6212">
        <w:tc>
          <w:tcPr>
            <w:tcW w:w="1101" w:type="dxa"/>
          </w:tcPr>
          <w:p w14:paraId="1156162E"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Matrix Factorization (MF)</w:t>
            </w:r>
          </w:p>
        </w:tc>
        <w:tc>
          <w:tcPr>
            <w:tcW w:w="1752" w:type="dxa"/>
          </w:tcPr>
          <w:p w14:paraId="2E9D9956"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0.0426</w:t>
            </w:r>
          </w:p>
        </w:tc>
        <w:tc>
          <w:tcPr>
            <w:tcW w:w="1208" w:type="dxa"/>
          </w:tcPr>
          <w:p w14:paraId="6F103BAD"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0.1729</w:t>
            </w:r>
          </w:p>
        </w:tc>
        <w:tc>
          <w:tcPr>
            <w:tcW w:w="1270" w:type="dxa"/>
          </w:tcPr>
          <w:p w14:paraId="5CCE47F8"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0.1249</w:t>
            </w:r>
          </w:p>
        </w:tc>
        <w:tc>
          <w:tcPr>
            <w:tcW w:w="1135" w:type="dxa"/>
          </w:tcPr>
          <w:p w14:paraId="70ABD320"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0.1909</w:t>
            </w:r>
          </w:p>
        </w:tc>
        <w:tc>
          <w:tcPr>
            <w:tcW w:w="1331" w:type="dxa"/>
          </w:tcPr>
          <w:p w14:paraId="0ACF7142"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0.5377</w:t>
            </w:r>
          </w:p>
        </w:tc>
        <w:tc>
          <w:tcPr>
            <w:tcW w:w="1491" w:type="dxa"/>
          </w:tcPr>
          <w:p w14:paraId="5338A38D"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0.1845</w:t>
            </w:r>
          </w:p>
        </w:tc>
      </w:tr>
      <w:tr w:rsidR="00A22CDA" w:rsidRPr="008B1034" w14:paraId="0019EBB1" w14:textId="77777777" w:rsidTr="00EA6212">
        <w:tc>
          <w:tcPr>
            <w:tcW w:w="1101" w:type="dxa"/>
          </w:tcPr>
          <w:p w14:paraId="49F65944"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Hybrid Late Fusion (alpha=0.6)</w:t>
            </w:r>
          </w:p>
        </w:tc>
        <w:tc>
          <w:tcPr>
            <w:tcW w:w="1752" w:type="dxa"/>
          </w:tcPr>
          <w:p w14:paraId="0ACB4F70"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0.0562</w:t>
            </w:r>
          </w:p>
        </w:tc>
        <w:tc>
          <w:tcPr>
            <w:tcW w:w="1208" w:type="dxa"/>
          </w:tcPr>
          <w:p w14:paraId="34B324F9"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0.2279</w:t>
            </w:r>
          </w:p>
        </w:tc>
        <w:tc>
          <w:tcPr>
            <w:tcW w:w="1270" w:type="dxa"/>
          </w:tcPr>
          <w:p w14:paraId="579E4184"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0.1641</w:t>
            </w:r>
          </w:p>
        </w:tc>
        <w:tc>
          <w:tcPr>
            <w:tcW w:w="1135" w:type="dxa"/>
          </w:tcPr>
          <w:p w14:paraId="6D4455B8"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0.2449</w:t>
            </w:r>
          </w:p>
        </w:tc>
        <w:tc>
          <w:tcPr>
            <w:tcW w:w="1331" w:type="dxa"/>
          </w:tcPr>
          <w:p w14:paraId="71995BD7"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0.6720</w:t>
            </w:r>
          </w:p>
        </w:tc>
        <w:tc>
          <w:tcPr>
            <w:tcW w:w="1491" w:type="dxa"/>
          </w:tcPr>
          <w:p w14:paraId="23654BCE"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0.2232</w:t>
            </w:r>
          </w:p>
        </w:tc>
      </w:tr>
      <w:tr w:rsidR="00A22CDA" w:rsidRPr="008B1034" w14:paraId="7C88B473" w14:textId="77777777" w:rsidTr="00EA6212">
        <w:tc>
          <w:tcPr>
            <w:tcW w:w="1101" w:type="dxa"/>
          </w:tcPr>
          <w:p w14:paraId="7D738E35"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LightGCN (GNN - Mạng Đồ thị)</w:t>
            </w:r>
          </w:p>
        </w:tc>
        <w:tc>
          <w:tcPr>
            <w:tcW w:w="1752" w:type="dxa"/>
          </w:tcPr>
          <w:p w14:paraId="55238E33"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0.0603</w:t>
            </w:r>
          </w:p>
        </w:tc>
        <w:tc>
          <w:tcPr>
            <w:tcW w:w="1208" w:type="dxa"/>
          </w:tcPr>
          <w:p w14:paraId="5013273F"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0.2436</w:t>
            </w:r>
          </w:p>
        </w:tc>
        <w:tc>
          <w:tcPr>
            <w:tcW w:w="1270" w:type="dxa"/>
          </w:tcPr>
          <w:p w14:paraId="09D58B3C"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0.1878</w:t>
            </w:r>
          </w:p>
        </w:tc>
        <w:tc>
          <w:tcPr>
            <w:tcW w:w="1135" w:type="dxa"/>
          </w:tcPr>
          <w:p w14:paraId="604B2D20"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0.2908</w:t>
            </w:r>
          </w:p>
        </w:tc>
        <w:tc>
          <w:tcPr>
            <w:tcW w:w="1331" w:type="dxa"/>
          </w:tcPr>
          <w:p w14:paraId="3F0F0489"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0.6959</w:t>
            </w:r>
          </w:p>
        </w:tc>
        <w:tc>
          <w:tcPr>
            <w:tcW w:w="1491" w:type="dxa"/>
          </w:tcPr>
          <w:p w14:paraId="3E2DC26D"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0.1551</w:t>
            </w:r>
          </w:p>
        </w:tc>
      </w:tr>
    </w:tbl>
    <w:p w14:paraId="237F8C5A" w14:textId="77777777" w:rsidR="00A22CDA" w:rsidRPr="008B1034" w:rsidRDefault="00A22CDA" w:rsidP="00A22CDA">
      <w:pPr>
        <w:spacing w:after="120"/>
        <w:rPr>
          <w:rFonts w:ascii="Times New Roman" w:hAnsi="Times New Roman" w:cs="Times New Roman"/>
          <w:color w:val="000000" w:themeColor="text1"/>
        </w:rPr>
      </w:pPr>
    </w:p>
    <w:p w14:paraId="6F3813D0" w14:textId="77777777"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b/>
          <w:color w:val="000000" w:themeColor="text1"/>
        </w:rPr>
        <w:t xml:space="preserve">Nhận xét: </w:t>
      </w:r>
    </w:p>
    <w:p w14:paraId="555CF877" w14:textId="77777777"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color w:val="000000" w:themeColor="text1"/>
        </w:rPr>
        <w:t>Trực giác âm nhạc có tính lặp lại và cộng đồng cao. Trên tập Last.fm, LightGCN bứt phá mạnh mẽ đạt Recall@20 = 24.36% và HitRate@20 = 69.59%. Nhờ cấu trúc đồ thị hình thành các cụm tương đồng liên kết mạnh, cơ chế thu gom thông điệp láng giềng đối xứng giúp LightGCN ghi nhận gu âm nhạc của cộng đồng một cách tối ưu nhất.</w:t>
      </w:r>
    </w:p>
    <w:p w14:paraId="6AB4C844" w14:textId="026F3995" w:rsidR="00A22CDA" w:rsidRPr="008B1034" w:rsidRDefault="00A22CDA" w:rsidP="00A22CDA">
      <w:pPr>
        <w:pStyle w:val="Heading2"/>
      </w:pPr>
      <w:bookmarkStart w:id="28" w:name="_Toc236182824"/>
      <w:r w:rsidRPr="008B1034">
        <w:t>5.5. Kết quả thực nghiệm trên Amazon Musical Instruments</w:t>
      </w:r>
      <w:bookmarkEnd w:id="28"/>
    </w:p>
    <w:p w14:paraId="3473CD25" w14:textId="77777777"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color w:val="000000" w:themeColor="text1"/>
        </w:rPr>
        <w:t>Đặc tả miền Thương mại điện tử: Bộ dữ liệu Amazon Musical Instruments chứa 1,429 Users, 900 Items (Thiết bị âm nhạc), 9,794 Tương tác tích cực với độ thưa ma trận 99.2022%. Đặc trưng thuộc tính là các đoạn văn bản nhận xét sản phẩm (Review Text).</w:t>
      </w:r>
    </w:p>
    <w:p w14:paraId="5991C242" w14:textId="77777777"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b/>
          <w:color w:val="000000" w:themeColor="text1"/>
        </w:rPr>
        <w:t>Kết quả thực nghiệm ngưỡng Top-10</w:t>
      </w:r>
    </w:p>
    <w:tbl>
      <w:tblPr>
        <w:tblStyle w:val="TableGrid"/>
        <w:tblW w:w="0" w:type="auto"/>
        <w:tblLook w:val="04A0" w:firstRow="1" w:lastRow="0" w:firstColumn="1" w:lastColumn="0" w:noHBand="0" w:noVBand="1"/>
      </w:tblPr>
      <w:tblGrid>
        <w:gridCol w:w="1395"/>
        <w:gridCol w:w="1477"/>
        <w:gridCol w:w="1216"/>
        <w:gridCol w:w="1279"/>
        <w:gridCol w:w="1142"/>
        <w:gridCol w:w="1340"/>
        <w:gridCol w:w="1501"/>
      </w:tblGrid>
      <w:tr w:rsidR="00A22CDA" w:rsidRPr="008B1034" w14:paraId="2773283A" w14:textId="77777777" w:rsidTr="00EA6212">
        <w:tc>
          <w:tcPr>
            <w:tcW w:w="1296" w:type="dxa"/>
          </w:tcPr>
          <w:p w14:paraId="47D63232"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Phương pháp Tư vấn</w:t>
            </w:r>
          </w:p>
        </w:tc>
        <w:tc>
          <w:tcPr>
            <w:tcW w:w="1296" w:type="dxa"/>
          </w:tcPr>
          <w:p w14:paraId="7F50884B"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Precision@10</w:t>
            </w:r>
          </w:p>
        </w:tc>
        <w:tc>
          <w:tcPr>
            <w:tcW w:w="1296" w:type="dxa"/>
          </w:tcPr>
          <w:p w14:paraId="4F89A72C"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Recall@10</w:t>
            </w:r>
          </w:p>
        </w:tc>
        <w:tc>
          <w:tcPr>
            <w:tcW w:w="1296" w:type="dxa"/>
          </w:tcPr>
          <w:p w14:paraId="6EDF1B9F"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NDCG@10</w:t>
            </w:r>
          </w:p>
        </w:tc>
        <w:tc>
          <w:tcPr>
            <w:tcW w:w="1296" w:type="dxa"/>
          </w:tcPr>
          <w:p w14:paraId="00339E66"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MRR@10</w:t>
            </w:r>
          </w:p>
        </w:tc>
        <w:tc>
          <w:tcPr>
            <w:tcW w:w="1296" w:type="dxa"/>
          </w:tcPr>
          <w:p w14:paraId="57505771"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HitRate@10</w:t>
            </w:r>
          </w:p>
        </w:tc>
        <w:tc>
          <w:tcPr>
            <w:tcW w:w="1296" w:type="dxa"/>
          </w:tcPr>
          <w:p w14:paraId="40376038"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Coverage@10</w:t>
            </w:r>
          </w:p>
        </w:tc>
      </w:tr>
      <w:tr w:rsidR="00A22CDA" w:rsidRPr="008B1034" w14:paraId="5C215FA1" w14:textId="77777777" w:rsidTr="00EA6212">
        <w:tc>
          <w:tcPr>
            <w:tcW w:w="1296" w:type="dxa"/>
          </w:tcPr>
          <w:p w14:paraId="07DAF16C"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Content-Based (CB)</w:t>
            </w:r>
          </w:p>
        </w:tc>
        <w:tc>
          <w:tcPr>
            <w:tcW w:w="1296" w:type="dxa"/>
          </w:tcPr>
          <w:p w14:paraId="756C601F"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0.0072</w:t>
            </w:r>
          </w:p>
        </w:tc>
        <w:tc>
          <w:tcPr>
            <w:tcW w:w="1296" w:type="dxa"/>
          </w:tcPr>
          <w:p w14:paraId="59B085B0"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0.0470</w:t>
            </w:r>
          </w:p>
        </w:tc>
        <w:tc>
          <w:tcPr>
            <w:tcW w:w="1296" w:type="dxa"/>
          </w:tcPr>
          <w:p w14:paraId="640597AA"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0.0227</w:t>
            </w:r>
          </w:p>
        </w:tc>
        <w:tc>
          <w:tcPr>
            <w:tcW w:w="1296" w:type="dxa"/>
          </w:tcPr>
          <w:p w14:paraId="45982FB9"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0.0189</w:t>
            </w:r>
          </w:p>
        </w:tc>
        <w:tc>
          <w:tcPr>
            <w:tcW w:w="1296" w:type="dxa"/>
          </w:tcPr>
          <w:p w14:paraId="7A6B9350"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0.0707</w:t>
            </w:r>
          </w:p>
        </w:tc>
        <w:tc>
          <w:tcPr>
            <w:tcW w:w="1296" w:type="dxa"/>
          </w:tcPr>
          <w:p w14:paraId="0BFF4C5E"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0.2900</w:t>
            </w:r>
          </w:p>
        </w:tc>
      </w:tr>
      <w:tr w:rsidR="00A22CDA" w:rsidRPr="008B1034" w14:paraId="27AF2E6D" w14:textId="77777777" w:rsidTr="00EA6212">
        <w:tc>
          <w:tcPr>
            <w:tcW w:w="1296" w:type="dxa"/>
          </w:tcPr>
          <w:p w14:paraId="075E8726"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Matrix Factorization (MF)</w:t>
            </w:r>
          </w:p>
        </w:tc>
        <w:tc>
          <w:tcPr>
            <w:tcW w:w="1296" w:type="dxa"/>
          </w:tcPr>
          <w:p w14:paraId="5073603F"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0.0072</w:t>
            </w:r>
          </w:p>
        </w:tc>
        <w:tc>
          <w:tcPr>
            <w:tcW w:w="1296" w:type="dxa"/>
          </w:tcPr>
          <w:p w14:paraId="75402780"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0.0478</w:t>
            </w:r>
          </w:p>
        </w:tc>
        <w:tc>
          <w:tcPr>
            <w:tcW w:w="1296" w:type="dxa"/>
          </w:tcPr>
          <w:p w14:paraId="393858CE"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0.0290</w:t>
            </w:r>
          </w:p>
        </w:tc>
        <w:tc>
          <w:tcPr>
            <w:tcW w:w="1296" w:type="dxa"/>
          </w:tcPr>
          <w:p w14:paraId="41B3A1B1"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0.0283</w:t>
            </w:r>
          </w:p>
        </w:tc>
        <w:tc>
          <w:tcPr>
            <w:tcW w:w="1296" w:type="dxa"/>
          </w:tcPr>
          <w:p w14:paraId="234EC863"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0.0714</w:t>
            </w:r>
          </w:p>
        </w:tc>
        <w:tc>
          <w:tcPr>
            <w:tcW w:w="1296" w:type="dxa"/>
          </w:tcPr>
          <w:p w14:paraId="206A4393"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0.9367</w:t>
            </w:r>
          </w:p>
        </w:tc>
      </w:tr>
      <w:tr w:rsidR="00A22CDA" w:rsidRPr="008B1034" w14:paraId="52B5DBE6" w14:textId="77777777" w:rsidTr="00EA6212">
        <w:tc>
          <w:tcPr>
            <w:tcW w:w="1296" w:type="dxa"/>
          </w:tcPr>
          <w:p w14:paraId="0694E524"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Hybrid Late Fusion (alpha=0.6)</w:t>
            </w:r>
          </w:p>
        </w:tc>
        <w:tc>
          <w:tcPr>
            <w:tcW w:w="1296" w:type="dxa"/>
          </w:tcPr>
          <w:p w14:paraId="19274BE1"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0.0091</w:t>
            </w:r>
          </w:p>
        </w:tc>
        <w:tc>
          <w:tcPr>
            <w:tcW w:w="1296" w:type="dxa"/>
          </w:tcPr>
          <w:p w14:paraId="1396BA40"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0.0594</w:t>
            </w:r>
          </w:p>
        </w:tc>
        <w:tc>
          <w:tcPr>
            <w:tcW w:w="1296" w:type="dxa"/>
          </w:tcPr>
          <w:p w14:paraId="1873F5FB"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0.0359</w:t>
            </w:r>
          </w:p>
        </w:tc>
        <w:tc>
          <w:tcPr>
            <w:tcW w:w="1296" w:type="dxa"/>
          </w:tcPr>
          <w:p w14:paraId="33B051A9"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0.0357</w:t>
            </w:r>
          </w:p>
        </w:tc>
        <w:tc>
          <w:tcPr>
            <w:tcW w:w="1296" w:type="dxa"/>
          </w:tcPr>
          <w:p w14:paraId="0E399212"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0.0896</w:t>
            </w:r>
          </w:p>
        </w:tc>
        <w:tc>
          <w:tcPr>
            <w:tcW w:w="1296" w:type="dxa"/>
          </w:tcPr>
          <w:p w14:paraId="51A56F91"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0.5278</w:t>
            </w:r>
          </w:p>
        </w:tc>
      </w:tr>
      <w:tr w:rsidR="00A22CDA" w:rsidRPr="008B1034" w14:paraId="266D9BDA" w14:textId="77777777" w:rsidTr="00EA6212">
        <w:tc>
          <w:tcPr>
            <w:tcW w:w="1296" w:type="dxa"/>
          </w:tcPr>
          <w:p w14:paraId="25C1F8AC"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LightGCN (GNN - Mạng Đồ thị)</w:t>
            </w:r>
          </w:p>
        </w:tc>
        <w:tc>
          <w:tcPr>
            <w:tcW w:w="1296" w:type="dxa"/>
          </w:tcPr>
          <w:p w14:paraId="1D6DAA77"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0.0175</w:t>
            </w:r>
          </w:p>
        </w:tc>
        <w:tc>
          <w:tcPr>
            <w:tcW w:w="1296" w:type="dxa"/>
          </w:tcPr>
          <w:p w14:paraId="133151C1"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0.1125</w:t>
            </w:r>
          </w:p>
        </w:tc>
        <w:tc>
          <w:tcPr>
            <w:tcW w:w="1296" w:type="dxa"/>
          </w:tcPr>
          <w:p w14:paraId="661A0744"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0.0681</w:t>
            </w:r>
          </w:p>
        </w:tc>
        <w:tc>
          <w:tcPr>
            <w:tcW w:w="1296" w:type="dxa"/>
          </w:tcPr>
          <w:p w14:paraId="0F95B7B6"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0.0668</w:t>
            </w:r>
          </w:p>
        </w:tc>
        <w:tc>
          <w:tcPr>
            <w:tcW w:w="1296" w:type="dxa"/>
          </w:tcPr>
          <w:p w14:paraId="7DB58C31"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0.1672</w:t>
            </w:r>
          </w:p>
        </w:tc>
        <w:tc>
          <w:tcPr>
            <w:tcW w:w="1296" w:type="dxa"/>
          </w:tcPr>
          <w:p w14:paraId="38D03427"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0.8944</w:t>
            </w:r>
          </w:p>
        </w:tc>
      </w:tr>
    </w:tbl>
    <w:p w14:paraId="5600D24F" w14:textId="77777777" w:rsidR="00A22CDA" w:rsidRPr="008B1034" w:rsidRDefault="00A22CDA" w:rsidP="00A22CDA">
      <w:pPr>
        <w:spacing w:after="120"/>
        <w:rPr>
          <w:rFonts w:ascii="Times New Roman" w:hAnsi="Times New Roman" w:cs="Times New Roman"/>
          <w:color w:val="000000" w:themeColor="text1"/>
        </w:rPr>
      </w:pPr>
    </w:p>
    <w:p w14:paraId="789111EA" w14:textId="77777777"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b/>
          <w:color w:val="000000" w:themeColor="text1"/>
        </w:rPr>
        <w:t>Kết quả thực nghiệm ngưỡng Top-20</w:t>
      </w:r>
    </w:p>
    <w:tbl>
      <w:tblPr>
        <w:tblStyle w:val="TableGrid"/>
        <w:tblW w:w="0" w:type="auto"/>
        <w:tblLook w:val="04A0" w:firstRow="1" w:lastRow="0" w:firstColumn="1" w:lastColumn="0" w:noHBand="0" w:noVBand="1"/>
      </w:tblPr>
      <w:tblGrid>
        <w:gridCol w:w="1395"/>
        <w:gridCol w:w="1477"/>
        <w:gridCol w:w="1216"/>
        <w:gridCol w:w="1279"/>
        <w:gridCol w:w="1142"/>
        <w:gridCol w:w="1340"/>
        <w:gridCol w:w="1501"/>
      </w:tblGrid>
      <w:tr w:rsidR="00A22CDA" w:rsidRPr="008B1034" w14:paraId="5AFCF992" w14:textId="77777777" w:rsidTr="00EA6212">
        <w:tc>
          <w:tcPr>
            <w:tcW w:w="1348" w:type="dxa"/>
          </w:tcPr>
          <w:p w14:paraId="70692974"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Phương pháp Tư vấn</w:t>
            </w:r>
          </w:p>
        </w:tc>
        <w:tc>
          <w:tcPr>
            <w:tcW w:w="1737" w:type="dxa"/>
          </w:tcPr>
          <w:p w14:paraId="0D683344"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Precision@20</w:t>
            </w:r>
          </w:p>
        </w:tc>
        <w:tc>
          <w:tcPr>
            <w:tcW w:w="941" w:type="dxa"/>
          </w:tcPr>
          <w:p w14:paraId="71836F5F"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Recall@20</w:t>
            </w:r>
          </w:p>
        </w:tc>
        <w:tc>
          <w:tcPr>
            <w:tcW w:w="1262" w:type="dxa"/>
          </w:tcPr>
          <w:p w14:paraId="5A548E24"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NDCG@20</w:t>
            </w:r>
          </w:p>
        </w:tc>
        <w:tc>
          <w:tcPr>
            <w:tcW w:w="1143" w:type="dxa"/>
          </w:tcPr>
          <w:p w14:paraId="78DDD404"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MRR@20</w:t>
            </w:r>
          </w:p>
        </w:tc>
        <w:tc>
          <w:tcPr>
            <w:tcW w:w="1357" w:type="dxa"/>
          </w:tcPr>
          <w:p w14:paraId="711B8E98"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HitRate@20</w:t>
            </w:r>
          </w:p>
        </w:tc>
        <w:tc>
          <w:tcPr>
            <w:tcW w:w="1500" w:type="dxa"/>
          </w:tcPr>
          <w:p w14:paraId="493A41D9" w14:textId="77777777" w:rsidR="00A22CDA" w:rsidRPr="008B1034" w:rsidRDefault="00A22CDA" w:rsidP="00EA6212">
            <w:pPr>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Coverage@20</w:t>
            </w:r>
          </w:p>
        </w:tc>
      </w:tr>
      <w:tr w:rsidR="00A22CDA" w:rsidRPr="008B1034" w14:paraId="44210942" w14:textId="77777777" w:rsidTr="00EA6212">
        <w:tc>
          <w:tcPr>
            <w:tcW w:w="1348" w:type="dxa"/>
          </w:tcPr>
          <w:p w14:paraId="35FF4AC7"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Content-Based (CB)</w:t>
            </w:r>
          </w:p>
        </w:tc>
        <w:tc>
          <w:tcPr>
            <w:tcW w:w="1737" w:type="dxa"/>
          </w:tcPr>
          <w:p w14:paraId="1DE48DFC"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0.0070</w:t>
            </w:r>
          </w:p>
        </w:tc>
        <w:tc>
          <w:tcPr>
            <w:tcW w:w="941" w:type="dxa"/>
          </w:tcPr>
          <w:p w14:paraId="6427C048"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0.0889</w:t>
            </w:r>
          </w:p>
        </w:tc>
        <w:tc>
          <w:tcPr>
            <w:tcW w:w="1262" w:type="dxa"/>
          </w:tcPr>
          <w:p w14:paraId="64086BC9"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0.0345</w:t>
            </w:r>
          </w:p>
        </w:tc>
        <w:tc>
          <w:tcPr>
            <w:tcW w:w="1143" w:type="dxa"/>
          </w:tcPr>
          <w:p w14:paraId="321BF1DC"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0.0230</w:t>
            </w:r>
          </w:p>
        </w:tc>
        <w:tc>
          <w:tcPr>
            <w:tcW w:w="1357" w:type="dxa"/>
          </w:tcPr>
          <w:p w14:paraId="751A57B7"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0.1302</w:t>
            </w:r>
          </w:p>
        </w:tc>
        <w:tc>
          <w:tcPr>
            <w:tcW w:w="1500" w:type="dxa"/>
          </w:tcPr>
          <w:p w14:paraId="0EA3FCAC"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0.3367</w:t>
            </w:r>
          </w:p>
        </w:tc>
      </w:tr>
      <w:tr w:rsidR="00A22CDA" w:rsidRPr="008B1034" w14:paraId="21E74D7C" w14:textId="77777777" w:rsidTr="00EA6212">
        <w:tc>
          <w:tcPr>
            <w:tcW w:w="1348" w:type="dxa"/>
          </w:tcPr>
          <w:p w14:paraId="426CFA59"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Matrix Factorization (MF)</w:t>
            </w:r>
          </w:p>
        </w:tc>
        <w:tc>
          <w:tcPr>
            <w:tcW w:w="1737" w:type="dxa"/>
          </w:tcPr>
          <w:p w14:paraId="69CD0C36"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0.0059</w:t>
            </w:r>
          </w:p>
        </w:tc>
        <w:tc>
          <w:tcPr>
            <w:tcW w:w="941" w:type="dxa"/>
          </w:tcPr>
          <w:p w14:paraId="7A5A5253"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0.0773</w:t>
            </w:r>
          </w:p>
        </w:tc>
        <w:tc>
          <w:tcPr>
            <w:tcW w:w="1262" w:type="dxa"/>
          </w:tcPr>
          <w:p w14:paraId="76152AC4"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0.0374</w:t>
            </w:r>
          </w:p>
        </w:tc>
        <w:tc>
          <w:tcPr>
            <w:tcW w:w="1143" w:type="dxa"/>
          </w:tcPr>
          <w:p w14:paraId="2516A1B5"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0.0313</w:t>
            </w:r>
          </w:p>
        </w:tc>
        <w:tc>
          <w:tcPr>
            <w:tcW w:w="1357" w:type="dxa"/>
          </w:tcPr>
          <w:p w14:paraId="70466402"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0.1141</w:t>
            </w:r>
          </w:p>
        </w:tc>
        <w:tc>
          <w:tcPr>
            <w:tcW w:w="1500" w:type="dxa"/>
          </w:tcPr>
          <w:p w14:paraId="577796F6"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0.9889</w:t>
            </w:r>
          </w:p>
        </w:tc>
      </w:tr>
      <w:tr w:rsidR="00A22CDA" w:rsidRPr="008B1034" w14:paraId="71E49D2E" w14:textId="77777777" w:rsidTr="00EA6212">
        <w:tc>
          <w:tcPr>
            <w:tcW w:w="1348" w:type="dxa"/>
          </w:tcPr>
          <w:p w14:paraId="41945A06"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lastRenderedPageBreak/>
              <w:t>Hybrid Late Fusion (alpha=0.6)</w:t>
            </w:r>
          </w:p>
        </w:tc>
        <w:tc>
          <w:tcPr>
            <w:tcW w:w="1737" w:type="dxa"/>
          </w:tcPr>
          <w:p w14:paraId="734E790F"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0.0083</w:t>
            </w:r>
          </w:p>
        </w:tc>
        <w:tc>
          <w:tcPr>
            <w:tcW w:w="941" w:type="dxa"/>
          </w:tcPr>
          <w:p w14:paraId="24872F55"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0.1077</w:t>
            </w:r>
          </w:p>
        </w:tc>
        <w:tc>
          <w:tcPr>
            <w:tcW w:w="1262" w:type="dxa"/>
          </w:tcPr>
          <w:p w14:paraId="712FA585"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0.0496</w:t>
            </w:r>
          </w:p>
        </w:tc>
        <w:tc>
          <w:tcPr>
            <w:tcW w:w="1143" w:type="dxa"/>
          </w:tcPr>
          <w:p w14:paraId="4BEDD0C2"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0.0404</w:t>
            </w:r>
          </w:p>
        </w:tc>
        <w:tc>
          <w:tcPr>
            <w:tcW w:w="1357" w:type="dxa"/>
          </w:tcPr>
          <w:p w14:paraId="7D6E7C9D"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0.1575</w:t>
            </w:r>
          </w:p>
        </w:tc>
        <w:tc>
          <w:tcPr>
            <w:tcW w:w="1500" w:type="dxa"/>
          </w:tcPr>
          <w:p w14:paraId="12AF8095"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0.6289</w:t>
            </w:r>
          </w:p>
        </w:tc>
      </w:tr>
      <w:tr w:rsidR="00A22CDA" w:rsidRPr="008B1034" w14:paraId="29BDDB24" w14:textId="77777777" w:rsidTr="00EA6212">
        <w:tc>
          <w:tcPr>
            <w:tcW w:w="1348" w:type="dxa"/>
          </w:tcPr>
          <w:p w14:paraId="6A6EF1BB" w14:textId="77777777" w:rsidR="00A22CDA" w:rsidRPr="008B1034" w:rsidRDefault="00A22CDA" w:rsidP="00EA6212">
            <w:pPr>
              <w:spacing w:before="40" w:after="40"/>
              <w:rPr>
                <w:rFonts w:ascii="Times New Roman" w:hAnsi="Times New Roman" w:cs="Times New Roman"/>
                <w:bCs/>
                <w:color w:val="000000" w:themeColor="text1"/>
              </w:rPr>
            </w:pPr>
            <w:r w:rsidRPr="008B1034">
              <w:rPr>
                <w:rFonts w:ascii="Times New Roman" w:hAnsi="Times New Roman" w:cs="Times New Roman"/>
                <w:bCs/>
                <w:color w:val="000000" w:themeColor="text1"/>
              </w:rPr>
              <w:t>LightGCN (GNN - Mạng Đồ thị)</w:t>
            </w:r>
          </w:p>
        </w:tc>
        <w:tc>
          <w:tcPr>
            <w:tcW w:w="1737" w:type="dxa"/>
          </w:tcPr>
          <w:p w14:paraId="3D3C953C"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0.0125</w:t>
            </w:r>
          </w:p>
        </w:tc>
        <w:tc>
          <w:tcPr>
            <w:tcW w:w="941" w:type="dxa"/>
          </w:tcPr>
          <w:p w14:paraId="5835F3C4"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0.1603</w:t>
            </w:r>
          </w:p>
        </w:tc>
        <w:tc>
          <w:tcPr>
            <w:tcW w:w="1262" w:type="dxa"/>
          </w:tcPr>
          <w:p w14:paraId="28D57F4B"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0.0818</w:t>
            </w:r>
          </w:p>
        </w:tc>
        <w:tc>
          <w:tcPr>
            <w:tcW w:w="1143" w:type="dxa"/>
          </w:tcPr>
          <w:p w14:paraId="218138F7"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0.0710</w:t>
            </w:r>
          </w:p>
        </w:tc>
        <w:tc>
          <w:tcPr>
            <w:tcW w:w="1357" w:type="dxa"/>
          </w:tcPr>
          <w:p w14:paraId="7573119A"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0.2295</w:t>
            </w:r>
          </w:p>
        </w:tc>
        <w:tc>
          <w:tcPr>
            <w:tcW w:w="1500" w:type="dxa"/>
          </w:tcPr>
          <w:p w14:paraId="5A7731C9" w14:textId="77777777" w:rsidR="00A22CDA" w:rsidRPr="008B1034" w:rsidRDefault="00A22CDA" w:rsidP="00EA6212">
            <w:pPr>
              <w:spacing w:before="40" w:after="40"/>
              <w:jc w:val="center"/>
              <w:rPr>
                <w:rFonts w:ascii="Times New Roman" w:hAnsi="Times New Roman" w:cs="Times New Roman"/>
                <w:bCs/>
                <w:color w:val="000000" w:themeColor="text1"/>
              </w:rPr>
            </w:pPr>
            <w:r w:rsidRPr="008B1034">
              <w:rPr>
                <w:rFonts w:ascii="Times New Roman" w:hAnsi="Times New Roman" w:cs="Times New Roman"/>
                <w:bCs/>
                <w:color w:val="000000" w:themeColor="text1"/>
              </w:rPr>
              <w:t>0.9800</w:t>
            </w:r>
          </w:p>
        </w:tc>
      </w:tr>
    </w:tbl>
    <w:p w14:paraId="738CB5DD" w14:textId="77777777" w:rsidR="00A22CDA" w:rsidRPr="008B1034" w:rsidRDefault="00A22CDA" w:rsidP="00A22CDA">
      <w:pPr>
        <w:spacing w:after="120"/>
        <w:rPr>
          <w:rFonts w:ascii="Times New Roman" w:hAnsi="Times New Roman" w:cs="Times New Roman"/>
          <w:color w:val="000000" w:themeColor="text1"/>
        </w:rPr>
      </w:pPr>
    </w:p>
    <w:p w14:paraId="7829CB8E" w14:textId="77777777"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b/>
          <w:color w:val="000000" w:themeColor="text1"/>
        </w:rPr>
        <w:t>Nhận xét:</w:t>
      </w:r>
    </w:p>
    <w:p w14:paraId="7672F28E" w14:textId="77777777" w:rsidR="00A22CDA" w:rsidRPr="008B1034" w:rsidRDefault="00A22CDA" w:rsidP="00A22CDA">
      <w:pPr>
        <w:spacing w:after="120"/>
        <w:jc w:val="both"/>
        <w:rPr>
          <w:rFonts w:ascii="Times New Roman" w:hAnsi="Times New Roman" w:cs="Times New Roman"/>
          <w:color w:val="000000" w:themeColor="text1"/>
        </w:rPr>
      </w:pPr>
      <w:r w:rsidRPr="008B1034">
        <w:rPr>
          <w:rFonts w:ascii="Times New Roman" w:hAnsi="Times New Roman" w:cs="Times New Roman"/>
          <w:color w:val="000000" w:themeColor="text1"/>
        </w:rPr>
        <w:t>Trên bộ dữ liệu E-commerce có số lượng sản phẩm ít hơn nhưng độ thưa cao, mô hình Lai thể hiện rõ vai trò giải quyết bài toán Cold-Start. Khi kết hợp 40% trọng số từ Lọc nội dung (alpha = 0.6), chỉ số Coverage@20 của Hybrid đạt 62.89% (cao hơn nhiều so với CB 33.67% và giữ cân bằng tối ưu so với MF, LightGCN), giúp nâng cao khả năng gợi ý các sản phẩm mới có ít tương tác.</w:t>
      </w:r>
    </w:p>
    <w:p w14:paraId="32D0280C" w14:textId="77777777" w:rsidR="00A22CDA" w:rsidRPr="008B1034" w:rsidRDefault="00A22CDA" w:rsidP="00A22CDA">
      <w:pPr>
        <w:pStyle w:val="Heading2"/>
      </w:pPr>
      <w:bookmarkStart w:id="29" w:name="_Toc236182825"/>
      <w:r w:rsidRPr="008B1034">
        <w:t>5.6. Phân tích So sánh Tổng hợp và Đánh giá Tính Tổng quát</w:t>
      </w:r>
      <w:bookmarkEnd w:id="29"/>
    </w:p>
    <w:p w14:paraId="2A87CDD5" w14:textId="77777777" w:rsidR="00D368A4" w:rsidRPr="00C96A1E" w:rsidRDefault="00D368A4" w:rsidP="00D368A4">
      <w:pPr>
        <w:pStyle w:val="ListParagraph"/>
        <w:numPr>
          <w:ilvl w:val="0"/>
          <w:numId w:val="44"/>
        </w:numPr>
        <w:spacing w:after="120" w:line="276" w:lineRule="auto"/>
        <w:ind w:left="360"/>
        <w:jc w:val="both"/>
        <w:rPr>
          <w:rFonts w:ascii="Times New Roman" w:hAnsi="Times New Roman" w:cs="Times New Roman"/>
          <w:color w:val="000000" w:themeColor="text1"/>
        </w:rPr>
      </w:pPr>
      <w:r w:rsidRPr="00C96A1E">
        <w:rPr>
          <w:rFonts w:ascii="Times New Roman" w:hAnsi="Times New Roman" w:cs="Times New Roman"/>
          <w:b/>
          <w:bCs/>
          <w:color w:val="000000" w:themeColor="text1"/>
        </w:rPr>
        <w:t>Phân tích đặc tính biểu diễn của các mô hình cơ sở:</w:t>
      </w:r>
    </w:p>
    <w:p w14:paraId="36F02E2F" w14:textId="77777777" w:rsidR="00D368A4" w:rsidRPr="00D368A4" w:rsidRDefault="00D368A4" w:rsidP="00D368A4">
      <w:pPr>
        <w:pStyle w:val="ListParagraph"/>
        <w:numPr>
          <w:ilvl w:val="0"/>
          <w:numId w:val="51"/>
        </w:numPr>
        <w:spacing w:after="120" w:line="276" w:lineRule="auto"/>
        <w:jc w:val="both"/>
        <w:rPr>
          <w:rFonts w:ascii="Times New Roman" w:hAnsi="Times New Roman" w:cs="Times New Roman"/>
          <w:color w:val="000000" w:themeColor="text1"/>
        </w:rPr>
      </w:pPr>
      <w:r w:rsidRPr="00D368A4">
        <w:rPr>
          <w:rFonts w:ascii="Times New Roman" w:hAnsi="Times New Roman" w:cs="Times New Roman"/>
          <w:color w:val="000000" w:themeColor="text1"/>
        </w:rPr>
        <w:t xml:space="preserve">Các mô hình truyền thống như Matrix Factorization chỉ khai thác tương tác 1-hop trực tiếp, dẫn đến giới hạn về khả năng biểu diễn ngữ cảnh láng giềng gián tiếp. </w:t>
      </w:r>
    </w:p>
    <w:p w14:paraId="372897B1" w14:textId="77777777" w:rsidR="00D368A4" w:rsidRPr="00D368A4" w:rsidRDefault="00D368A4" w:rsidP="00D368A4">
      <w:pPr>
        <w:pStyle w:val="ListParagraph"/>
        <w:numPr>
          <w:ilvl w:val="0"/>
          <w:numId w:val="51"/>
        </w:numPr>
        <w:spacing w:after="120" w:line="276" w:lineRule="auto"/>
        <w:jc w:val="both"/>
        <w:rPr>
          <w:rFonts w:ascii="Times New Roman" w:hAnsi="Times New Roman" w:cs="Times New Roman"/>
          <w:color w:val="000000" w:themeColor="text1"/>
        </w:rPr>
      </w:pPr>
      <w:r w:rsidRPr="00D368A4">
        <w:rPr>
          <w:rFonts w:ascii="Times New Roman" w:hAnsi="Times New Roman" w:cs="Times New Roman"/>
          <w:color w:val="000000" w:themeColor="text1"/>
        </w:rPr>
        <w:t xml:space="preserve">Mô hình Content-Based tuy đóng góp độ bao phủ (Coverage@20 đạt từ 24.33% đến 33.67%) nhờ thuộc tính văn bản, nhưng lại có độ chính xác tương tác thấp. </w:t>
      </w:r>
    </w:p>
    <w:p w14:paraId="2B503A3E" w14:textId="77777777" w:rsidR="00D368A4" w:rsidRPr="00D368A4" w:rsidRDefault="00D368A4" w:rsidP="00D368A4">
      <w:pPr>
        <w:pStyle w:val="ListParagraph"/>
        <w:numPr>
          <w:ilvl w:val="0"/>
          <w:numId w:val="51"/>
        </w:numPr>
        <w:spacing w:after="120" w:line="276" w:lineRule="auto"/>
        <w:jc w:val="both"/>
        <w:rPr>
          <w:rFonts w:ascii="Times New Roman" w:hAnsi="Times New Roman" w:cs="Times New Roman"/>
          <w:color w:val="000000" w:themeColor="text1"/>
        </w:rPr>
      </w:pPr>
      <w:r w:rsidRPr="00D368A4">
        <w:rPr>
          <w:rFonts w:ascii="Times New Roman" w:hAnsi="Times New Roman" w:cs="Times New Roman"/>
          <w:color w:val="000000" w:themeColor="text1"/>
        </w:rPr>
        <w:t>Mô hình Hybrid Late Fusion thể hiện khả năng dung hòa tương đối giữa hành vi cộng đồng và thuộc tính sản phẩm, đóng vai trò là bước đệm so sánh hiệu năng.</w:t>
      </w:r>
    </w:p>
    <w:p w14:paraId="3FD7274D" w14:textId="77777777" w:rsidR="00D368A4" w:rsidRPr="00C96A1E" w:rsidRDefault="00D368A4" w:rsidP="00D368A4">
      <w:pPr>
        <w:pStyle w:val="ListParagraph"/>
        <w:numPr>
          <w:ilvl w:val="0"/>
          <w:numId w:val="44"/>
        </w:numPr>
        <w:spacing w:after="120" w:line="276" w:lineRule="auto"/>
        <w:ind w:left="360"/>
        <w:jc w:val="both"/>
        <w:rPr>
          <w:rFonts w:ascii="Times New Roman" w:hAnsi="Times New Roman" w:cs="Times New Roman"/>
          <w:color w:val="000000" w:themeColor="text1"/>
        </w:rPr>
      </w:pPr>
      <w:r w:rsidRPr="00C96A1E">
        <w:rPr>
          <w:rFonts w:ascii="Times New Roman" w:hAnsi="Times New Roman" w:cs="Times New Roman"/>
          <w:b/>
          <w:bCs/>
          <w:color w:val="000000" w:themeColor="text1"/>
        </w:rPr>
        <w:t>Khả năng tổng quát hóa mạnh mẽ của mô hình đề xuất LightGCN:</w:t>
      </w:r>
      <w:r w:rsidRPr="00C96A1E">
        <w:rPr>
          <w:rFonts w:ascii="Times New Roman" w:hAnsi="Times New Roman" w:cs="Times New Roman"/>
          <w:color w:val="000000" w:themeColor="text1"/>
        </w:rPr>
        <w:t xml:space="preserve"> Khi thực nghiệm trên cả 3 miền ứng dụng khác nhau (Phim ảnh, Âm nhạc, Thương mại điện tử), giải pháp Mạng nơ-ron đồ thị LightGCN luôn đạt kết quả cao nhất và khẳng định sự vượt trội tuyệt đối về các chỉ số độ chính xác xếp hạng (đặc biệt là Recall@20 và NDCG@20). Điều này chứng minh tính đúng đắn và ưu thế vượt trội của cơ chế lan truyền thông điệp (Message Passing) trên Đồ thị Lưỡng phân trong việc khai phá các cấu trúc ẩn bậc cao trên ma trận dữ liệu cực kỳ thưa thớt</w:t>
      </w:r>
    </w:p>
    <w:p w14:paraId="4F8E7062" w14:textId="5557F611" w:rsidR="00F87243" w:rsidRPr="008B1034" w:rsidRDefault="00F87243" w:rsidP="00D368A4">
      <w:pPr>
        <w:spacing w:after="120"/>
        <w:jc w:val="both"/>
        <w:rPr>
          <w:rFonts w:ascii="Times New Roman" w:hAnsi="Times New Roman" w:cs="Times New Roman"/>
          <w:color w:val="000000" w:themeColor="text1"/>
        </w:rPr>
      </w:pPr>
    </w:p>
    <w:sectPr w:rsidR="00F87243" w:rsidRPr="008B10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3DB01" w14:textId="77777777" w:rsidR="0097183C" w:rsidRDefault="0097183C" w:rsidP="004A5581">
      <w:pPr>
        <w:spacing w:after="0" w:line="240" w:lineRule="auto"/>
      </w:pPr>
      <w:r>
        <w:separator/>
      </w:r>
    </w:p>
  </w:endnote>
  <w:endnote w:type="continuationSeparator" w:id="0">
    <w:p w14:paraId="3E87E052" w14:textId="77777777" w:rsidR="0097183C" w:rsidRDefault="0097183C" w:rsidP="004A5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74A7B" w14:textId="77777777" w:rsidR="0097183C" w:rsidRDefault="0097183C" w:rsidP="004A5581">
      <w:pPr>
        <w:spacing w:after="0" w:line="240" w:lineRule="auto"/>
      </w:pPr>
      <w:r>
        <w:separator/>
      </w:r>
    </w:p>
  </w:footnote>
  <w:footnote w:type="continuationSeparator" w:id="0">
    <w:p w14:paraId="5DA7AD10" w14:textId="77777777" w:rsidR="0097183C" w:rsidRDefault="0097183C" w:rsidP="004A55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0B166C"/>
    <w:multiLevelType w:val="multilevel"/>
    <w:tmpl w:val="B09C03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4938DF"/>
    <w:multiLevelType w:val="multilevel"/>
    <w:tmpl w:val="EAFC8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E93DB4"/>
    <w:multiLevelType w:val="multilevel"/>
    <w:tmpl w:val="AD482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D63ABF"/>
    <w:multiLevelType w:val="multilevel"/>
    <w:tmpl w:val="C908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4769D"/>
    <w:multiLevelType w:val="multilevel"/>
    <w:tmpl w:val="4CB0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77BDC"/>
    <w:multiLevelType w:val="multilevel"/>
    <w:tmpl w:val="0EB46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D30EB"/>
    <w:multiLevelType w:val="multilevel"/>
    <w:tmpl w:val="DBA0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F964B3"/>
    <w:multiLevelType w:val="multilevel"/>
    <w:tmpl w:val="E8966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77B7A"/>
    <w:multiLevelType w:val="multilevel"/>
    <w:tmpl w:val="775A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110E4"/>
    <w:multiLevelType w:val="hybridMultilevel"/>
    <w:tmpl w:val="81121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30543E"/>
    <w:multiLevelType w:val="multilevel"/>
    <w:tmpl w:val="37C0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B48CA"/>
    <w:multiLevelType w:val="multilevel"/>
    <w:tmpl w:val="778C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647FFA"/>
    <w:multiLevelType w:val="multilevel"/>
    <w:tmpl w:val="C4D2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F735CE"/>
    <w:multiLevelType w:val="multilevel"/>
    <w:tmpl w:val="ACB06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172393"/>
    <w:multiLevelType w:val="hybridMultilevel"/>
    <w:tmpl w:val="16DAF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6145D2"/>
    <w:multiLevelType w:val="hybridMultilevel"/>
    <w:tmpl w:val="83B4FA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692107"/>
    <w:multiLevelType w:val="multilevel"/>
    <w:tmpl w:val="92D47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26483"/>
    <w:multiLevelType w:val="multilevel"/>
    <w:tmpl w:val="71925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AC2857"/>
    <w:multiLevelType w:val="multilevel"/>
    <w:tmpl w:val="758C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255AA6"/>
    <w:multiLevelType w:val="multilevel"/>
    <w:tmpl w:val="AA3E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EE7DD1"/>
    <w:multiLevelType w:val="multilevel"/>
    <w:tmpl w:val="389A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E43C41"/>
    <w:multiLevelType w:val="multilevel"/>
    <w:tmpl w:val="A2DE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E554D3"/>
    <w:multiLevelType w:val="multilevel"/>
    <w:tmpl w:val="BBE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C6C5B"/>
    <w:multiLevelType w:val="multilevel"/>
    <w:tmpl w:val="7922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6C01DA"/>
    <w:multiLevelType w:val="multilevel"/>
    <w:tmpl w:val="8BBA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950D5B"/>
    <w:multiLevelType w:val="hybridMultilevel"/>
    <w:tmpl w:val="3D402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F434CD"/>
    <w:multiLevelType w:val="multilevel"/>
    <w:tmpl w:val="D8A0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640B0"/>
    <w:multiLevelType w:val="multilevel"/>
    <w:tmpl w:val="DB7843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64CD1"/>
    <w:multiLevelType w:val="multilevel"/>
    <w:tmpl w:val="8730A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A62DB"/>
    <w:multiLevelType w:val="multilevel"/>
    <w:tmpl w:val="7F08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2D5E42"/>
    <w:multiLevelType w:val="multilevel"/>
    <w:tmpl w:val="AE905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C32E80"/>
    <w:multiLevelType w:val="multilevel"/>
    <w:tmpl w:val="436A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DB334A"/>
    <w:multiLevelType w:val="multilevel"/>
    <w:tmpl w:val="CE3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326FB9"/>
    <w:multiLevelType w:val="hybridMultilevel"/>
    <w:tmpl w:val="BB16E7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801A4B"/>
    <w:multiLevelType w:val="hybridMultilevel"/>
    <w:tmpl w:val="E000D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451544"/>
    <w:multiLevelType w:val="multilevel"/>
    <w:tmpl w:val="08C267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2323AF"/>
    <w:multiLevelType w:val="multilevel"/>
    <w:tmpl w:val="2E2C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016AED"/>
    <w:multiLevelType w:val="multilevel"/>
    <w:tmpl w:val="82CAF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AC4982"/>
    <w:multiLevelType w:val="hybridMultilevel"/>
    <w:tmpl w:val="42CCF83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6EBB47A5"/>
    <w:multiLevelType w:val="multilevel"/>
    <w:tmpl w:val="768C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BC19B0"/>
    <w:multiLevelType w:val="hybridMultilevel"/>
    <w:tmpl w:val="78B2D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660DC0"/>
    <w:multiLevelType w:val="multilevel"/>
    <w:tmpl w:val="3F9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767BDD"/>
    <w:multiLevelType w:val="multilevel"/>
    <w:tmpl w:val="2BCE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B01580"/>
    <w:multiLevelType w:val="multilevel"/>
    <w:tmpl w:val="13A6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BD386E"/>
    <w:multiLevelType w:val="multilevel"/>
    <w:tmpl w:val="21AA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55634">
    <w:abstractNumId w:val="5"/>
  </w:num>
  <w:num w:numId="2" w16cid:durableId="787549843">
    <w:abstractNumId w:val="4"/>
    <w:lvlOverride w:ilvl="0">
      <w:startOverride w:val="1"/>
    </w:lvlOverride>
  </w:num>
  <w:num w:numId="3" w16cid:durableId="1743916600">
    <w:abstractNumId w:val="3"/>
  </w:num>
  <w:num w:numId="4" w16cid:durableId="1106773311">
    <w:abstractNumId w:val="2"/>
  </w:num>
  <w:num w:numId="5" w16cid:durableId="778186575">
    <w:abstractNumId w:val="1"/>
    <w:lvlOverride w:ilvl="0">
      <w:startOverride w:val="1"/>
    </w:lvlOverride>
  </w:num>
  <w:num w:numId="6" w16cid:durableId="1019889226">
    <w:abstractNumId w:val="0"/>
    <w:lvlOverride w:ilvl="0">
      <w:startOverride w:val="1"/>
    </w:lvlOverride>
  </w:num>
  <w:num w:numId="7" w16cid:durableId="1660427116">
    <w:abstractNumId w:val="38"/>
  </w:num>
  <w:num w:numId="8" w16cid:durableId="1802382080">
    <w:abstractNumId w:val="6"/>
  </w:num>
  <w:num w:numId="9" w16cid:durableId="1114979733">
    <w:abstractNumId w:val="10"/>
  </w:num>
  <w:num w:numId="10" w16cid:durableId="274220579">
    <w:abstractNumId w:val="37"/>
  </w:num>
  <w:num w:numId="11" w16cid:durableId="1595358306">
    <w:abstractNumId w:val="42"/>
  </w:num>
  <w:num w:numId="12" w16cid:durableId="514416976">
    <w:abstractNumId w:val="7"/>
  </w:num>
  <w:num w:numId="13" w16cid:durableId="2023628167">
    <w:abstractNumId w:val="22"/>
  </w:num>
  <w:num w:numId="14" w16cid:durableId="1227258087">
    <w:abstractNumId w:val="8"/>
  </w:num>
  <w:num w:numId="15" w16cid:durableId="1612735982">
    <w:abstractNumId w:val="50"/>
  </w:num>
  <w:num w:numId="16" w16cid:durableId="1318345884">
    <w:abstractNumId w:val="19"/>
  </w:num>
  <w:num w:numId="17" w16cid:durableId="460154471">
    <w:abstractNumId w:val="23"/>
  </w:num>
  <w:num w:numId="18" w16cid:durableId="936910560">
    <w:abstractNumId w:val="18"/>
  </w:num>
  <w:num w:numId="19" w16cid:durableId="1626891379">
    <w:abstractNumId w:val="9"/>
  </w:num>
  <w:num w:numId="20" w16cid:durableId="1519125174">
    <w:abstractNumId w:val="13"/>
  </w:num>
  <w:num w:numId="21" w16cid:durableId="637809040">
    <w:abstractNumId w:val="25"/>
  </w:num>
  <w:num w:numId="22" w16cid:durableId="1173643397">
    <w:abstractNumId w:val="12"/>
  </w:num>
  <w:num w:numId="23" w16cid:durableId="1777358769">
    <w:abstractNumId w:val="29"/>
  </w:num>
  <w:num w:numId="24" w16cid:durableId="1970160233">
    <w:abstractNumId w:val="36"/>
  </w:num>
  <w:num w:numId="25" w16cid:durableId="1085492875">
    <w:abstractNumId w:val="35"/>
  </w:num>
  <w:num w:numId="26" w16cid:durableId="1575360908">
    <w:abstractNumId w:val="43"/>
  </w:num>
  <w:num w:numId="27" w16cid:durableId="14354372">
    <w:abstractNumId w:val="45"/>
  </w:num>
  <w:num w:numId="28" w16cid:durableId="959413894">
    <w:abstractNumId w:val="11"/>
  </w:num>
  <w:num w:numId="29" w16cid:durableId="1068192537">
    <w:abstractNumId w:val="17"/>
  </w:num>
  <w:num w:numId="30" w16cid:durableId="1866555941">
    <w:abstractNumId w:val="48"/>
  </w:num>
  <w:num w:numId="31" w16cid:durableId="435366902">
    <w:abstractNumId w:val="47"/>
  </w:num>
  <w:num w:numId="32" w16cid:durableId="1395621542">
    <w:abstractNumId w:val="49"/>
  </w:num>
  <w:num w:numId="33" w16cid:durableId="380709077">
    <w:abstractNumId w:val="34"/>
  </w:num>
  <w:num w:numId="34" w16cid:durableId="2139369210">
    <w:abstractNumId w:val="24"/>
  </w:num>
  <w:num w:numId="35" w16cid:durableId="1392920726">
    <w:abstractNumId w:val="32"/>
  </w:num>
  <w:num w:numId="36" w16cid:durableId="1432629590">
    <w:abstractNumId w:val="28"/>
  </w:num>
  <w:num w:numId="37" w16cid:durableId="1633441831">
    <w:abstractNumId w:val="26"/>
  </w:num>
  <w:num w:numId="38" w16cid:durableId="1764374111">
    <w:abstractNumId w:val="30"/>
  </w:num>
  <w:num w:numId="39" w16cid:durableId="1837071396">
    <w:abstractNumId w:val="33"/>
  </w:num>
  <w:num w:numId="40" w16cid:durableId="1707944859">
    <w:abstractNumId w:val="41"/>
  </w:num>
  <w:num w:numId="41" w16cid:durableId="1941907733">
    <w:abstractNumId w:val="14"/>
  </w:num>
  <w:num w:numId="42" w16cid:durableId="1291715137">
    <w:abstractNumId w:val="16"/>
  </w:num>
  <w:num w:numId="43" w16cid:durableId="363141462">
    <w:abstractNumId w:val="27"/>
  </w:num>
  <w:num w:numId="44" w16cid:durableId="1594119277">
    <w:abstractNumId w:val="15"/>
  </w:num>
  <w:num w:numId="45" w16cid:durableId="1174032727">
    <w:abstractNumId w:val="31"/>
  </w:num>
  <w:num w:numId="46" w16cid:durableId="878207905">
    <w:abstractNumId w:val="40"/>
  </w:num>
  <w:num w:numId="47" w16cid:durableId="480391710">
    <w:abstractNumId w:val="46"/>
  </w:num>
  <w:num w:numId="48" w16cid:durableId="1293554943">
    <w:abstractNumId w:val="44"/>
  </w:num>
  <w:num w:numId="49" w16cid:durableId="635184275">
    <w:abstractNumId w:val="39"/>
  </w:num>
  <w:num w:numId="50" w16cid:durableId="128285261">
    <w:abstractNumId w:val="20"/>
  </w:num>
  <w:num w:numId="51" w16cid:durableId="1624116108">
    <w:abstractNumId w:val="2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280"/>
    <w:rsid w:val="00007FDD"/>
    <w:rsid w:val="00022280"/>
    <w:rsid w:val="00026C00"/>
    <w:rsid w:val="00036387"/>
    <w:rsid w:val="00085FA9"/>
    <w:rsid w:val="000B35D5"/>
    <w:rsid w:val="000C04EE"/>
    <w:rsid w:val="001037D9"/>
    <w:rsid w:val="00107A6E"/>
    <w:rsid w:val="00110E0F"/>
    <w:rsid w:val="00162F99"/>
    <w:rsid w:val="001849A9"/>
    <w:rsid w:val="001A659F"/>
    <w:rsid w:val="001C46D6"/>
    <w:rsid w:val="001D4399"/>
    <w:rsid w:val="002269C7"/>
    <w:rsid w:val="002454E6"/>
    <w:rsid w:val="0028219C"/>
    <w:rsid w:val="0029285F"/>
    <w:rsid w:val="002B63E5"/>
    <w:rsid w:val="002E27D5"/>
    <w:rsid w:val="002E7231"/>
    <w:rsid w:val="002F7FC8"/>
    <w:rsid w:val="00323EBF"/>
    <w:rsid w:val="003B5073"/>
    <w:rsid w:val="003B7B52"/>
    <w:rsid w:val="004A4D21"/>
    <w:rsid w:val="004A5581"/>
    <w:rsid w:val="00531A31"/>
    <w:rsid w:val="00543210"/>
    <w:rsid w:val="00544A53"/>
    <w:rsid w:val="00551AF3"/>
    <w:rsid w:val="00575A6A"/>
    <w:rsid w:val="005843F7"/>
    <w:rsid w:val="006120A6"/>
    <w:rsid w:val="00644412"/>
    <w:rsid w:val="0065285D"/>
    <w:rsid w:val="00664DBA"/>
    <w:rsid w:val="006C3826"/>
    <w:rsid w:val="00707099"/>
    <w:rsid w:val="00732424"/>
    <w:rsid w:val="00742E9C"/>
    <w:rsid w:val="007654C5"/>
    <w:rsid w:val="00773583"/>
    <w:rsid w:val="00773C25"/>
    <w:rsid w:val="007A6D32"/>
    <w:rsid w:val="007A7903"/>
    <w:rsid w:val="007B3EF3"/>
    <w:rsid w:val="007C6C4D"/>
    <w:rsid w:val="008368E4"/>
    <w:rsid w:val="00844518"/>
    <w:rsid w:val="00875ACF"/>
    <w:rsid w:val="00891CE2"/>
    <w:rsid w:val="008B1034"/>
    <w:rsid w:val="008D6EE9"/>
    <w:rsid w:val="008E2C1E"/>
    <w:rsid w:val="008F55A7"/>
    <w:rsid w:val="009342D3"/>
    <w:rsid w:val="009549B4"/>
    <w:rsid w:val="0097183C"/>
    <w:rsid w:val="009B11FD"/>
    <w:rsid w:val="009E65B7"/>
    <w:rsid w:val="009F4375"/>
    <w:rsid w:val="00A20C14"/>
    <w:rsid w:val="00A22CDA"/>
    <w:rsid w:val="00A471A9"/>
    <w:rsid w:val="00A624D2"/>
    <w:rsid w:val="00AB362A"/>
    <w:rsid w:val="00B714FF"/>
    <w:rsid w:val="00B826A5"/>
    <w:rsid w:val="00B9455F"/>
    <w:rsid w:val="00BB082A"/>
    <w:rsid w:val="00BE2315"/>
    <w:rsid w:val="00BE54EE"/>
    <w:rsid w:val="00C4125B"/>
    <w:rsid w:val="00C60511"/>
    <w:rsid w:val="00C6442F"/>
    <w:rsid w:val="00C74EC0"/>
    <w:rsid w:val="00CA7BDC"/>
    <w:rsid w:val="00D13049"/>
    <w:rsid w:val="00D158A6"/>
    <w:rsid w:val="00D368A4"/>
    <w:rsid w:val="00D724D1"/>
    <w:rsid w:val="00D75357"/>
    <w:rsid w:val="00DB08A4"/>
    <w:rsid w:val="00DF597D"/>
    <w:rsid w:val="00DF70ED"/>
    <w:rsid w:val="00E01EAD"/>
    <w:rsid w:val="00E04B32"/>
    <w:rsid w:val="00E17A03"/>
    <w:rsid w:val="00E81898"/>
    <w:rsid w:val="00E96C65"/>
    <w:rsid w:val="00EB310C"/>
    <w:rsid w:val="00ED5FAB"/>
    <w:rsid w:val="00F01C73"/>
    <w:rsid w:val="00F064F7"/>
    <w:rsid w:val="00F240BF"/>
    <w:rsid w:val="00F46753"/>
    <w:rsid w:val="00F6646E"/>
    <w:rsid w:val="00F747C9"/>
    <w:rsid w:val="00F87243"/>
    <w:rsid w:val="00F93771"/>
    <w:rsid w:val="00FA2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82480"/>
  <w15:chartTrackingRefBased/>
  <w15:docId w15:val="{C7B352F4-92EB-4D05-81D2-E8F9D422A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2D3"/>
  </w:style>
  <w:style w:type="paragraph" w:styleId="Heading1">
    <w:name w:val="heading 1"/>
    <w:basedOn w:val="Normal"/>
    <w:next w:val="Normal"/>
    <w:link w:val="Heading1Char"/>
    <w:autoRedefine/>
    <w:uiPriority w:val="9"/>
    <w:qFormat/>
    <w:rsid w:val="006C3826"/>
    <w:pPr>
      <w:keepNext/>
      <w:keepLines/>
      <w:spacing w:before="280" w:after="120"/>
      <w:outlineLvl w:val="0"/>
    </w:pPr>
    <w:rPr>
      <w:rFonts w:ascii="Times New Roman" w:eastAsiaTheme="majorEastAsia" w:hAnsi="Times New Roman" w:cs="Times New Roman"/>
      <w:b/>
      <w:color w:val="000000" w:themeColor="text1"/>
    </w:rPr>
  </w:style>
  <w:style w:type="paragraph" w:styleId="Heading2">
    <w:name w:val="heading 2"/>
    <w:basedOn w:val="Normal"/>
    <w:next w:val="Normal"/>
    <w:link w:val="Heading2Char"/>
    <w:autoRedefine/>
    <w:uiPriority w:val="9"/>
    <w:unhideWhenUsed/>
    <w:qFormat/>
    <w:rsid w:val="00A22CDA"/>
    <w:pPr>
      <w:keepNext/>
      <w:keepLines/>
      <w:spacing w:before="280" w:after="120"/>
      <w:outlineLvl w:val="1"/>
    </w:pPr>
    <w:rPr>
      <w:rFonts w:ascii="Times New Roman" w:eastAsiaTheme="majorEastAsia" w:hAnsi="Times New Roman" w:cs="Times New Roman"/>
      <w:b/>
      <w:color w:val="000000" w:themeColor="text1"/>
    </w:rPr>
  </w:style>
  <w:style w:type="paragraph" w:styleId="Heading3">
    <w:name w:val="heading 3"/>
    <w:basedOn w:val="Normal"/>
    <w:next w:val="Normal"/>
    <w:link w:val="Heading3Char"/>
    <w:autoRedefine/>
    <w:uiPriority w:val="9"/>
    <w:unhideWhenUsed/>
    <w:qFormat/>
    <w:rsid w:val="00544A53"/>
    <w:pPr>
      <w:keepNext/>
      <w:keepLines/>
      <w:spacing w:before="160" w:after="80"/>
      <w:outlineLvl w:val="2"/>
    </w:pPr>
    <w:rPr>
      <w:rFonts w:ascii="Times New Roman" w:eastAsiaTheme="majorEastAsia" w:hAnsi="Times New Roman" w:cs="Times New Roman"/>
      <w:b/>
      <w:bCs/>
      <w:color w:val="000000" w:themeColor="text1"/>
    </w:rPr>
  </w:style>
  <w:style w:type="paragraph" w:styleId="Heading4">
    <w:name w:val="heading 4"/>
    <w:basedOn w:val="Normal"/>
    <w:next w:val="Normal"/>
    <w:link w:val="Heading4Char"/>
    <w:uiPriority w:val="9"/>
    <w:unhideWhenUsed/>
    <w:qFormat/>
    <w:rsid w:val="00022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826"/>
    <w:rPr>
      <w:rFonts w:ascii="Times New Roman" w:eastAsiaTheme="majorEastAsia" w:hAnsi="Times New Roman" w:cs="Times New Roman"/>
      <w:b/>
      <w:color w:val="000000" w:themeColor="text1"/>
    </w:rPr>
  </w:style>
  <w:style w:type="character" w:customStyle="1" w:styleId="Heading2Char">
    <w:name w:val="Heading 2 Char"/>
    <w:basedOn w:val="DefaultParagraphFont"/>
    <w:link w:val="Heading2"/>
    <w:uiPriority w:val="9"/>
    <w:rsid w:val="00A22CDA"/>
    <w:rPr>
      <w:rFonts w:ascii="Times New Roman" w:eastAsiaTheme="majorEastAsia" w:hAnsi="Times New Roman" w:cs="Times New Roman"/>
      <w:b/>
      <w:color w:val="000000" w:themeColor="text1"/>
    </w:rPr>
  </w:style>
  <w:style w:type="character" w:customStyle="1" w:styleId="Heading3Char">
    <w:name w:val="Heading 3 Char"/>
    <w:basedOn w:val="DefaultParagraphFont"/>
    <w:link w:val="Heading3"/>
    <w:uiPriority w:val="9"/>
    <w:rsid w:val="00544A53"/>
    <w:rPr>
      <w:rFonts w:ascii="Times New Roman" w:eastAsiaTheme="majorEastAsia" w:hAnsi="Times New Roman" w:cs="Times New Roman"/>
      <w:b/>
      <w:bCs/>
      <w:color w:val="000000" w:themeColor="text1"/>
    </w:rPr>
  </w:style>
  <w:style w:type="character" w:customStyle="1" w:styleId="Heading4Char">
    <w:name w:val="Heading 4 Char"/>
    <w:basedOn w:val="DefaultParagraphFont"/>
    <w:link w:val="Heading4"/>
    <w:uiPriority w:val="9"/>
    <w:rsid w:val="00022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280"/>
    <w:rPr>
      <w:rFonts w:eastAsiaTheme="majorEastAsia" w:cstheme="majorBidi"/>
      <w:color w:val="272727" w:themeColor="text1" w:themeTint="D8"/>
    </w:rPr>
  </w:style>
  <w:style w:type="paragraph" w:styleId="Title">
    <w:name w:val="Title"/>
    <w:basedOn w:val="Normal"/>
    <w:next w:val="Normal"/>
    <w:link w:val="TitleChar"/>
    <w:uiPriority w:val="10"/>
    <w:qFormat/>
    <w:rsid w:val="00022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280"/>
    <w:pPr>
      <w:spacing w:before="160"/>
      <w:jc w:val="center"/>
    </w:pPr>
    <w:rPr>
      <w:i/>
      <w:iCs/>
      <w:color w:val="404040" w:themeColor="text1" w:themeTint="BF"/>
    </w:rPr>
  </w:style>
  <w:style w:type="character" w:customStyle="1" w:styleId="QuoteChar">
    <w:name w:val="Quote Char"/>
    <w:basedOn w:val="DefaultParagraphFont"/>
    <w:link w:val="Quote"/>
    <w:uiPriority w:val="29"/>
    <w:rsid w:val="00022280"/>
    <w:rPr>
      <w:i/>
      <w:iCs/>
      <w:color w:val="404040" w:themeColor="text1" w:themeTint="BF"/>
    </w:rPr>
  </w:style>
  <w:style w:type="paragraph" w:styleId="ListParagraph">
    <w:name w:val="List Paragraph"/>
    <w:basedOn w:val="Normal"/>
    <w:uiPriority w:val="34"/>
    <w:qFormat/>
    <w:rsid w:val="00022280"/>
    <w:pPr>
      <w:ind w:left="720"/>
      <w:contextualSpacing/>
    </w:pPr>
  </w:style>
  <w:style w:type="character" w:styleId="IntenseEmphasis">
    <w:name w:val="Intense Emphasis"/>
    <w:basedOn w:val="DefaultParagraphFont"/>
    <w:uiPriority w:val="21"/>
    <w:qFormat/>
    <w:rsid w:val="00022280"/>
    <w:rPr>
      <w:i/>
      <w:iCs/>
      <w:color w:val="0F4761" w:themeColor="accent1" w:themeShade="BF"/>
    </w:rPr>
  </w:style>
  <w:style w:type="paragraph" w:styleId="IntenseQuote">
    <w:name w:val="Intense Quote"/>
    <w:basedOn w:val="Normal"/>
    <w:next w:val="Normal"/>
    <w:link w:val="IntenseQuoteChar"/>
    <w:uiPriority w:val="30"/>
    <w:qFormat/>
    <w:rsid w:val="00022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280"/>
    <w:rPr>
      <w:i/>
      <w:iCs/>
      <w:color w:val="0F4761" w:themeColor="accent1" w:themeShade="BF"/>
    </w:rPr>
  </w:style>
  <w:style w:type="character" w:styleId="IntenseReference">
    <w:name w:val="Intense Reference"/>
    <w:basedOn w:val="DefaultParagraphFont"/>
    <w:uiPriority w:val="32"/>
    <w:qFormat/>
    <w:rsid w:val="00022280"/>
    <w:rPr>
      <w:b/>
      <w:bCs/>
      <w:smallCaps/>
      <w:color w:val="0F4761" w:themeColor="accent1" w:themeShade="BF"/>
      <w:spacing w:val="5"/>
    </w:rPr>
  </w:style>
  <w:style w:type="table" w:styleId="TableGrid">
    <w:name w:val="Table Grid"/>
    <w:basedOn w:val="TableNormal"/>
    <w:uiPriority w:val="59"/>
    <w:qFormat/>
    <w:rsid w:val="00F87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7243"/>
    <w:rPr>
      <w:color w:val="467886" w:themeColor="hyperlink"/>
      <w:u w:val="single"/>
    </w:rPr>
  </w:style>
  <w:style w:type="character" w:styleId="FollowedHyperlink">
    <w:name w:val="FollowedHyperlink"/>
    <w:basedOn w:val="DefaultParagraphFont"/>
    <w:uiPriority w:val="99"/>
    <w:semiHidden/>
    <w:unhideWhenUsed/>
    <w:rsid w:val="00F87243"/>
    <w:rPr>
      <w:color w:val="96607D" w:themeColor="followedHyperlink"/>
      <w:u w:val="single"/>
    </w:rPr>
  </w:style>
  <w:style w:type="paragraph" w:customStyle="1" w:styleId="msonormal0">
    <w:name w:val="msonormal"/>
    <w:basedOn w:val="Normal"/>
    <w:rsid w:val="00F8724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1">
    <w:name w:val="toc 1"/>
    <w:basedOn w:val="Normal"/>
    <w:next w:val="Normal"/>
    <w:autoRedefine/>
    <w:uiPriority w:val="39"/>
    <w:unhideWhenUsed/>
    <w:rsid w:val="00F87243"/>
    <w:pPr>
      <w:spacing w:after="100" w:line="276" w:lineRule="auto"/>
    </w:pPr>
    <w:rPr>
      <w:rFonts w:ascii="Times New Roman" w:eastAsia="Times New Roman" w:hAnsi="Times New Roman"/>
      <w:kern w:val="0"/>
      <w:szCs w:val="22"/>
      <w14:ligatures w14:val="none"/>
    </w:rPr>
  </w:style>
  <w:style w:type="paragraph" w:styleId="TOC2">
    <w:name w:val="toc 2"/>
    <w:basedOn w:val="Normal"/>
    <w:next w:val="Normal"/>
    <w:autoRedefine/>
    <w:uiPriority w:val="39"/>
    <w:unhideWhenUsed/>
    <w:rsid w:val="00F87243"/>
    <w:pPr>
      <w:spacing w:after="100" w:line="276" w:lineRule="auto"/>
      <w:ind w:left="240"/>
    </w:pPr>
    <w:rPr>
      <w:rFonts w:ascii="Times New Roman" w:eastAsia="Times New Roman" w:hAnsi="Times New Roman"/>
      <w:kern w:val="0"/>
      <w:szCs w:val="22"/>
      <w14:ligatures w14:val="none"/>
    </w:rPr>
  </w:style>
  <w:style w:type="paragraph" w:styleId="TOC3">
    <w:name w:val="toc 3"/>
    <w:basedOn w:val="Normal"/>
    <w:next w:val="Normal"/>
    <w:autoRedefine/>
    <w:uiPriority w:val="39"/>
    <w:unhideWhenUsed/>
    <w:rsid w:val="00F87243"/>
    <w:pPr>
      <w:spacing w:after="100" w:line="276" w:lineRule="auto"/>
      <w:ind w:left="480"/>
    </w:pPr>
    <w:rPr>
      <w:rFonts w:ascii="Times New Roman" w:eastAsia="Times New Roman" w:hAnsi="Times New Roman"/>
      <w:kern w:val="0"/>
      <w:szCs w:val="22"/>
      <w14:ligatures w14:val="none"/>
    </w:rPr>
  </w:style>
  <w:style w:type="paragraph" w:styleId="Header">
    <w:name w:val="header"/>
    <w:basedOn w:val="Normal"/>
    <w:link w:val="HeaderChar"/>
    <w:uiPriority w:val="99"/>
    <w:unhideWhenUsed/>
    <w:rsid w:val="00F87243"/>
    <w:pPr>
      <w:tabs>
        <w:tab w:val="center" w:pos="4680"/>
        <w:tab w:val="right" w:pos="9360"/>
      </w:tabs>
      <w:spacing w:after="0" w:line="240" w:lineRule="auto"/>
    </w:pPr>
    <w:rPr>
      <w:rFonts w:ascii="Times New Roman" w:eastAsia="Times New Roman" w:hAnsi="Times New Roman"/>
      <w:kern w:val="0"/>
      <w:szCs w:val="22"/>
      <w14:ligatures w14:val="none"/>
    </w:rPr>
  </w:style>
  <w:style w:type="character" w:customStyle="1" w:styleId="HeaderChar">
    <w:name w:val="Header Char"/>
    <w:basedOn w:val="DefaultParagraphFont"/>
    <w:link w:val="Header"/>
    <w:uiPriority w:val="99"/>
    <w:rsid w:val="00F87243"/>
    <w:rPr>
      <w:rFonts w:ascii="Times New Roman" w:eastAsia="Times New Roman" w:hAnsi="Times New Roman"/>
      <w:kern w:val="0"/>
      <w:szCs w:val="22"/>
      <w14:ligatures w14:val="none"/>
    </w:rPr>
  </w:style>
  <w:style w:type="paragraph" w:styleId="Footer">
    <w:name w:val="footer"/>
    <w:basedOn w:val="Normal"/>
    <w:link w:val="FooterChar"/>
    <w:uiPriority w:val="99"/>
    <w:unhideWhenUsed/>
    <w:rsid w:val="00F87243"/>
    <w:pPr>
      <w:tabs>
        <w:tab w:val="center" w:pos="4680"/>
        <w:tab w:val="right" w:pos="9360"/>
      </w:tabs>
      <w:spacing w:after="0" w:line="240" w:lineRule="auto"/>
    </w:pPr>
    <w:rPr>
      <w:rFonts w:ascii="Times New Roman" w:eastAsia="Times New Roman" w:hAnsi="Times New Roman"/>
      <w:kern w:val="0"/>
      <w:szCs w:val="22"/>
      <w14:ligatures w14:val="none"/>
    </w:rPr>
  </w:style>
  <w:style w:type="character" w:customStyle="1" w:styleId="FooterChar">
    <w:name w:val="Footer Char"/>
    <w:basedOn w:val="DefaultParagraphFont"/>
    <w:link w:val="Footer"/>
    <w:uiPriority w:val="99"/>
    <w:rsid w:val="00F87243"/>
    <w:rPr>
      <w:rFonts w:ascii="Times New Roman" w:eastAsia="Times New Roman" w:hAnsi="Times New Roman"/>
      <w:kern w:val="0"/>
      <w:szCs w:val="22"/>
      <w14:ligatures w14:val="none"/>
    </w:rPr>
  </w:style>
  <w:style w:type="paragraph" w:styleId="Caption">
    <w:name w:val="caption"/>
    <w:basedOn w:val="Normal"/>
    <w:next w:val="Normal"/>
    <w:uiPriority w:val="35"/>
    <w:semiHidden/>
    <w:unhideWhenUsed/>
    <w:qFormat/>
    <w:rsid w:val="00F87243"/>
    <w:pPr>
      <w:spacing w:after="120" w:line="240" w:lineRule="auto"/>
    </w:pPr>
    <w:rPr>
      <w:rFonts w:ascii="Times New Roman" w:eastAsia="Times New Roman" w:hAnsi="Times New Roman"/>
      <w:b/>
      <w:bCs/>
      <w:color w:val="156082" w:themeColor="accent1"/>
      <w:kern w:val="0"/>
      <w:sz w:val="18"/>
      <w:szCs w:val="18"/>
      <w14:ligatures w14:val="none"/>
    </w:rPr>
  </w:style>
  <w:style w:type="paragraph" w:styleId="MacroText">
    <w:name w:val="macro"/>
    <w:link w:val="MacroTextChar"/>
    <w:uiPriority w:val="99"/>
    <w:unhideWhenUsed/>
    <w:rsid w:val="00F8724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F87243"/>
    <w:rPr>
      <w:rFonts w:ascii="Courier" w:eastAsiaTheme="minorEastAsia" w:hAnsi="Courier"/>
      <w:kern w:val="0"/>
      <w:sz w:val="20"/>
      <w:szCs w:val="20"/>
      <w14:ligatures w14:val="none"/>
    </w:rPr>
  </w:style>
  <w:style w:type="paragraph" w:styleId="List">
    <w:name w:val="List"/>
    <w:basedOn w:val="Normal"/>
    <w:uiPriority w:val="99"/>
    <w:unhideWhenUsed/>
    <w:rsid w:val="00F87243"/>
    <w:pPr>
      <w:spacing w:after="120" w:line="276" w:lineRule="auto"/>
      <w:ind w:left="360" w:hanging="360"/>
      <w:contextualSpacing/>
    </w:pPr>
    <w:rPr>
      <w:rFonts w:ascii="Times New Roman" w:eastAsia="Times New Roman" w:hAnsi="Times New Roman"/>
      <w:kern w:val="0"/>
      <w:szCs w:val="22"/>
      <w14:ligatures w14:val="none"/>
    </w:rPr>
  </w:style>
  <w:style w:type="paragraph" w:styleId="ListBullet">
    <w:name w:val="List Bullet"/>
    <w:basedOn w:val="Normal"/>
    <w:uiPriority w:val="99"/>
    <w:unhideWhenUsed/>
    <w:rsid w:val="00F87243"/>
    <w:pPr>
      <w:numPr>
        <w:numId w:val="1"/>
      </w:numPr>
      <w:tabs>
        <w:tab w:val="clear" w:pos="360"/>
      </w:tabs>
      <w:spacing w:after="120" w:line="276" w:lineRule="auto"/>
      <w:ind w:left="0" w:firstLine="0"/>
      <w:contextualSpacing/>
    </w:pPr>
    <w:rPr>
      <w:rFonts w:ascii="Times New Roman" w:eastAsia="Times New Roman" w:hAnsi="Times New Roman"/>
      <w:kern w:val="0"/>
      <w:szCs w:val="22"/>
      <w14:ligatures w14:val="none"/>
    </w:rPr>
  </w:style>
  <w:style w:type="paragraph" w:styleId="ListNumber">
    <w:name w:val="List Number"/>
    <w:basedOn w:val="Normal"/>
    <w:uiPriority w:val="99"/>
    <w:unhideWhenUsed/>
    <w:rsid w:val="00F87243"/>
    <w:pPr>
      <w:numPr>
        <w:numId w:val="2"/>
      </w:numPr>
      <w:tabs>
        <w:tab w:val="clear" w:pos="360"/>
      </w:tabs>
      <w:spacing w:after="120" w:line="276" w:lineRule="auto"/>
      <w:ind w:left="0" w:firstLine="0"/>
      <w:contextualSpacing/>
    </w:pPr>
    <w:rPr>
      <w:rFonts w:ascii="Times New Roman" w:eastAsia="Times New Roman" w:hAnsi="Times New Roman"/>
      <w:kern w:val="0"/>
      <w:szCs w:val="22"/>
      <w14:ligatures w14:val="none"/>
    </w:rPr>
  </w:style>
  <w:style w:type="paragraph" w:styleId="List2">
    <w:name w:val="List 2"/>
    <w:basedOn w:val="Normal"/>
    <w:uiPriority w:val="99"/>
    <w:unhideWhenUsed/>
    <w:rsid w:val="00F87243"/>
    <w:pPr>
      <w:spacing w:after="120" w:line="276" w:lineRule="auto"/>
      <w:ind w:left="720" w:hanging="360"/>
      <w:contextualSpacing/>
    </w:pPr>
    <w:rPr>
      <w:rFonts w:ascii="Times New Roman" w:eastAsia="Times New Roman" w:hAnsi="Times New Roman"/>
      <w:kern w:val="0"/>
      <w:szCs w:val="22"/>
      <w14:ligatures w14:val="none"/>
    </w:rPr>
  </w:style>
  <w:style w:type="paragraph" w:styleId="List3">
    <w:name w:val="List 3"/>
    <w:basedOn w:val="Normal"/>
    <w:uiPriority w:val="99"/>
    <w:unhideWhenUsed/>
    <w:rsid w:val="00F87243"/>
    <w:pPr>
      <w:spacing w:after="120" w:line="276" w:lineRule="auto"/>
      <w:ind w:left="1080" w:hanging="360"/>
      <w:contextualSpacing/>
    </w:pPr>
    <w:rPr>
      <w:rFonts w:ascii="Times New Roman" w:eastAsia="Times New Roman" w:hAnsi="Times New Roman"/>
      <w:kern w:val="0"/>
      <w:szCs w:val="22"/>
      <w14:ligatures w14:val="none"/>
    </w:rPr>
  </w:style>
  <w:style w:type="paragraph" w:styleId="ListBullet2">
    <w:name w:val="List Bullet 2"/>
    <w:basedOn w:val="Normal"/>
    <w:uiPriority w:val="99"/>
    <w:unhideWhenUsed/>
    <w:rsid w:val="00F87243"/>
    <w:pPr>
      <w:numPr>
        <w:numId w:val="3"/>
      </w:numPr>
      <w:tabs>
        <w:tab w:val="clear" w:pos="720"/>
      </w:tabs>
      <w:spacing w:after="120" w:line="276" w:lineRule="auto"/>
      <w:ind w:left="0" w:firstLine="0"/>
      <w:contextualSpacing/>
    </w:pPr>
    <w:rPr>
      <w:rFonts w:ascii="Times New Roman" w:eastAsia="Times New Roman" w:hAnsi="Times New Roman"/>
      <w:kern w:val="0"/>
      <w:szCs w:val="22"/>
      <w14:ligatures w14:val="none"/>
    </w:rPr>
  </w:style>
  <w:style w:type="paragraph" w:styleId="ListBullet3">
    <w:name w:val="List Bullet 3"/>
    <w:basedOn w:val="Normal"/>
    <w:uiPriority w:val="99"/>
    <w:unhideWhenUsed/>
    <w:rsid w:val="00F87243"/>
    <w:pPr>
      <w:numPr>
        <w:numId w:val="4"/>
      </w:numPr>
      <w:tabs>
        <w:tab w:val="clear" w:pos="1080"/>
      </w:tabs>
      <w:spacing w:after="120" w:line="276" w:lineRule="auto"/>
      <w:ind w:left="0" w:firstLine="0"/>
      <w:contextualSpacing/>
    </w:pPr>
    <w:rPr>
      <w:rFonts w:ascii="Times New Roman" w:eastAsia="Times New Roman" w:hAnsi="Times New Roman"/>
      <w:kern w:val="0"/>
      <w:szCs w:val="22"/>
      <w14:ligatures w14:val="none"/>
    </w:rPr>
  </w:style>
  <w:style w:type="paragraph" w:styleId="ListNumber2">
    <w:name w:val="List Number 2"/>
    <w:basedOn w:val="Normal"/>
    <w:uiPriority w:val="99"/>
    <w:unhideWhenUsed/>
    <w:rsid w:val="00F87243"/>
    <w:pPr>
      <w:numPr>
        <w:numId w:val="5"/>
      </w:numPr>
      <w:tabs>
        <w:tab w:val="clear" w:pos="720"/>
      </w:tabs>
      <w:spacing w:after="120" w:line="276" w:lineRule="auto"/>
      <w:ind w:left="0" w:firstLine="0"/>
      <w:contextualSpacing/>
    </w:pPr>
    <w:rPr>
      <w:rFonts w:ascii="Times New Roman" w:eastAsia="Times New Roman" w:hAnsi="Times New Roman"/>
      <w:kern w:val="0"/>
      <w:szCs w:val="22"/>
      <w14:ligatures w14:val="none"/>
    </w:rPr>
  </w:style>
  <w:style w:type="paragraph" w:styleId="ListNumber3">
    <w:name w:val="List Number 3"/>
    <w:basedOn w:val="Normal"/>
    <w:uiPriority w:val="99"/>
    <w:unhideWhenUsed/>
    <w:rsid w:val="00F87243"/>
    <w:pPr>
      <w:numPr>
        <w:numId w:val="6"/>
      </w:numPr>
      <w:tabs>
        <w:tab w:val="clear" w:pos="1080"/>
      </w:tabs>
      <w:spacing w:after="120" w:line="276" w:lineRule="auto"/>
      <w:ind w:left="0" w:firstLine="0"/>
      <w:contextualSpacing/>
    </w:pPr>
    <w:rPr>
      <w:rFonts w:ascii="Times New Roman" w:eastAsia="Times New Roman" w:hAnsi="Times New Roman"/>
      <w:kern w:val="0"/>
      <w:szCs w:val="22"/>
      <w14:ligatures w14:val="none"/>
    </w:rPr>
  </w:style>
  <w:style w:type="paragraph" w:styleId="BodyText">
    <w:name w:val="Body Text"/>
    <w:basedOn w:val="Normal"/>
    <w:link w:val="BodyTextChar"/>
    <w:uiPriority w:val="99"/>
    <w:unhideWhenUsed/>
    <w:rsid w:val="00F87243"/>
    <w:pPr>
      <w:spacing w:after="120" w:line="276" w:lineRule="auto"/>
    </w:pPr>
    <w:rPr>
      <w:rFonts w:ascii="Times New Roman" w:eastAsia="Times New Roman" w:hAnsi="Times New Roman"/>
      <w:kern w:val="0"/>
      <w:szCs w:val="22"/>
      <w14:ligatures w14:val="none"/>
    </w:rPr>
  </w:style>
  <w:style w:type="character" w:customStyle="1" w:styleId="BodyTextChar">
    <w:name w:val="Body Text Char"/>
    <w:basedOn w:val="DefaultParagraphFont"/>
    <w:link w:val="BodyText"/>
    <w:uiPriority w:val="99"/>
    <w:rsid w:val="00F87243"/>
    <w:rPr>
      <w:rFonts w:ascii="Times New Roman" w:eastAsia="Times New Roman" w:hAnsi="Times New Roman"/>
      <w:kern w:val="0"/>
      <w:szCs w:val="22"/>
      <w14:ligatures w14:val="none"/>
    </w:rPr>
  </w:style>
  <w:style w:type="paragraph" w:styleId="ListContinue">
    <w:name w:val="List Continue"/>
    <w:basedOn w:val="Normal"/>
    <w:uiPriority w:val="99"/>
    <w:unhideWhenUsed/>
    <w:rsid w:val="00F87243"/>
    <w:pPr>
      <w:spacing w:after="120" w:line="276" w:lineRule="auto"/>
      <w:ind w:left="360"/>
      <w:contextualSpacing/>
    </w:pPr>
    <w:rPr>
      <w:rFonts w:ascii="Times New Roman" w:eastAsia="Times New Roman" w:hAnsi="Times New Roman"/>
      <w:kern w:val="0"/>
      <w:szCs w:val="22"/>
      <w14:ligatures w14:val="none"/>
    </w:rPr>
  </w:style>
  <w:style w:type="paragraph" w:styleId="ListContinue2">
    <w:name w:val="List Continue 2"/>
    <w:basedOn w:val="Normal"/>
    <w:uiPriority w:val="99"/>
    <w:unhideWhenUsed/>
    <w:rsid w:val="00F87243"/>
    <w:pPr>
      <w:spacing w:after="120" w:line="276" w:lineRule="auto"/>
      <w:ind w:left="720"/>
      <w:contextualSpacing/>
    </w:pPr>
    <w:rPr>
      <w:rFonts w:ascii="Times New Roman" w:eastAsia="Times New Roman" w:hAnsi="Times New Roman"/>
      <w:kern w:val="0"/>
      <w:szCs w:val="22"/>
      <w14:ligatures w14:val="none"/>
    </w:rPr>
  </w:style>
  <w:style w:type="paragraph" w:styleId="ListContinue3">
    <w:name w:val="List Continue 3"/>
    <w:basedOn w:val="Normal"/>
    <w:uiPriority w:val="99"/>
    <w:unhideWhenUsed/>
    <w:rsid w:val="00F87243"/>
    <w:pPr>
      <w:spacing w:after="120" w:line="276" w:lineRule="auto"/>
      <w:ind w:left="1080"/>
      <w:contextualSpacing/>
    </w:pPr>
    <w:rPr>
      <w:rFonts w:ascii="Times New Roman" w:eastAsia="Times New Roman" w:hAnsi="Times New Roman"/>
      <w:kern w:val="0"/>
      <w:szCs w:val="22"/>
      <w14:ligatures w14:val="none"/>
    </w:rPr>
  </w:style>
  <w:style w:type="paragraph" w:styleId="BodyText2">
    <w:name w:val="Body Text 2"/>
    <w:basedOn w:val="Normal"/>
    <w:link w:val="BodyText2Char"/>
    <w:uiPriority w:val="99"/>
    <w:unhideWhenUsed/>
    <w:rsid w:val="00F87243"/>
    <w:pPr>
      <w:spacing w:after="120" w:line="480" w:lineRule="auto"/>
    </w:pPr>
    <w:rPr>
      <w:rFonts w:ascii="Times New Roman" w:eastAsia="Times New Roman" w:hAnsi="Times New Roman"/>
      <w:kern w:val="0"/>
      <w:szCs w:val="22"/>
      <w14:ligatures w14:val="none"/>
    </w:rPr>
  </w:style>
  <w:style w:type="character" w:customStyle="1" w:styleId="BodyText2Char">
    <w:name w:val="Body Text 2 Char"/>
    <w:basedOn w:val="DefaultParagraphFont"/>
    <w:link w:val="BodyText2"/>
    <w:uiPriority w:val="99"/>
    <w:rsid w:val="00F87243"/>
    <w:rPr>
      <w:rFonts w:ascii="Times New Roman" w:eastAsia="Times New Roman" w:hAnsi="Times New Roman"/>
      <w:kern w:val="0"/>
      <w:szCs w:val="22"/>
      <w14:ligatures w14:val="none"/>
    </w:rPr>
  </w:style>
  <w:style w:type="paragraph" w:styleId="BodyText3">
    <w:name w:val="Body Text 3"/>
    <w:basedOn w:val="Normal"/>
    <w:link w:val="BodyText3Char"/>
    <w:uiPriority w:val="99"/>
    <w:unhideWhenUsed/>
    <w:rsid w:val="00F87243"/>
    <w:pPr>
      <w:spacing w:after="120" w:line="276" w:lineRule="auto"/>
    </w:pPr>
    <w:rPr>
      <w:rFonts w:ascii="Times New Roman" w:eastAsia="Times New Roman" w:hAnsi="Times New Roman"/>
      <w:kern w:val="0"/>
      <w:sz w:val="16"/>
      <w:szCs w:val="16"/>
      <w14:ligatures w14:val="none"/>
    </w:rPr>
  </w:style>
  <w:style w:type="character" w:customStyle="1" w:styleId="BodyText3Char">
    <w:name w:val="Body Text 3 Char"/>
    <w:basedOn w:val="DefaultParagraphFont"/>
    <w:link w:val="BodyText3"/>
    <w:uiPriority w:val="99"/>
    <w:rsid w:val="00F87243"/>
    <w:rPr>
      <w:rFonts w:ascii="Times New Roman" w:eastAsia="Times New Roman" w:hAnsi="Times New Roman"/>
      <w:kern w:val="0"/>
      <w:sz w:val="16"/>
      <w:szCs w:val="16"/>
      <w14:ligatures w14:val="none"/>
    </w:rPr>
  </w:style>
  <w:style w:type="paragraph" w:styleId="NoSpacing">
    <w:name w:val="No Spacing"/>
    <w:uiPriority w:val="1"/>
    <w:qFormat/>
    <w:rsid w:val="00F87243"/>
    <w:pPr>
      <w:spacing w:after="0" w:line="240" w:lineRule="auto"/>
    </w:pPr>
    <w:rPr>
      <w:rFonts w:eastAsiaTheme="minorEastAsia"/>
      <w:kern w:val="0"/>
      <w:sz w:val="22"/>
      <w:szCs w:val="22"/>
      <w14:ligatures w14:val="none"/>
    </w:rPr>
  </w:style>
  <w:style w:type="paragraph" w:styleId="TOCHeading">
    <w:name w:val="TOC Heading"/>
    <w:basedOn w:val="Heading1"/>
    <w:next w:val="Normal"/>
    <w:uiPriority w:val="39"/>
    <w:unhideWhenUsed/>
    <w:qFormat/>
    <w:rsid w:val="00F87243"/>
    <w:pPr>
      <w:spacing w:before="480" w:after="0" w:line="276" w:lineRule="auto"/>
      <w:outlineLvl w:val="9"/>
    </w:pPr>
    <w:rPr>
      <w:b w:val="0"/>
      <w:bCs/>
      <w:kern w:val="0"/>
      <w:sz w:val="30"/>
      <w:szCs w:val="28"/>
      <w14:ligatures w14:val="none"/>
    </w:rPr>
  </w:style>
  <w:style w:type="paragraph" w:customStyle="1" w:styleId="CodeBlock">
    <w:name w:val="CodeBlock"/>
    <w:rsid w:val="00F87243"/>
    <w:pPr>
      <w:spacing w:before="40" w:after="40" w:line="276" w:lineRule="auto"/>
      <w:ind w:left="227" w:right="113"/>
    </w:pPr>
    <w:rPr>
      <w:rFonts w:ascii="Consolas" w:eastAsia="Consolas" w:hAnsi="Consolas"/>
      <w:kern w:val="0"/>
      <w:sz w:val="17"/>
      <w:szCs w:val="22"/>
      <w14:ligatures w14:val="none"/>
    </w:rPr>
  </w:style>
  <w:style w:type="paragraph" w:customStyle="1" w:styleId="Formula">
    <w:name w:val="Formula"/>
    <w:rsid w:val="00F87243"/>
    <w:pPr>
      <w:spacing w:before="80" w:after="80" w:line="276" w:lineRule="auto"/>
      <w:ind w:left="340"/>
    </w:pPr>
    <w:rPr>
      <w:rFonts w:ascii="Cambria Math" w:eastAsia="Cambria Math" w:hAnsi="Cambria Math"/>
      <w:b/>
      <w:kern w:val="0"/>
      <w:szCs w:val="22"/>
      <w14:ligatures w14:val="none"/>
    </w:rPr>
  </w:style>
  <w:style w:type="paragraph" w:customStyle="1" w:styleId="NoteStyle">
    <w:name w:val="NoteStyle"/>
    <w:rsid w:val="00F87243"/>
    <w:pPr>
      <w:spacing w:after="80" w:line="276" w:lineRule="auto"/>
      <w:ind w:left="227"/>
    </w:pPr>
    <w:rPr>
      <w:rFonts w:ascii="Times New Roman" w:eastAsia="Times New Roman" w:hAnsi="Times New Roman"/>
      <w:i/>
      <w:color w:val="595959"/>
      <w:kern w:val="0"/>
      <w:sz w:val="20"/>
      <w:szCs w:val="22"/>
      <w14:ligatures w14:val="none"/>
    </w:rPr>
  </w:style>
  <w:style w:type="paragraph" w:customStyle="1" w:styleId="Tiny">
    <w:name w:val="Tiny"/>
    <w:rsid w:val="00F87243"/>
    <w:pPr>
      <w:spacing w:after="40" w:line="276" w:lineRule="auto"/>
    </w:pPr>
    <w:rPr>
      <w:rFonts w:ascii="Times New Roman" w:eastAsia="Times New Roman" w:hAnsi="Times New Roman"/>
      <w:kern w:val="0"/>
      <w:sz w:val="18"/>
      <w:szCs w:val="22"/>
      <w14:ligatures w14:val="none"/>
    </w:rPr>
  </w:style>
  <w:style w:type="character" w:styleId="SubtleEmphasis">
    <w:name w:val="Subtle Emphasis"/>
    <w:basedOn w:val="DefaultParagraphFont"/>
    <w:uiPriority w:val="19"/>
    <w:qFormat/>
    <w:rsid w:val="00F87243"/>
    <w:rPr>
      <w:i/>
      <w:iCs/>
      <w:color w:val="808080" w:themeColor="text1" w:themeTint="7F"/>
    </w:rPr>
  </w:style>
  <w:style w:type="character" w:styleId="SubtleReference">
    <w:name w:val="Subtle Reference"/>
    <w:basedOn w:val="DefaultParagraphFont"/>
    <w:uiPriority w:val="31"/>
    <w:qFormat/>
    <w:rsid w:val="00F87243"/>
    <w:rPr>
      <w:smallCaps/>
      <w:color w:val="E97132" w:themeColor="accent2"/>
      <w:u w:val="single"/>
    </w:rPr>
  </w:style>
  <w:style w:type="character" w:styleId="BookTitle">
    <w:name w:val="Book Title"/>
    <w:basedOn w:val="DefaultParagraphFont"/>
    <w:uiPriority w:val="33"/>
    <w:qFormat/>
    <w:rsid w:val="00F87243"/>
    <w:rPr>
      <w:b/>
      <w:bCs/>
      <w:smallCaps/>
      <w:spacing w:val="5"/>
    </w:rPr>
  </w:style>
  <w:style w:type="table" w:styleId="LightShading">
    <w:name w:val="Light Shading"/>
    <w:basedOn w:val="TableNormal"/>
    <w:uiPriority w:val="60"/>
    <w:unhideWhenUsed/>
    <w:rsid w:val="00F87243"/>
    <w:pPr>
      <w:spacing w:after="0" w:line="240" w:lineRule="auto"/>
    </w:pPr>
    <w:rPr>
      <w:rFonts w:eastAsiaTheme="minorEastAsia"/>
      <w:color w:val="000000" w:themeColor="text1" w:themeShade="BF"/>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unhideWhenUsed/>
    <w:rsid w:val="00F8724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unhideWhenUsed/>
    <w:rsid w:val="00F8724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unhideWhenUsed/>
    <w:rsid w:val="00F87243"/>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unhideWhenUsed/>
    <w:rsid w:val="00F87243"/>
    <w:pPr>
      <w:spacing w:after="0" w:line="240" w:lineRule="auto"/>
    </w:pPr>
    <w:rPr>
      <w:rFonts w:eastAsiaTheme="minorEastAsia"/>
      <w:color w:val="0F4761" w:themeColor="accent1" w:themeShade="BF"/>
      <w:kern w:val="0"/>
      <w:sz w:val="22"/>
      <w:szCs w:val="22"/>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Accent1">
    <w:name w:val="Light List Accent 1"/>
    <w:basedOn w:val="TableNormal"/>
    <w:uiPriority w:val="61"/>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Grid-Accent1">
    <w:name w:val="Light Grid Accent 1"/>
    <w:basedOn w:val="TableNormal"/>
    <w:uiPriority w:val="62"/>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MediumShading1-Accent1">
    <w:name w:val="Medium Shading 1 Accent 1"/>
    <w:basedOn w:val="TableNormal"/>
    <w:uiPriority w:val="63"/>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hint="default"/>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2-Accent1">
    <w:name w:val="Medium List 2 Accent 1"/>
    <w:basedOn w:val="TableNormal"/>
    <w:uiPriority w:val="66"/>
    <w:unhideWhenUsed/>
    <w:rsid w:val="00F8724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2-Accent1">
    <w:name w:val="Medium Grid 2 Accent 1"/>
    <w:basedOn w:val="TableNormal"/>
    <w:uiPriority w:val="68"/>
    <w:unhideWhenUsed/>
    <w:rsid w:val="00F8724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DarkList-Accent1">
    <w:name w:val="Dark List Accent 1"/>
    <w:basedOn w:val="TableNormal"/>
    <w:uiPriority w:val="70"/>
    <w:unhideWhenUsed/>
    <w:rsid w:val="00F87243"/>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ColorfulShading-Accent1">
    <w:name w:val="Colorful Shading Accent 1"/>
    <w:basedOn w:val="TableNormal"/>
    <w:uiPriority w:val="71"/>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Grid-Accent1">
    <w:name w:val="Colorful Grid Accent 1"/>
    <w:basedOn w:val="TableNormal"/>
    <w:uiPriority w:val="73"/>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ghtShading-Accent2">
    <w:name w:val="Light Shading Accent 2"/>
    <w:basedOn w:val="TableNormal"/>
    <w:uiPriority w:val="60"/>
    <w:unhideWhenUsed/>
    <w:rsid w:val="00F87243"/>
    <w:pPr>
      <w:spacing w:after="0" w:line="240" w:lineRule="auto"/>
    </w:pPr>
    <w:rPr>
      <w:rFonts w:eastAsiaTheme="minorEastAsia"/>
      <w:color w:val="BF4E14" w:themeColor="accent2" w:themeShade="BF"/>
      <w:kern w:val="0"/>
      <w:sz w:val="22"/>
      <w:szCs w:val="22"/>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List-Accent2">
    <w:name w:val="Light List Accent 2"/>
    <w:basedOn w:val="TableNormal"/>
    <w:uiPriority w:val="61"/>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Grid-Accent2">
    <w:name w:val="Light Grid Accent 2"/>
    <w:basedOn w:val="TableNormal"/>
    <w:uiPriority w:val="62"/>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MediumShading1-Accent2">
    <w:name w:val="Medium Shading 1 Accent 2"/>
    <w:basedOn w:val="TableNormal"/>
    <w:uiPriority w:val="63"/>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hint="default"/>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2-Accent2">
    <w:name w:val="Medium List 2 Accent 2"/>
    <w:basedOn w:val="TableNormal"/>
    <w:uiPriority w:val="66"/>
    <w:unhideWhenUsed/>
    <w:rsid w:val="00F8724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2-Accent2">
    <w:name w:val="Medium Grid 2 Accent 2"/>
    <w:basedOn w:val="TableNormal"/>
    <w:uiPriority w:val="68"/>
    <w:unhideWhenUsed/>
    <w:rsid w:val="00F8724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DarkList-Accent2">
    <w:name w:val="Dark List Accent 2"/>
    <w:basedOn w:val="TableNormal"/>
    <w:uiPriority w:val="70"/>
    <w:unhideWhenUsed/>
    <w:rsid w:val="00F87243"/>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ColorfulShading-Accent2">
    <w:name w:val="Colorful Shading Accent 2"/>
    <w:basedOn w:val="TableNormal"/>
    <w:uiPriority w:val="71"/>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Grid-Accent2">
    <w:name w:val="Colorful Grid Accent 2"/>
    <w:basedOn w:val="TableNormal"/>
    <w:uiPriority w:val="73"/>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ghtShading-Accent3">
    <w:name w:val="Light Shading Accent 3"/>
    <w:basedOn w:val="TableNormal"/>
    <w:uiPriority w:val="60"/>
    <w:unhideWhenUsed/>
    <w:rsid w:val="00F87243"/>
    <w:pPr>
      <w:spacing w:after="0" w:line="240" w:lineRule="auto"/>
    </w:pPr>
    <w:rPr>
      <w:rFonts w:eastAsiaTheme="minorEastAsia"/>
      <w:color w:val="124F1A" w:themeColor="accent3" w:themeShade="BF"/>
      <w:kern w:val="0"/>
      <w:sz w:val="22"/>
      <w:szCs w:val="22"/>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List-Accent3">
    <w:name w:val="Light List Accent 3"/>
    <w:basedOn w:val="TableNormal"/>
    <w:uiPriority w:val="61"/>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Grid-Accent3">
    <w:name w:val="Light Grid Accent 3"/>
    <w:basedOn w:val="TableNormal"/>
    <w:uiPriority w:val="62"/>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MediumShading1-Accent3">
    <w:name w:val="Medium Shading 1 Accent 3"/>
    <w:basedOn w:val="TableNormal"/>
    <w:uiPriority w:val="63"/>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hint="default"/>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2-Accent3">
    <w:name w:val="Medium List 2 Accent 3"/>
    <w:basedOn w:val="TableNormal"/>
    <w:uiPriority w:val="66"/>
    <w:unhideWhenUsed/>
    <w:rsid w:val="00F8724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2-Accent3">
    <w:name w:val="Medium Grid 2 Accent 3"/>
    <w:basedOn w:val="TableNormal"/>
    <w:uiPriority w:val="68"/>
    <w:unhideWhenUsed/>
    <w:rsid w:val="00F8724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DarkList-Accent3">
    <w:name w:val="Dark List Accent 3"/>
    <w:basedOn w:val="TableNormal"/>
    <w:uiPriority w:val="70"/>
    <w:unhideWhenUsed/>
    <w:rsid w:val="00F87243"/>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ColorfulShading-Accent3">
    <w:name w:val="Colorful Shading Accent 3"/>
    <w:basedOn w:val="TableNormal"/>
    <w:uiPriority w:val="71"/>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List-Accent3">
    <w:name w:val="Colorful List Accent 3"/>
    <w:basedOn w:val="TableNormal"/>
    <w:uiPriority w:val="72"/>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Grid-Accent3">
    <w:name w:val="Colorful Grid Accent 3"/>
    <w:basedOn w:val="TableNormal"/>
    <w:uiPriority w:val="73"/>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ghtShading-Accent4">
    <w:name w:val="Light Shading Accent 4"/>
    <w:basedOn w:val="TableNormal"/>
    <w:uiPriority w:val="60"/>
    <w:unhideWhenUsed/>
    <w:rsid w:val="00F87243"/>
    <w:pPr>
      <w:spacing w:after="0" w:line="240" w:lineRule="auto"/>
    </w:pPr>
    <w:rPr>
      <w:rFonts w:eastAsiaTheme="minorEastAsia"/>
      <w:color w:val="0B769F" w:themeColor="accent4" w:themeShade="BF"/>
      <w:kern w:val="0"/>
      <w:sz w:val="22"/>
      <w:szCs w:val="22"/>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List-Accent4">
    <w:name w:val="Light List Accent 4"/>
    <w:basedOn w:val="TableNormal"/>
    <w:uiPriority w:val="61"/>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Grid-Accent4">
    <w:name w:val="Light Grid Accent 4"/>
    <w:basedOn w:val="TableNormal"/>
    <w:uiPriority w:val="62"/>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MediumShading1-Accent4">
    <w:name w:val="Medium Shading 1 Accent 4"/>
    <w:basedOn w:val="TableNormal"/>
    <w:uiPriority w:val="63"/>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hint="default"/>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2-Accent4">
    <w:name w:val="Medium List 2 Accent 4"/>
    <w:basedOn w:val="TableNormal"/>
    <w:uiPriority w:val="66"/>
    <w:unhideWhenUsed/>
    <w:rsid w:val="00F8724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2-Accent4">
    <w:name w:val="Medium Grid 2 Accent 4"/>
    <w:basedOn w:val="TableNormal"/>
    <w:uiPriority w:val="68"/>
    <w:unhideWhenUsed/>
    <w:rsid w:val="00F8724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DarkList-Accent4">
    <w:name w:val="Dark List Accent 4"/>
    <w:basedOn w:val="TableNormal"/>
    <w:uiPriority w:val="70"/>
    <w:unhideWhenUsed/>
    <w:rsid w:val="00F87243"/>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ColorfulShading-Accent4">
    <w:name w:val="Colorful Shading Accent 4"/>
    <w:basedOn w:val="TableNormal"/>
    <w:uiPriority w:val="71"/>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Grid-Accent4">
    <w:name w:val="Colorful Grid Accent 4"/>
    <w:basedOn w:val="TableNormal"/>
    <w:uiPriority w:val="73"/>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ghtShading-Accent5">
    <w:name w:val="Light Shading Accent 5"/>
    <w:basedOn w:val="TableNormal"/>
    <w:uiPriority w:val="60"/>
    <w:unhideWhenUsed/>
    <w:rsid w:val="00F87243"/>
    <w:pPr>
      <w:spacing w:after="0" w:line="240" w:lineRule="auto"/>
    </w:pPr>
    <w:rPr>
      <w:rFonts w:eastAsiaTheme="minorEastAsia"/>
      <w:color w:val="77206D" w:themeColor="accent5" w:themeShade="BF"/>
      <w:kern w:val="0"/>
      <w:sz w:val="22"/>
      <w:szCs w:val="22"/>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List-Accent5">
    <w:name w:val="Light List Accent 5"/>
    <w:basedOn w:val="TableNormal"/>
    <w:uiPriority w:val="61"/>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Grid-Accent5">
    <w:name w:val="Light Grid Accent 5"/>
    <w:basedOn w:val="TableNormal"/>
    <w:uiPriority w:val="62"/>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MediumShading1-Accent5">
    <w:name w:val="Medium Shading 1 Accent 5"/>
    <w:basedOn w:val="TableNormal"/>
    <w:uiPriority w:val="63"/>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hint="default"/>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2-Accent5">
    <w:name w:val="Medium List 2 Accent 5"/>
    <w:basedOn w:val="TableNormal"/>
    <w:uiPriority w:val="66"/>
    <w:unhideWhenUsed/>
    <w:rsid w:val="00F8724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2-Accent5">
    <w:name w:val="Medium Grid 2 Accent 5"/>
    <w:basedOn w:val="TableNormal"/>
    <w:uiPriority w:val="68"/>
    <w:unhideWhenUsed/>
    <w:rsid w:val="00F8724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DarkList-Accent5">
    <w:name w:val="Dark List Accent 5"/>
    <w:basedOn w:val="TableNormal"/>
    <w:uiPriority w:val="70"/>
    <w:unhideWhenUsed/>
    <w:rsid w:val="00F87243"/>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ColorfulShading-Accent5">
    <w:name w:val="Colorful Shading Accent 5"/>
    <w:basedOn w:val="TableNormal"/>
    <w:uiPriority w:val="71"/>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Grid-Accent5">
    <w:name w:val="Colorful Grid Accent 5"/>
    <w:basedOn w:val="TableNormal"/>
    <w:uiPriority w:val="73"/>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ghtShading-Accent6">
    <w:name w:val="Light Shading Accent 6"/>
    <w:basedOn w:val="TableNormal"/>
    <w:uiPriority w:val="60"/>
    <w:unhideWhenUsed/>
    <w:rsid w:val="00F87243"/>
    <w:pPr>
      <w:spacing w:after="0" w:line="240" w:lineRule="auto"/>
    </w:pPr>
    <w:rPr>
      <w:rFonts w:eastAsiaTheme="minorEastAsia"/>
      <w:color w:val="3A7C22" w:themeColor="accent6" w:themeShade="BF"/>
      <w:kern w:val="0"/>
      <w:sz w:val="22"/>
      <w:szCs w:val="22"/>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Accent6">
    <w:name w:val="Light List Accent 6"/>
    <w:basedOn w:val="TableNormal"/>
    <w:uiPriority w:val="61"/>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Accent6">
    <w:name w:val="Light Grid Accent 6"/>
    <w:basedOn w:val="TableNormal"/>
    <w:uiPriority w:val="62"/>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Accent6">
    <w:name w:val="Medium Shading 1 Accent 6"/>
    <w:basedOn w:val="TableNormal"/>
    <w:uiPriority w:val="63"/>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hint="default"/>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Accent6">
    <w:name w:val="Medium List 2 Accent 6"/>
    <w:basedOn w:val="TableNormal"/>
    <w:uiPriority w:val="66"/>
    <w:unhideWhenUsed/>
    <w:rsid w:val="00F8724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Accent6">
    <w:name w:val="Medium Grid 2 Accent 6"/>
    <w:basedOn w:val="TableNormal"/>
    <w:uiPriority w:val="68"/>
    <w:unhideWhenUsed/>
    <w:rsid w:val="00F8724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unhideWhenUsed/>
    <w:rsid w:val="00F87243"/>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Accent6">
    <w:name w:val="Dark List Accent 6"/>
    <w:basedOn w:val="TableNormal"/>
    <w:uiPriority w:val="70"/>
    <w:unhideWhenUsed/>
    <w:rsid w:val="00F87243"/>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Accent6">
    <w:name w:val="Colorful Shading Accent 6"/>
    <w:basedOn w:val="TableNormal"/>
    <w:uiPriority w:val="71"/>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Accent6">
    <w:name w:val="Colorful Grid Accent 6"/>
    <w:basedOn w:val="TableNormal"/>
    <w:uiPriority w:val="73"/>
    <w:unhideWhenUsed/>
    <w:rsid w:val="00F87243"/>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UnresolvedMention">
    <w:name w:val="Unresolved Mention"/>
    <w:basedOn w:val="DefaultParagraphFont"/>
    <w:uiPriority w:val="99"/>
    <w:semiHidden/>
    <w:unhideWhenUsed/>
    <w:rsid w:val="00F87243"/>
    <w:rPr>
      <w:color w:val="605E5C"/>
      <w:shd w:val="clear" w:color="auto" w:fill="E1DFDD"/>
    </w:rPr>
  </w:style>
  <w:style w:type="character" w:styleId="PlaceholderText">
    <w:name w:val="Placeholder Text"/>
    <w:basedOn w:val="DefaultParagraphFont"/>
    <w:uiPriority w:val="99"/>
    <w:semiHidden/>
    <w:rsid w:val="003B7B52"/>
    <w:rPr>
      <w:color w:val="666666"/>
    </w:rPr>
  </w:style>
  <w:style w:type="paragraph" w:styleId="NormalWeb">
    <w:name w:val="Normal (Web)"/>
    <w:basedOn w:val="Normal"/>
    <w:uiPriority w:val="99"/>
    <w:unhideWhenUsed/>
    <w:rsid w:val="00D7535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D75357"/>
  </w:style>
  <w:style w:type="character" w:styleId="HTMLCode">
    <w:name w:val="HTML Code"/>
    <w:basedOn w:val="DefaultParagraphFont"/>
    <w:uiPriority w:val="99"/>
    <w:semiHidden/>
    <w:unhideWhenUsed/>
    <w:rsid w:val="00D75357"/>
    <w:rPr>
      <w:rFonts w:ascii="Courier New" w:eastAsia="Times New Roman" w:hAnsi="Courier New" w:cs="Courier New"/>
      <w:sz w:val="20"/>
      <w:szCs w:val="20"/>
    </w:rPr>
  </w:style>
  <w:style w:type="character" w:customStyle="1" w:styleId="ng-tns-c2774446291-80">
    <w:name w:val="ng-tns-c2774446291-80"/>
    <w:basedOn w:val="DefaultParagraphFont"/>
    <w:rsid w:val="00D75357"/>
  </w:style>
  <w:style w:type="character" w:customStyle="1" w:styleId="mat-mdc-button-persistent-ripple">
    <w:name w:val="mat-mdc-button-persistent-ripple"/>
    <w:basedOn w:val="DefaultParagraphFont"/>
    <w:rsid w:val="00D75357"/>
  </w:style>
  <w:style w:type="character" w:customStyle="1" w:styleId="mat-focus-indicator">
    <w:name w:val="mat-focus-indicator"/>
    <w:basedOn w:val="DefaultParagraphFont"/>
    <w:rsid w:val="00D75357"/>
  </w:style>
  <w:style w:type="character" w:customStyle="1" w:styleId="mat-mdc-button-touch-target">
    <w:name w:val="mat-mdc-button-touch-target"/>
    <w:basedOn w:val="DefaultParagraphFont"/>
    <w:rsid w:val="00D75357"/>
  </w:style>
  <w:style w:type="paragraph" w:styleId="HTMLPreformatted">
    <w:name w:val="HTML Preformatted"/>
    <w:basedOn w:val="Normal"/>
    <w:link w:val="HTMLPreformattedChar"/>
    <w:uiPriority w:val="99"/>
    <w:semiHidden/>
    <w:unhideWhenUsed/>
    <w:rsid w:val="00D75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75357"/>
    <w:rPr>
      <w:rFonts w:ascii="Courier New" w:eastAsia="Times New Roman" w:hAnsi="Courier New" w:cs="Courier New"/>
      <w:kern w:val="0"/>
      <w:sz w:val="20"/>
      <w:szCs w:val="20"/>
      <w14:ligatures w14:val="none"/>
    </w:rPr>
  </w:style>
  <w:style w:type="character" w:customStyle="1" w:styleId="ng-tns-c2774446291-81">
    <w:name w:val="ng-tns-c2774446291-81"/>
    <w:basedOn w:val="DefaultParagraphFont"/>
    <w:rsid w:val="00D75357"/>
  </w:style>
  <w:style w:type="character" w:customStyle="1" w:styleId="ng-tns-c2774446291-82">
    <w:name w:val="ng-tns-c2774446291-82"/>
    <w:basedOn w:val="DefaultParagraphFont"/>
    <w:rsid w:val="00D75357"/>
  </w:style>
  <w:style w:type="character" w:customStyle="1" w:styleId="ng-tns-c2774446291-83">
    <w:name w:val="ng-tns-c2774446291-83"/>
    <w:basedOn w:val="DefaultParagraphFont"/>
    <w:rsid w:val="00D75357"/>
  </w:style>
  <w:style w:type="character" w:styleId="Strong">
    <w:name w:val="Strong"/>
    <w:basedOn w:val="DefaultParagraphFont"/>
    <w:uiPriority w:val="22"/>
    <w:qFormat/>
    <w:rsid w:val="00F747C9"/>
    <w:rPr>
      <w:b/>
      <w:bCs/>
    </w:rPr>
  </w:style>
  <w:style w:type="character" w:styleId="Emphasis">
    <w:name w:val="Emphasis"/>
    <w:basedOn w:val="DefaultParagraphFont"/>
    <w:uiPriority w:val="20"/>
    <w:qFormat/>
    <w:rsid w:val="00F747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F3CB3-7740-49FE-9FF9-4D95B2812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1586</TotalTime>
  <Pages>29</Pages>
  <Words>7674</Words>
  <Characters>43745</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Bao D22CN04</dc:creator>
  <cp:keywords/>
  <dc:description/>
  <cp:lastModifiedBy>Nguyen Duc Bao D22CN04</cp:lastModifiedBy>
  <cp:revision>87</cp:revision>
  <dcterms:created xsi:type="dcterms:W3CDTF">2026-07-23T04:24:00Z</dcterms:created>
  <dcterms:modified xsi:type="dcterms:W3CDTF">2026-07-29T03:33:00Z</dcterms:modified>
</cp:coreProperties>
</file>